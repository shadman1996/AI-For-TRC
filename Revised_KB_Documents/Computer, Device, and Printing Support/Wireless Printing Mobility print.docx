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1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Wireless Printing: Mobility print</w:t>
      </w:r>
    </w:p>
    <w:p>
      <w:pPr>
        <w:spacing w:before="160" w:after="360"/>
      </w:pPr>
      <w:r>
        <w:rPr>
          <w:b/>
          <w:sz w:val="20"/>
        </w:rPr>
        <w:t xml:space="preserve">Official URL: </w:t>
      </w:r>
      <w:hyperlink r:id="rId9">
        <w:r>
          <w:rPr>
            <w:color w:val="0000FF"/>
            <w:u w:val="single"/>
          </w:rPr>
          <w:t>https://services.smsu.edu/TDClient/180/Portal/KB/Article/4162/Wireless-Printing-Mobility-print</w:t>
        </w:r>
      </w:hyperlink>
      <w:r>
        <w:br/>
      </w:r>
      <w:r>
        <w:rPr>
          <w:b/>
          <w:sz w:val="20"/>
        </w:rPr>
        <w:t xml:space="preserve">Category: </w:t>
      </w:r>
      <w:r>
        <w:t>Knowledge Base &gt; Information Technology Services &gt; Computer, Device, and Printing Support &gt; Wireless Printing: Mobility print</w:t>
      </w:r>
      <w:r>
        <w:br/>
      </w:r>
      <w:r>
        <w:rPr>
          <w:b/>
          <w:sz w:val="20"/>
        </w:rPr>
        <w:t xml:space="preserve">Tags: </w:t>
      </w:r>
      <w:r>
        <w:t>wireless, printing, iphone, iPad, android</w:t>
      </w:r>
    </w:p>
    <w:p>
      <w:r>
        <w:t>_____________________________________________________</w:t>
        <w:br/>
      </w:r>
    </w:p>
    <w:p>
      <w:pPr>
        <w:spacing w:line="276" w:lineRule="auto" w:after="160"/>
      </w:pPr>
      <w:r>
        <w:rPr>
          <w:rFonts w:ascii="Calibri" w:hAnsi="Calibri"/>
          <w:b w:val="0"/>
          <w:i w:val="0"/>
          <w:sz w:val="22"/>
        </w:rPr>
        <w:br/>
        <w:br/>
      </w:r>
    </w:p>
    <w:p>
      <w:pPr>
        <w:pStyle w:val="Heading2"/>
        <w:spacing w:before="240" w:after="120"/>
      </w:pPr>
      <w:r>
        <w:rPr>
          <w:rFonts w:ascii="Inter" w:hAnsi="Inter"/>
          <w:b/>
          <w:sz w:val="28"/>
        </w:rPr>
        <w:t>Printing from Personal Devices Using PaperCut Mobility Print</w:t>
      </w:r>
    </w:p>
    <w:p>
      <w:pPr>
        <w:spacing w:line="276" w:lineRule="auto" w:after="160"/>
      </w:pPr>
      <w:r>
        <w:rPr>
          <w:rFonts w:ascii="Calibri" w:hAnsi="Calibri"/>
          <w:b w:val="0"/>
          <w:i w:val="0"/>
          <w:sz w:val="22"/>
        </w:rPr>
        <w:t xml:space="preserve">While printing from SMSU issued devices and printing stations is encouraged we also offer the option to </w:t>
      </w:r>
      <w:r>
        <w:rPr>
          <w:rFonts w:ascii="Calibri" w:hAnsi="Calibri"/>
          <w:b/>
          <w:i w:val="0"/>
          <w:sz w:val="22"/>
        </w:rPr>
        <w:t>print</w:t>
      </w:r>
      <w:r>
        <w:rPr>
          <w:rFonts w:ascii="Calibri" w:hAnsi="Calibri"/>
          <w:b w:val="0"/>
          <w:i w:val="0"/>
          <w:sz w:val="22"/>
        </w:rPr>
        <w:t xml:space="preserve"> from your own personal devices through PaperCut Mobility </w:t>
      </w:r>
      <w:r>
        <w:rPr>
          <w:rFonts w:ascii="Calibri" w:hAnsi="Calibri"/>
          <w:b/>
          <w:i w:val="0"/>
          <w:sz w:val="22"/>
        </w:rPr>
        <w:t>Print</w:t>
      </w:r>
      <w:r>
        <w:rPr>
          <w:rFonts w:ascii="Calibri" w:hAnsi="Calibri"/>
          <w:b w:val="0"/>
          <w:i w:val="0"/>
          <w:sz w:val="22"/>
        </w:rPr>
        <w:t xml:space="preserve">. Mobility </w:t>
      </w:r>
      <w:r>
        <w:rPr>
          <w:rFonts w:ascii="Calibri" w:hAnsi="Calibri"/>
          <w:b/>
          <w:i w:val="0"/>
          <w:sz w:val="22"/>
        </w:rPr>
        <w:t>Print</w:t>
      </w:r>
      <w:r>
        <w:rPr>
          <w:rFonts w:ascii="Calibri" w:hAnsi="Calibri"/>
          <w:b w:val="0"/>
          <w:i w:val="0"/>
          <w:sz w:val="22"/>
        </w:rPr>
        <w:t xml:space="preserve"> simplifies the printing process for bring your own devices (BYOD) and other end-user managed devices, such as smartphones, tablets, laptops or Chromebooks. End users can quickly discover and set up printers on their own, regardless of their operating system or the brand of printer. Mobility </w:t>
      </w:r>
      <w:r>
        <w:rPr>
          <w:rFonts w:ascii="Calibri" w:hAnsi="Calibri"/>
          <w:b/>
          <w:i w:val="0"/>
          <w:sz w:val="22"/>
        </w:rPr>
        <w:t>Print</w:t>
      </w:r>
      <w:r>
        <w:rPr>
          <w:rFonts w:ascii="Calibri" w:hAnsi="Calibri"/>
          <w:b w:val="0"/>
          <w:i w:val="0"/>
          <w:sz w:val="22"/>
        </w:rPr>
        <w:t xml:space="preserve"> delivers secure network </w:t>
      </w:r>
      <w:r>
        <w:rPr>
          <w:rFonts w:ascii="Calibri" w:hAnsi="Calibri"/>
          <w:b/>
          <w:i w:val="0"/>
          <w:sz w:val="22"/>
        </w:rPr>
        <w:t>print</w:t>
      </w:r>
      <w:r>
        <w:rPr>
          <w:rFonts w:ascii="Calibri" w:hAnsi="Calibri"/>
          <w:b w:val="0"/>
          <w:i w:val="0"/>
          <w:sz w:val="22"/>
        </w:rPr>
        <w:t xml:space="preserve"> services for iOS, Windows, macOS, Android, and Chrome devices. Mobility </w:t>
      </w:r>
      <w:r>
        <w:rPr>
          <w:rFonts w:ascii="Calibri" w:hAnsi="Calibri"/>
          <w:b/>
          <w:i w:val="0"/>
          <w:sz w:val="22"/>
        </w:rPr>
        <w:t>Print</w:t>
      </w:r>
      <w:r>
        <w:rPr>
          <w:rFonts w:ascii="Calibri" w:hAnsi="Calibri"/>
          <w:b w:val="0"/>
          <w:i w:val="0"/>
          <w:sz w:val="22"/>
        </w:rPr>
        <w:t xml:space="preserve"> is easy to set up so users can </w:t>
      </w:r>
      <w:r>
        <w:rPr>
          <w:rFonts w:ascii="Calibri" w:hAnsi="Calibri"/>
          <w:b/>
          <w:i w:val="0"/>
          <w:sz w:val="22"/>
        </w:rPr>
        <w:t>print</w:t>
      </w:r>
      <w:r>
        <w:rPr>
          <w:rFonts w:ascii="Calibri" w:hAnsi="Calibri"/>
          <w:b w:val="0"/>
          <w:i w:val="0"/>
          <w:sz w:val="22"/>
        </w:rPr>
        <w:t xml:space="preserve"> from their own devices.</w:t>
      </w:r>
    </w:p>
    <w:p>
      <w:pPr>
        <w:pStyle w:val="Heading2"/>
        <w:spacing w:before="240" w:after="120"/>
      </w:pPr>
      <w:r>
        <w:rPr>
          <w:rFonts w:ascii="Inter" w:hAnsi="Inter"/>
          <w:b/>
          <w:sz w:val="28"/>
        </w:rPr>
        <w:t>Instructions for Printing from your iPhone and iPad</w:t>
      </w:r>
    </w:p>
    <w:p>
      <w:pPr>
        <w:pStyle w:val="ListBullet"/>
        <w:spacing w:line="276" w:lineRule="auto" w:after="80"/>
      </w:pPr>
      <w:r>
        <w:rPr>
          <w:rFonts w:ascii="Calibri" w:hAnsi="Calibri"/>
          <w:sz w:val="22"/>
        </w:rPr>
        <w:t xml:space="preserve">Step 1: Click on the link below and follow the instructions in the image below to download the papercut profile </w:t>
      </w:r>
      <w:hyperlink r:id="rId10">
        <w:r>
          <w:rPr>
            <w:color w:val="0000FF"/>
            <w:u w:val="single"/>
          </w:rPr>
          <w:t>http://10.10.8.125:9163/setup</w:t>
        </w:r>
      </w:hyperlink>
      <w:r>
        <w:rPr>
          <w:rFonts w:ascii="Calibri" w:hAnsi="Calibri"/>
          <w:sz w:val="22"/>
        </w:rPr>
        <w:br/>
        <w:br/>
        <w:br/>
        <w:tab/>
        <w:t xml:space="preserve"> </w:t>
      </w:r>
    </w:p>
    <w:p>
      <w:pPr>
        <w:spacing w:before="160" w:after="80"/>
      </w:pPr>
      <w:r>
        <w:drawing>
          <wp:inline xmlns:a="http://schemas.openxmlformats.org/drawingml/2006/main" xmlns:pic="http://schemas.openxmlformats.org/drawingml/2006/picture">
            <wp:extent cx="5029200" cy="6616808"/>
            <wp:docPr id="1" name="Picture 1"/>
            <wp:cNvGraphicFramePr>
              <a:graphicFrameLocks noChangeAspect="1"/>
            </wp:cNvGraphicFramePr>
            <a:graphic>
              <a:graphicData uri="http://schemas.openxmlformats.org/drawingml/2006/picture">
                <pic:pic>
                  <pic:nvPicPr>
                    <pic:cNvPr id="0" name="_temp_enhance_1237_1.png"/>
                    <pic:cNvPicPr/>
                  </pic:nvPicPr>
                  <pic:blipFill>
                    <a:blip r:embed="rId11"/>
                    <a:stretch>
                      <a:fillRect/>
                    </a:stretch>
                  </pic:blipFill>
                  <pic:spPr>
                    <a:xfrm>
                      <a:off x="0" y="0"/>
                      <a:ext cx="5029200" cy="6616808"/>
                    </a:xfrm>
                    <a:prstGeom prst="rect"/>
                  </pic:spPr>
                </pic:pic>
              </a:graphicData>
            </a:graphic>
          </wp:inline>
        </w:drawing>
      </w:r>
    </w:p>
    <w:p>
      <w:pPr>
        <w:spacing w:after="240"/>
      </w:pPr>
      <w:r>
        <w:rPr>
          <w:rFonts w:ascii="Calibri" w:hAnsi="Calibri"/>
          <w:i/>
          <w:color w:val="646464"/>
          <w:sz w:val="19"/>
        </w:rPr>
        <w:t>Figure 1: Mobile webpage showing ‘Set up printing on your iPhone or iPad’ with Step 1 to download the Mobility Print profile and a green Download button.</w:t>
      </w:r>
    </w:p>
    <w:p>
      <w:pPr>
        <w:pStyle w:val="ListBullet"/>
        <w:spacing w:line="276" w:lineRule="auto" w:after="80"/>
      </w:pPr>
      <w:r>
        <w:rPr>
          <w:rFonts w:ascii="Calibri" w:hAnsi="Calibri"/>
          <w:b/>
          <w:i w:val="0"/>
          <w:sz w:val="22"/>
        </w:rPr>
        <w:t xml:space="preserve">Step 2: </w:t>
      </w:r>
      <w:r>
        <w:rPr>
          <w:rFonts w:ascii="Calibri" w:hAnsi="Calibri"/>
          <w:b w:val="0"/>
          <w:i w:val="0"/>
          <w:sz w:val="22"/>
        </w:rPr>
        <w:t>After downloading the papercut profile click allow</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7648576"/>
            <wp:docPr id="2" name="Picture 2"/>
            <wp:cNvGraphicFramePr>
              <a:graphicFrameLocks noChangeAspect="1"/>
            </wp:cNvGraphicFramePr>
            <a:graphic>
              <a:graphicData uri="http://schemas.openxmlformats.org/drawingml/2006/picture">
                <pic:pic>
                  <pic:nvPicPr>
                    <pic:cNvPr id="0" name="_temp_enhance_1237_2.png"/>
                    <pic:cNvPicPr/>
                  </pic:nvPicPr>
                  <pic:blipFill>
                    <a:blip r:embed="rId12"/>
                    <a:stretch>
                      <a:fillRect/>
                    </a:stretch>
                  </pic:blipFill>
                  <pic:spPr>
                    <a:xfrm>
                      <a:off x="0" y="0"/>
                      <a:ext cx="5029200" cy="7648576"/>
                    </a:xfrm>
                    <a:prstGeom prst="rect"/>
                  </pic:spPr>
                </pic:pic>
              </a:graphicData>
            </a:graphic>
          </wp:inline>
        </w:drawing>
      </w:r>
    </w:p>
    <w:p>
      <w:pPr>
        <w:spacing w:after="240"/>
      </w:pPr>
      <w:r>
        <w:rPr>
          <w:rFonts w:ascii="Calibri" w:hAnsi="Calibri"/>
          <w:i/>
          <w:color w:val="646464"/>
          <w:sz w:val="19"/>
        </w:rPr>
        <w:t>Figure 2: iOS prompt asking to allow download of a configuration profile for Mobility Print, with Allow and Don’t Allow options.</w:t>
      </w:r>
    </w:p>
    <w:p>
      <w:pPr>
        <w:pStyle w:val="ListBullet"/>
        <w:spacing w:line="276" w:lineRule="auto" w:after="80"/>
      </w:pPr>
      <w:r>
        <w:rPr>
          <w:rFonts w:ascii="Calibri" w:hAnsi="Calibri"/>
          <w:b/>
          <w:i w:val="0"/>
          <w:sz w:val="22"/>
        </w:rPr>
        <w:t xml:space="preserve">Step 3: </w:t>
      </w:r>
      <w:r>
        <w:rPr>
          <w:rFonts w:ascii="Calibri" w:hAnsi="Calibri"/>
          <w:b w:val="0"/>
          <w:i w:val="0"/>
          <w:sz w:val="22"/>
        </w:rPr>
        <w:t>Make your way to “</w:t>
      </w:r>
      <w:r>
        <w:rPr>
          <w:rFonts w:ascii="Calibri" w:hAnsi="Calibri"/>
          <w:b/>
          <w:i w:val="0"/>
          <w:sz w:val="22"/>
        </w:rPr>
        <w:t>settings</w:t>
      </w:r>
      <w:r>
        <w:rPr>
          <w:rFonts w:ascii="Calibri" w:hAnsi="Calibri"/>
          <w:b w:val="0"/>
          <w:i w:val="0"/>
          <w:sz w:val="22"/>
        </w:rPr>
        <w:t xml:space="preserve">” on your iPhone/iPad and click profile downloaded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915173"/>
            <wp:docPr id="3" name="Picture 3"/>
            <wp:cNvGraphicFramePr>
              <a:graphicFrameLocks noChangeAspect="1"/>
            </wp:cNvGraphicFramePr>
            <a:graphic>
              <a:graphicData uri="http://schemas.openxmlformats.org/drawingml/2006/picture">
                <pic:pic>
                  <pic:nvPicPr>
                    <pic:cNvPr id="0" name="_temp_enhance_1237_3.png"/>
                    <pic:cNvPicPr/>
                  </pic:nvPicPr>
                  <pic:blipFill>
                    <a:blip r:embed="rId13"/>
                    <a:stretch>
                      <a:fillRect/>
                    </a:stretch>
                  </pic:blipFill>
                  <pic:spPr>
                    <a:xfrm>
                      <a:off x="0" y="0"/>
                      <a:ext cx="5029200" cy="5915173"/>
                    </a:xfrm>
                    <a:prstGeom prst="rect"/>
                  </pic:spPr>
                </pic:pic>
              </a:graphicData>
            </a:graphic>
          </wp:inline>
        </w:drawing>
      </w:r>
    </w:p>
    <w:p>
      <w:pPr>
        <w:spacing w:after="240"/>
      </w:pPr>
      <w:r>
        <w:rPr>
          <w:rFonts w:ascii="Calibri" w:hAnsi="Calibri"/>
          <w:i/>
          <w:color w:val="646464"/>
          <w:sz w:val="19"/>
        </w:rPr>
        <w:t>Figure 3: iPhone Settings screen displaying a ‘Profile Downloaded’ notification indicating a new configuration profile is ready to install.</w:t>
      </w:r>
    </w:p>
    <w:p>
      <w:pPr>
        <w:pStyle w:val="ListBullet"/>
        <w:spacing w:line="276" w:lineRule="auto" w:after="80"/>
      </w:pPr>
      <w:r>
        <w:rPr>
          <w:rFonts w:ascii="Calibri" w:hAnsi="Calibri"/>
          <w:b/>
          <w:i w:val="0"/>
          <w:sz w:val="22"/>
        </w:rPr>
        <w:t>Step 4:</w:t>
      </w:r>
      <w:r>
        <w:rPr>
          <w:rFonts w:ascii="Calibri" w:hAnsi="Calibri"/>
          <w:b w:val="0"/>
          <w:i w:val="0"/>
          <w:sz w:val="22"/>
        </w:rPr>
        <w:t xml:space="preserve"> Click on the Profile that say papercut mobility and click </w:t>
      </w:r>
      <w:r>
        <w:rPr>
          <w:rFonts w:ascii="Calibri" w:hAnsi="Calibri"/>
          <w:b/>
          <w:i w:val="0"/>
          <w:sz w:val="22"/>
        </w:rPr>
        <w:t>install</w:t>
      </w:r>
      <w:r>
        <w:rPr>
          <w:rFonts w:ascii="Calibri" w:hAnsi="Calibri"/>
          <w:b w:val="0"/>
          <w:i w:val="0"/>
          <w:sz w:val="22"/>
        </w:rPr>
        <w:t xml:space="preserve">,to complete this process it would require your passcode or </w:t>
      </w:r>
      <w:r>
        <w:rPr>
          <w:rFonts w:ascii="Calibri" w:hAnsi="Calibri"/>
          <w:b/>
          <w:i w:val="0"/>
          <w:sz w:val="22"/>
        </w:rPr>
        <w:t>password</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6248670"/>
            <wp:docPr id="4" name="Picture 4"/>
            <wp:cNvGraphicFramePr>
              <a:graphicFrameLocks noChangeAspect="1"/>
            </wp:cNvGraphicFramePr>
            <a:graphic>
              <a:graphicData uri="http://schemas.openxmlformats.org/drawingml/2006/picture">
                <pic:pic>
                  <pic:nvPicPr>
                    <pic:cNvPr id="0" name="_temp_enhance_1237_4.png"/>
                    <pic:cNvPicPr/>
                  </pic:nvPicPr>
                  <pic:blipFill>
                    <a:blip r:embed="rId14"/>
                    <a:stretch>
                      <a:fillRect/>
                    </a:stretch>
                  </pic:blipFill>
                  <pic:spPr>
                    <a:xfrm>
                      <a:off x="0" y="0"/>
                      <a:ext cx="5029200" cy="6248670"/>
                    </a:xfrm>
                    <a:prstGeom prst="rect"/>
                  </pic:spPr>
                </pic:pic>
              </a:graphicData>
            </a:graphic>
          </wp:inline>
        </w:drawing>
      </w:r>
    </w:p>
    <w:p>
      <w:pPr>
        <w:spacing w:after="240"/>
      </w:pPr>
      <w:r>
        <w:rPr>
          <w:rFonts w:ascii="Calibri" w:hAnsi="Calibri"/>
          <w:i/>
          <w:color w:val="646464"/>
          <w:sz w:val="19"/>
        </w:rPr>
        <w:t>Figure 4: iOS configuration profile screen for ‘PaperCut Mobility Print’ with an Install button at the top to begin installation.</w:t>
      </w:r>
    </w:p>
    <w:p>
      <w:pPr>
        <w:pStyle w:val="ListBullet"/>
        <w:spacing w:line="276" w:lineRule="auto" w:after="80"/>
      </w:pPr>
      <w:r>
        <w:rPr>
          <w:rFonts w:ascii="Calibri" w:hAnsi="Calibri"/>
          <w:b/>
          <w:i w:val="0"/>
          <w:sz w:val="22"/>
        </w:rPr>
        <w:t xml:space="preserve">Step 5: </w:t>
      </w:r>
      <w:r>
        <w:rPr>
          <w:rFonts w:ascii="Calibri" w:hAnsi="Calibri"/>
          <w:b w:val="0"/>
          <w:i w:val="0"/>
          <w:sz w:val="22"/>
        </w:rPr>
        <w:t xml:space="preserve">After installing profile, choose what you need to </w:t>
      </w:r>
      <w:r>
        <w:rPr>
          <w:rFonts w:ascii="Calibri" w:hAnsi="Calibri"/>
          <w:b/>
          <w:i w:val="0"/>
          <w:sz w:val="22"/>
        </w:rPr>
        <w:t>print</w:t>
      </w:r>
      <w:r>
        <w:rPr>
          <w:rFonts w:ascii="Calibri" w:hAnsi="Calibri"/>
          <w:b w:val="0"/>
          <w:i w:val="0"/>
          <w:sz w:val="22"/>
        </w:rPr>
        <w:t>. After selecting your document, you would need to choose what printer you want to use.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147071"/>
            <wp:docPr id="5" name="Picture 5"/>
            <wp:cNvGraphicFramePr>
              <a:graphicFrameLocks noChangeAspect="1"/>
            </wp:cNvGraphicFramePr>
            <a:graphic>
              <a:graphicData uri="http://schemas.openxmlformats.org/drawingml/2006/picture">
                <pic:pic>
                  <pic:nvPicPr>
                    <pic:cNvPr id="0" name="_temp_enhance_1237_5.png"/>
                    <pic:cNvPicPr/>
                  </pic:nvPicPr>
                  <pic:blipFill>
                    <a:blip r:embed="rId15"/>
                    <a:stretch>
                      <a:fillRect/>
                    </a:stretch>
                  </pic:blipFill>
                  <pic:spPr>
                    <a:xfrm>
                      <a:off x="0" y="0"/>
                      <a:ext cx="5029200" cy="5147071"/>
                    </a:xfrm>
                    <a:prstGeom prst="rect"/>
                  </pic:spPr>
                </pic:pic>
              </a:graphicData>
            </a:graphic>
          </wp:inline>
        </w:drawing>
      </w:r>
    </w:p>
    <w:p>
      <w:pPr>
        <w:spacing w:after="240"/>
      </w:pPr>
      <w:r>
        <w:rPr>
          <w:rFonts w:ascii="Calibri" w:hAnsi="Calibri"/>
          <w:i/>
          <w:color w:val="646464"/>
          <w:sz w:val="19"/>
        </w:rPr>
        <w:t>Figure 5: iPhone install profile confirmation screen prompting for passcode or showing options to continue installing the Mobility Print profile.</w:t>
      </w:r>
    </w:p>
    <w:p>
      <w:pPr>
        <w:pStyle w:val="ListBullet"/>
        <w:spacing w:line="276" w:lineRule="auto" w:after="80"/>
      </w:pPr>
      <w:r>
        <w:rPr>
          <w:rFonts w:ascii="Calibri" w:hAnsi="Calibri"/>
          <w:b/>
          <w:i w:val="0"/>
          <w:sz w:val="22"/>
        </w:rPr>
        <w:t xml:space="preserve">Step 6: </w:t>
      </w:r>
      <w:r>
        <w:rPr>
          <w:rFonts w:ascii="Calibri" w:hAnsi="Calibri"/>
          <w:b w:val="0"/>
          <w:i w:val="0"/>
          <w:sz w:val="22"/>
        </w:rPr>
        <w:t>Select what printer you need to use from the options in the image below</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976576"/>
            <wp:docPr id="6" name="Picture 6"/>
            <wp:cNvGraphicFramePr>
              <a:graphicFrameLocks noChangeAspect="1"/>
            </wp:cNvGraphicFramePr>
            <a:graphic>
              <a:graphicData uri="http://schemas.openxmlformats.org/drawingml/2006/picture">
                <pic:pic>
                  <pic:nvPicPr>
                    <pic:cNvPr id="0" name="_temp_enhance_1237_6.png"/>
                    <pic:cNvPicPr/>
                  </pic:nvPicPr>
                  <pic:blipFill>
                    <a:blip r:embed="rId16"/>
                    <a:stretch>
                      <a:fillRect/>
                    </a:stretch>
                  </pic:blipFill>
                  <pic:spPr>
                    <a:xfrm>
                      <a:off x="0" y="0"/>
                      <a:ext cx="5029200" cy="3976576"/>
                    </a:xfrm>
                    <a:prstGeom prst="rect"/>
                  </pic:spPr>
                </pic:pic>
              </a:graphicData>
            </a:graphic>
          </wp:inline>
        </w:drawing>
      </w:r>
    </w:p>
    <w:p>
      <w:pPr>
        <w:spacing w:after="240"/>
      </w:pPr>
      <w:r>
        <w:rPr>
          <w:rFonts w:ascii="Calibri" w:hAnsi="Calibri"/>
          <w:i/>
          <w:color w:val="646464"/>
          <w:sz w:val="19"/>
        </w:rPr>
        <w:t>Figure 6: Print options screen on iPhone showing available printers, allowing the user to select a Mobility Print printer.</w:t>
      </w:r>
    </w:p>
    <w:p>
      <w:pPr>
        <w:pStyle w:val="ListBullet"/>
        <w:spacing w:line="276" w:lineRule="auto" w:after="80"/>
      </w:pPr>
      <w:r>
        <w:rPr>
          <w:rFonts w:ascii="Calibri" w:hAnsi="Calibri"/>
          <w:b/>
          <w:i w:val="0"/>
          <w:sz w:val="22"/>
        </w:rPr>
        <w:t xml:space="preserve">Step 7: </w:t>
      </w:r>
      <w:r>
        <w:rPr>
          <w:rFonts w:ascii="Calibri" w:hAnsi="Calibri"/>
          <w:b w:val="0"/>
          <w:i w:val="0"/>
          <w:sz w:val="22"/>
        </w:rPr>
        <w:t xml:space="preserve">To </w:t>
      </w:r>
      <w:r>
        <w:rPr>
          <w:rFonts w:ascii="Calibri" w:hAnsi="Calibri"/>
          <w:b/>
          <w:i w:val="0"/>
          <w:sz w:val="22"/>
        </w:rPr>
        <w:t>sign in</w:t>
      </w:r>
      <w:r>
        <w:rPr>
          <w:rFonts w:ascii="Calibri" w:hAnsi="Calibri"/>
          <w:b w:val="0"/>
          <w:i w:val="0"/>
          <w:sz w:val="22"/>
        </w:rPr>
        <w:t xml:space="preserve"> you will need to type “Smsu\your star-id” and your star-id </w:t>
      </w:r>
      <w:r>
        <w:rPr>
          <w:rFonts w:ascii="Calibri" w:hAnsi="Calibri"/>
          <w:b/>
          <w:i w:val="0"/>
          <w:sz w:val="22"/>
        </w:rPr>
        <w:t>password</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298139"/>
            <wp:docPr id="7" name="Picture 7"/>
            <wp:cNvGraphicFramePr>
              <a:graphicFrameLocks noChangeAspect="1"/>
            </wp:cNvGraphicFramePr>
            <a:graphic>
              <a:graphicData uri="http://schemas.openxmlformats.org/drawingml/2006/picture">
                <pic:pic>
                  <pic:nvPicPr>
                    <pic:cNvPr id="0" name="_temp_enhance_1237_7.png"/>
                    <pic:cNvPicPr/>
                  </pic:nvPicPr>
                  <pic:blipFill>
                    <a:blip r:embed="rId17"/>
                    <a:stretch>
                      <a:fillRect/>
                    </a:stretch>
                  </pic:blipFill>
                  <pic:spPr>
                    <a:xfrm>
                      <a:off x="0" y="0"/>
                      <a:ext cx="5029200" cy="5298139"/>
                    </a:xfrm>
                    <a:prstGeom prst="rect"/>
                  </pic:spPr>
                </pic:pic>
              </a:graphicData>
            </a:graphic>
          </wp:inline>
        </w:drawing>
      </w:r>
    </w:p>
    <w:p>
      <w:pPr>
        <w:spacing w:after="240"/>
      </w:pPr>
      <w:r>
        <w:rPr>
          <w:rFonts w:ascii="Calibri" w:hAnsi="Calibri"/>
          <w:i/>
          <w:color w:val="646464"/>
          <w:sz w:val="19"/>
        </w:rPr>
        <w:t>Figure 7: Authentication prompt requesting username in ‘SMSU\StarID’ format and password to access Mobility Print printers.</w:t>
      </w:r>
    </w:p>
    <w:p>
      <w:pPr>
        <w:pStyle w:val="ListBullet"/>
        <w:spacing w:line="276" w:lineRule="auto" w:after="80"/>
      </w:pPr>
      <w:r>
        <w:rPr>
          <w:rFonts w:ascii="Calibri" w:hAnsi="Calibri"/>
          <w:b/>
          <w:i w:val="0"/>
          <w:sz w:val="22"/>
        </w:rPr>
        <w:t xml:space="preserve">Step 8: </w:t>
      </w:r>
      <w:r>
        <w:rPr>
          <w:rFonts w:ascii="Calibri" w:hAnsi="Calibri"/>
          <w:b w:val="0"/>
          <w:i w:val="0"/>
          <w:sz w:val="22"/>
        </w:rPr>
        <w:t xml:space="preserve">After entering your </w:t>
      </w:r>
      <w:r>
        <w:rPr>
          <w:rFonts w:ascii="Calibri" w:hAnsi="Calibri"/>
          <w:b/>
          <w:i w:val="0"/>
          <w:sz w:val="22"/>
        </w:rPr>
        <w:t>password</w:t>
      </w:r>
      <w:r>
        <w:rPr>
          <w:rFonts w:ascii="Calibri" w:hAnsi="Calibri"/>
          <w:b w:val="0"/>
          <w:i w:val="0"/>
          <w:sz w:val="22"/>
        </w:rPr>
        <w:t xml:space="preserve"> correctly you should be able to </w:t>
      </w:r>
      <w:r>
        <w:rPr>
          <w:rFonts w:ascii="Calibri" w:hAnsi="Calibri"/>
          <w:b/>
          <w:i w:val="0"/>
          <w:sz w:val="22"/>
        </w:rPr>
        <w:t>print</w:t>
      </w:r>
      <w:r>
        <w:rPr>
          <w:rFonts w:ascii="Calibri" w:hAnsi="Calibri"/>
          <w:b w:val="0"/>
          <w:i w:val="0"/>
          <w:sz w:val="22"/>
        </w:rPr>
        <w:t xml:space="preserve"> fine, if you are not able to </w:t>
      </w:r>
      <w:r>
        <w:rPr>
          <w:rFonts w:ascii="Calibri" w:hAnsi="Calibri"/>
          <w:b/>
          <w:i w:val="0"/>
          <w:sz w:val="22"/>
        </w:rPr>
        <w:t>print</w:t>
      </w:r>
      <w:r>
        <w:rPr>
          <w:rFonts w:ascii="Calibri" w:hAnsi="Calibri"/>
          <w:b w:val="0"/>
          <w:i w:val="0"/>
          <w:sz w:val="22"/>
        </w:rPr>
        <w:t xml:space="preserve"> please make sure you are connected to the SMSU </w:t>
      </w:r>
      <w:r>
        <w:rPr>
          <w:rFonts w:ascii="Calibri" w:hAnsi="Calibri"/>
          <w:b/>
          <w:i w:val="0"/>
          <w:sz w:val="22"/>
        </w:rPr>
        <w:t>WI-FI</w:t>
      </w:r>
      <w:r>
        <w:rPr>
          <w:rFonts w:ascii="Calibri" w:hAnsi="Calibri"/>
          <w:b w:val="0"/>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4779352"/>
            <wp:docPr id="8" name="Picture 8"/>
            <wp:cNvGraphicFramePr>
              <a:graphicFrameLocks noChangeAspect="1"/>
            </wp:cNvGraphicFramePr>
            <a:graphic>
              <a:graphicData uri="http://schemas.openxmlformats.org/drawingml/2006/picture">
                <pic:pic>
                  <pic:nvPicPr>
                    <pic:cNvPr id="0" name="_temp_enhance_1237_8.png"/>
                    <pic:cNvPicPr/>
                  </pic:nvPicPr>
                  <pic:blipFill>
                    <a:blip r:embed="rId18"/>
                    <a:stretch>
                      <a:fillRect/>
                    </a:stretch>
                  </pic:blipFill>
                  <pic:spPr>
                    <a:xfrm>
                      <a:off x="0" y="0"/>
                      <a:ext cx="5029200" cy="4779352"/>
                    </a:xfrm>
                    <a:prstGeom prst="rect"/>
                  </pic:spPr>
                </pic:pic>
              </a:graphicData>
            </a:graphic>
          </wp:inline>
        </w:drawing>
      </w:r>
    </w:p>
    <w:p>
      <w:pPr>
        <w:spacing w:after="240"/>
      </w:pPr>
      <w:r>
        <w:rPr>
          <w:rFonts w:ascii="Calibri" w:hAnsi="Calibri"/>
          <w:i/>
          <w:color w:val="646464"/>
          <w:sz w:val="19"/>
        </w:rPr>
        <w:t>Figure 8: iPhone Print Options screen showing selected printer ‘Lib2Floor,’ default settings, copy count controls, and paper size options while gathering printer information.</w:t>
      </w:r>
    </w:p>
    <w:p>
      <w:pPr>
        <w:pStyle w:val="Heading2"/>
        <w:spacing w:before="240" w:after="120"/>
      </w:pPr>
      <w:r>
        <w:rPr>
          <w:rFonts w:ascii="Inter" w:hAnsi="Inter"/>
          <w:b/>
          <w:sz w:val="28"/>
        </w:rPr>
        <w:t>Instructions for Printing on your Android devices</w:t>
      </w:r>
    </w:p>
    <w:p>
      <w:pPr>
        <w:pStyle w:val="ListBullet"/>
        <w:spacing w:line="276" w:lineRule="auto" w:after="80"/>
      </w:pPr>
      <w:r>
        <w:rPr>
          <w:rFonts w:ascii="Calibri" w:hAnsi="Calibri"/>
          <w:sz w:val="22"/>
        </w:rPr>
        <w:t xml:space="preserve">Step 1: Click on the Link below and follow the instructions in the image below to download the Mobility print app. </w:t>
      </w:r>
      <w:hyperlink r:id="rId25">
        <w:r>
          <w:rPr>
            <w:color w:val="0000FF"/>
            <w:u w:val="single"/>
          </w:rPr>
          <w:t>http://10.10.8.126:9163/setup</w:t>
        </w:r>
      </w:hyperlink>
      <w:r>
        <w:rPr>
          <w:rFonts w:ascii="Calibri" w:hAnsi="Calibri"/>
          <w:sz w:val="22"/>
        </w:rPr>
        <w:br/>
        <w:br/>
        <w:tab/>
        <w:br/>
        <w:br/>
        <w:tab/>
        <w:t xml:space="preserve"> </w:t>
      </w:r>
    </w:p>
    <w:p>
      <w:pPr>
        <w:spacing w:before="160" w:after="80"/>
      </w:pPr>
      <w:r>
        <w:drawing>
          <wp:inline xmlns:a="http://schemas.openxmlformats.org/drawingml/2006/main" xmlns:pic="http://schemas.openxmlformats.org/drawingml/2006/picture">
            <wp:extent cx="5029200" cy="8460138"/>
            <wp:docPr id="9" name="Picture 9"/>
            <wp:cNvGraphicFramePr>
              <a:graphicFrameLocks noChangeAspect="1"/>
            </wp:cNvGraphicFramePr>
            <a:graphic>
              <a:graphicData uri="http://schemas.openxmlformats.org/drawingml/2006/picture">
                <pic:pic>
                  <pic:nvPicPr>
                    <pic:cNvPr id="0" name="_temp_enhance_1237_9.png"/>
                    <pic:cNvPicPr/>
                  </pic:nvPicPr>
                  <pic:blipFill>
                    <a:blip r:embed="rId20"/>
                    <a:stretch>
                      <a:fillRect/>
                    </a:stretch>
                  </pic:blipFill>
                  <pic:spPr>
                    <a:xfrm>
                      <a:off x="0" y="0"/>
                      <a:ext cx="5029200" cy="8460138"/>
                    </a:xfrm>
                    <a:prstGeom prst="rect"/>
                  </pic:spPr>
                </pic:pic>
              </a:graphicData>
            </a:graphic>
          </wp:inline>
        </w:drawing>
      </w:r>
    </w:p>
    <w:p>
      <w:pPr>
        <w:spacing w:after="240"/>
      </w:pPr>
      <w:r>
        <w:rPr>
          <w:rFonts w:ascii="Calibri" w:hAnsi="Calibri"/>
          <w:i/>
          <w:color w:val="646464"/>
          <w:sz w:val="19"/>
        </w:rPr>
        <w:t>Figure 9: Mobile webpage with link to download the PaperCut Mobility Print app for Android from a setup page.</w:t>
      </w:r>
    </w:p>
    <w:p>
      <w:pPr>
        <w:pStyle w:val="ListBullet"/>
        <w:spacing w:line="276" w:lineRule="auto" w:after="80"/>
      </w:pPr>
      <w:r>
        <w:rPr>
          <w:rFonts w:ascii="Calibri" w:hAnsi="Calibri"/>
          <w:b/>
          <w:i w:val="0"/>
          <w:sz w:val="22"/>
        </w:rPr>
        <w:t>Step 2:</w:t>
      </w:r>
      <w:r>
        <w:rPr>
          <w:rFonts w:ascii="Calibri" w:hAnsi="Calibri"/>
          <w:b w:val="0"/>
          <w:i w:val="0"/>
          <w:sz w:val="22"/>
        </w:rPr>
        <w:t xml:space="preserve"> After installing the Mobility </w:t>
      </w:r>
      <w:r>
        <w:rPr>
          <w:rFonts w:ascii="Calibri" w:hAnsi="Calibri"/>
          <w:b/>
          <w:i w:val="0"/>
          <w:sz w:val="22"/>
        </w:rPr>
        <w:t>print</w:t>
      </w:r>
      <w:r>
        <w:rPr>
          <w:rFonts w:ascii="Calibri" w:hAnsi="Calibri"/>
          <w:b w:val="0"/>
          <w:i w:val="0"/>
          <w:sz w:val="22"/>
        </w:rPr>
        <w:t xml:space="preserve"> app click </w:t>
      </w:r>
      <w:r>
        <w:rPr>
          <w:rFonts w:ascii="Calibri" w:hAnsi="Calibri"/>
          <w:b/>
          <w:i w:val="0"/>
          <w:sz w:val="22"/>
        </w:rPr>
        <w:t>open</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080615"/>
            <wp:docPr id="10" name="Picture 10"/>
            <wp:cNvGraphicFramePr>
              <a:graphicFrameLocks noChangeAspect="1"/>
            </wp:cNvGraphicFramePr>
            <a:graphic>
              <a:graphicData uri="http://schemas.openxmlformats.org/drawingml/2006/picture">
                <pic:pic>
                  <pic:nvPicPr>
                    <pic:cNvPr id="0" name="_temp_enhance_1237_10.png"/>
                    <pic:cNvPicPr/>
                  </pic:nvPicPr>
                  <pic:blipFill>
                    <a:blip r:embed="rId21"/>
                    <a:stretch>
                      <a:fillRect/>
                    </a:stretch>
                  </pic:blipFill>
                  <pic:spPr>
                    <a:xfrm>
                      <a:off x="0" y="0"/>
                      <a:ext cx="5029200" cy="3080615"/>
                    </a:xfrm>
                    <a:prstGeom prst="rect"/>
                  </pic:spPr>
                </pic:pic>
              </a:graphicData>
            </a:graphic>
          </wp:inline>
        </w:drawing>
      </w:r>
    </w:p>
    <w:p>
      <w:pPr>
        <w:spacing w:after="240"/>
      </w:pPr>
      <w:r>
        <w:rPr>
          <w:rFonts w:ascii="Calibri" w:hAnsi="Calibri"/>
          <w:i/>
          <w:color w:val="646464"/>
          <w:sz w:val="19"/>
        </w:rPr>
        <w:t>Figure 10: Android device showing Mobility Print app installed with option to open the app.</w:t>
      </w:r>
    </w:p>
    <w:p>
      <w:pPr>
        <w:pStyle w:val="ListBullet"/>
        <w:spacing w:line="276" w:lineRule="auto" w:after="80"/>
      </w:pPr>
      <w:r>
        <w:rPr>
          <w:rFonts w:ascii="Calibri" w:hAnsi="Calibri"/>
          <w:b/>
          <w:i w:val="0"/>
          <w:sz w:val="22"/>
        </w:rPr>
        <w:t xml:space="preserve">Step 3: </w:t>
      </w:r>
      <w:r>
        <w:rPr>
          <w:rFonts w:ascii="Calibri" w:hAnsi="Calibri"/>
          <w:b w:val="0"/>
          <w:i w:val="0"/>
          <w:sz w:val="22"/>
        </w:rPr>
        <w:t>Follow the instruction in the image below to confirm your mobility printing is on.</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7543801"/>
            <wp:docPr id="11" name="Picture 11"/>
            <wp:cNvGraphicFramePr>
              <a:graphicFrameLocks noChangeAspect="1"/>
            </wp:cNvGraphicFramePr>
            <a:graphic>
              <a:graphicData uri="http://schemas.openxmlformats.org/drawingml/2006/picture">
                <pic:pic>
                  <pic:nvPicPr>
                    <pic:cNvPr id="0" name="_temp_enhance_1237_11.png"/>
                    <pic:cNvPicPr/>
                  </pic:nvPicPr>
                  <pic:blipFill>
                    <a:blip r:embed="rId22"/>
                    <a:stretch>
                      <a:fillRect/>
                    </a:stretch>
                  </pic:blipFill>
                  <pic:spPr>
                    <a:xfrm>
                      <a:off x="0" y="0"/>
                      <a:ext cx="5029200" cy="7543801"/>
                    </a:xfrm>
                    <a:prstGeom prst="rect"/>
                  </pic:spPr>
                </pic:pic>
              </a:graphicData>
            </a:graphic>
          </wp:inline>
        </w:drawing>
      </w:r>
    </w:p>
    <w:p>
      <w:pPr>
        <w:spacing w:after="240"/>
      </w:pPr>
      <w:r>
        <w:rPr>
          <w:rFonts w:ascii="Calibri" w:hAnsi="Calibri"/>
          <w:i/>
          <w:color w:val="646464"/>
          <w:sz w:val="19"/>
        </w:rPr>
        <w:t>Figure 11: Android printing settings screen showing Mobility Print service with toggle option to enable printing.</w:t>
      </w:r>
    </w:p>
    <w:p>
      <w:pPr>
        <w:pStyle w:val="ListBullet"/>
        <w:spacing w:line="276" w:lineRule="auto" w:after="80"/>
      </w:pPr>
      <w:r>
        <w:rPr>
          <w:rFonts w:ascii="Calibri" w:hAnsi="Calibri"/>
          <w:b/>
          <w:i w:val="0"/>
          <w:sz w:val="22"/>
        </w:rPr>
        <w:t>Step 4:</w:t>
      </w:r>
      <w:r>
        <w:rPr>
          <w:rFonts w:ascii="Calibri" w:hAnsi="Calibri"/>
          <w:b w:val="0"/>
          <w:i w:val="0"/>
          <w:sz w:val="22"/>
        </w:rPr>
        <w:t xml:space="preserve"> This image below represents what icons should be toggled on.</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966958"/>
            <wp:docPr id="12" name="Picture 12"/>
            <wp:cNvGraphicFramePr>
              <a:graphicFrameLocks noChangeAspect="1"/>
            </wp:cNvGraphicFramePr>
            <a:graphic>
              <a:graphicData uri="http://schemas.openxmlformats.org/drawingml/2006/picture">
                <pic:pic>
                  <pic:nvPicPr>
                    <pic:cNvPr id="0" name="_temp_enhance_1237_12.png"/>
                    <pic:cNvPicPr/>
                  </pic:nvPicPr>
                  <pic:blipFill>
                    <a:blip r:embed="rId23"/>
                    <a:stretch>
                      <a:fillRect/>
                    </a:stretch>
                  </pic:blipFill>
                  <pic:spPr>
                    <a:xfrm>
                      <a:off x="0" y="0"/>
                      <a:ext cx="5029200" cy="3966958"/>
                    </a:xfrm>
                    <a:prstGeom prst="rect"/>
                  </pic:spPr>
                </pic:pic>
              </a:graphicData>
            </a:graphic>
          </wp:inline>
        </w:drawing>
      </w:r>
    </w:p>
    <w:p>
      <w:pPr>
        <w:spacing w:after="240"/>
      </w:pPr>
      <w:r>
        <w:rPr>
          <w:rFonts w:ascii="Calibri" w:hAnsi="Calibri"/>
          <w:i/>
          <w:color w:val="646464"/>
          <w:sz w:val="19"/>
        </w:rPr>
        <w:t>Figure 12: Android settings showing Mobility Print and Default Print Service toggled on for printing support.</w:t>
      </w:r>
    </w:p>
    <w:p>
      <w:pPr>
        <w:pStyle w:val="ListBullet"/>
        <w:spacing w:line="276" w:lineRule="auto" w:after="80"/>
      </w:pPr>
      <w:r>
        <w:rPr>
          <w:rFonts w:ascii="Calibri" w:hAnsi="Calibri"/>
          <w:b/>
          <w:i w:val="0"/>
          <w:sz w:val="22"/>
        </w:rPr>
        <w:t xml:space="preserve">Step 5: </w:t>
      </w:r>
      <w:r>
        <w:rPr>
          <w:rFonts w:ascii="Calibri" w:hAnsi="Calibri"/>
          <w:b w:val="0"/>
          <w:i w:val="0"/>
          <w:sz w:val="22"/>
        </w:rPr>
        <w:t xml:space="preserve">Select a document to </w:t>
      </w:r>
      <w:r>
        <w:rPr>
          <w:rFonts w:ascii="Calibri" w:hAnsi="Calibri"/>
          <w:b/>
          <w:i w:val="0"/>
          <w:sz w:val="22"/>
        </w:rPr>
        <w:t>print</w:t>
      </w:r>
      <w:r>
        <w:rPr>
          <w:rFonts w:ascii="Calibri" w:hAnsi="Calibri"/>
          <w:b w:val="0"/>
          <w:i w:val="0"/>
          <w:sz w:val="22"/>
        </w:rPr>
        <w:t xml:space="preserve">, you should get a prompt asking you to </w:t>
      </w:r>
      <w:r>
        <w:rPr>
          <w:rFonts w:ascii="Calibri" w:hAnsi="Calibri"/>
          <w:b/>
          <w:i w:val="0"/>
          <w:sz w:val="22"/>
        </w:rPr>
        <w:t>sign in</w:t>
      </w:r>
      <w:r>
        <w:rPr>
          <w:rFonts w:ascii="Calibri" w:hAnsi="Calibri"/>
          <w:b w:val="0"/>
          <w:i w:val="0"/>
          <w:sz w:val="22"/>
        </w:rPr>
        <w:t xml:space="preserve">. </w:t>
      </w:r>
      <w:r>
        <w:rPr>
          <w:rFonts w:ascii="Calibri" w:hAnsi="Calibri"/>
          <w:b/>
          <w:i w:val="0"/>
          <w:sz w:val="22"/>
        </w:rPr>
        <w:t>Sign In</w:t>
      </w:r>
      <w:r>
        <w:rPr>
          <w:rFonts w:ascii="Calibri" w:hAnsi="Calibri"/>
          <w:b w:val="0"/>
          <w:i w:val="0"/>
          <w:sz w:val="22"/>
        </w:rPr>
        <w:t xml:space="preserve"> using the format “SMSU\your star-id” and your star-id </w:t>
      </w:r>
      <w:r>
        <w:rPr>
          <w:rFonts w:ascii="Calibri" w:hAnsi="Calibri"/>
          <w:b/>
          <w:i w:val="0"/>
          <w:sz w:val="22"/>
        </w:rPr>
        <w:t>password</w:t>
      </w:r>
      <w:r>
        <w:rPr>
          <w:rFonts w:ascii="Calibri" w:hAnsi="Calibri"/>
          <w:b w:val="0"/>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10564130"/>
            <wp:docPr id="13" name="Picture 13"/>
            <wp:cNvGraphicFramePr>
              <a:graphicFrameLocks noChangeAspect="1"/>
            </wp:cNvGraphicFramePr>
            <a:graphic>
              <a:graphicData uri="http://schemas.openxmlformats.org/drawingml/2006/picture">
                <pic:pic>
                  <pic:nvPicPr>
                    <pic:cNvPr id="0" name="_temp_enhance_1237_13.png"/>
                    <pic:cNvPicPr/>
                  </pic:nvPicPr>
                  <pic:blipFill>
                    <a:blip r:embed="rId24"/>
                    <a:stretch>
                      <a:fillRect/>
                    </a:stretch>
                  </pic:blipFill>
                  <pic:spPr>
                    <a:xfrm>
                      <a:off x="0" y="0"/>
                      <a:ext cx="5029200" cy="10564130"/>
                    </a:xfrm>
                    <a:prstGeom prst="rect"/>
                  </pic:spPr>
                </pic:pic>
              </a:graphicData>
            </a:graphic>
          </wp:inline>
        </w:drawing>
      </w:r>
    </w:p>
    <w:p>
      <w:pPr>
        <w:spacing w:after="240"/>
      </w:pPr>
      <w:r>
        <w:rPr>
          <w:rFonts w:ascii="Calibri" w:hAnsi="Calibri"/>
          <w:i/>
          <w:color w:val="646464"/>
          <w:sz w:val="19"/>
        </w:rPr>
        <w:t>Figure 13: Android print dialog prompting user to sign in using ‘SMSU\StarID’ credentials before submitting a print job.</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162/Wireless-Printing-Mobility-print" TargetMode="External"/><Relationship Id="rId10" Type="http://schemas.openxmlformats.org/officeDocument/2006/relationships/hyperlink" Target="http://10.10.8.125:9163/setu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nam02.safelinks.protection.outlook.com/?url=http%3A%2F%2F10.10.8.126%3A9163%2Fsetup&amp;data=04%7C01%7Colanrewaju.ojuade.2%40smsu.edu%7C27536fb046104058326c08d99893f689%7C5011c7c60ab446ab9ef4fae74a921a7f%7C0%7C0%7C637708583527448124%7CUnknown%7CTWFpbGZsb3d8eyJWIjoiMC4wLjAwMDAiLCJQIjoiV2luMzIiLCJBTiI6Ik1haWwiLCJXVCI6Mn0%3D%7C1000&amp;sdata=VqTB3JoBoiNAwtanKVL49Mu8BihP8sonyWsuaxfzx7I%3D&amp;reserved=0"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yperlink" Target="http://10.10.8.126:9163/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