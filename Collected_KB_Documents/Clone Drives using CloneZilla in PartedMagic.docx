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Clone Drives using CloneZilla in PartedMagic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https://services.smsu.edu/TDClient/180/Portal/KB/Article/8112/Clone-Drives-using-CloneZilla-in-PartedMagic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Clone Drives using CloneZilla in PartedMagic</w:t>
      </w:r>
      <w:r>
        <w:br/>
      </w:r>
      <w:r>
        <w:rPr>
          <w:b/>
          <w:sz w:val="20"/>
        </w:rPr>
        <w:t xml:space="preserve">Tags: </w:t>
      </w:r>
      <w:r>
        <w:t>CloneZilla, PartedMagic, Drives, Clone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How to check which drive is the Source and the Target</w:t>
      </w:r>
    </w:p>
    <w:p>
      <w:pPr>
        <w:spacing w:line="276" w:lineRule="auto" w:after="160"/>
      </w:pPr>
      <w:r>
        <w:rPr>
          <w:b w:val="0"/>
          <w:i w:val="0"/>
        </w:rPr>
        <w:t>You should know which drive is the source and the target by S/N serial number.</w:t>
      </w:r>
    </w:p>
    <w:p>
      <w:pPr>
        <w:spacing w:line="276" w:lineRule="auto" w:after="160"/>
      </w:pPr>
      <w:r>
        <w:rPr>
          <w:b w:val="0"/>
          <w:i w:val="0"/>
        </w:rPr>
        <w:t>Open Disk Health, hover over each drive to see the name of the drive. /dev/sdX.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Get an Image from the Drive</w:t>
      </w:r>
    </w:p>
    <w:p>
      <w:pPr>
        <w:spacing w:line="276" w:lineRule="auto" w:after="160"/>
      </w:pPr>
      <w:r>
        <w:rPr>
          <w:b w:val="0"/>
          <w:i w:val="0"/>
        </w:rPr>
        <w:t>Take note of the drive name of the drive with the original data to be cloned (Source), and the drive/flash drive we want to store the Image file to (Target). Not sure about sizes, but I usually store the image on another drive of the same size, we can always format it when we are over.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Open CloneZilla, aka "Disk Cloning"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Select 'device-image', 'local_dev', Enter when prompted.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Make sure Source and Target are listed under "Available disk(s) on this machine", press CTRL+C when prompted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 the screen with "Now we need to mount a device as /home/partimg …" select the the drive that will contain the cloned image of the original data. (Target).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screen with "Which directory is for the Clonezilla image repository? …" will show you the files on the root directory "/", this is where the image will be stored. Select &lt;Done&gt;, enter when prompted.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Choose Beginner, </w:t>
      </w:r>
      <w:r>
        <w:rPr>
          <w:b/>
          <w:i w:val="0"/>
        </w:rPr>
        <w:t>SaveDisk</w:t>
      </w:r>
      <w:r>
        <w:rPr>
          <w:b w:val="0"/>
          <w:i w:val="0"/>
        </w:rPr>
        <w:t>, choose a name for this image, select &lt;Ok&gt; or press Enter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 the screen with "Choose local disk as a source …" Select the target drive, this is where the cloned image will be stored. If there is more than one disk to select, select using space.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Follow the on-scren instructions, this is what I do: z1p, sfsck, Yes, check the saved image, senc, cmd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Finish up by pressing Enter when prompted to confirm.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When done cloning, disconnect both Target and Source, because that's how it seems to be working.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Write Image to a Drive</w:t>
      </w:r>
    </w:p>
    <w:p>
      <w:pPr>
        <w:spacing w:line="276" w:lineRule="auto" w:after="160"/>
      </w:pPr>
      <w:r>
        <w:rPr>
          <w:b w:val="0"/>
          <w:i w:val="0"/>
        </w:rPr>
        <w:t>Take note of the drive name of the drive with the image (Source), and the drive we want to write the image to (Target)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Open CloneZilla, aka "Disk Cloning"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Select 'device-image', 'local_dev', Enter when prompted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Make sure Source and Target are listed under "Available disk(s) on this machine", press CTRL+C when prompted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 the screen with "Now we need to mount a device as /home/partimag … " select the drive with the image of the drive to clone (Source)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Make sure the IMG file is listed on the selected "/" directory, select &lt;Done&gt; use the right arrow to move down, Press Enter when prompted.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Choose Beginner, </w:t>
      </w:r>
      <w:r>
        <w:rPr>
          <w:b/>
          <w:i w:val="0"/>
        </w:rPr>
        <w:t>RestoreDisk</w:t>
      </w:r>
      <w:r>
        <w:rPr>
          <w:b w:val="0"/>
          <w:i w:val="0"/>
        </w:rPr>
        <w:t>, select the image to restore.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 "Choose the target disk(s) to be overwritten" select the Target drive, it will be overwritten with the cloned drive.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Finish by following the on screen instructions.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Disconnect both Target and Source when done cloning, because that's how it seems to be working.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2/Clone-Drives-using-CloneZilla-in-PartedMag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