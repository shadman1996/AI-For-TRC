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 - Instructions for macOS 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https://services.smsu.edu/TDClient/180/Portal/KB/Article/1061/Mustang-V-Labs-Instructions-for-macOS-to-Windows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 - Instructions for macOS to Windows</w:t>
      </w:r>
      <w:r>
        <w:br/>
      </w:r>
      <w:r>
        <w:rPr>
          <w:b/>
          <w:sz w:val="20"/>
        </w:rPr>
        <w:t xml:space="preserve">Tags: </w:t>
      </w:r>
      <w:r>
        <w:t>network, access, mac, mustangvlabs, remote, lab, vlab, os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ATTENTION: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is: </w:t>
      </w:r>
      <w:r>
        <w:rPr>
          <w:rFonts w:ascii="Calibri" w:hAnsi="Calibri"/>
          <w:b/>
          <w:i w:val="0"/>
          <w:sz w:val="22"/>
        </w:rPr>
        <w:t>campus\YourStarID</w:t>
      </w:r>
      <w:r>
        <w:rPr>
          <w:rFonts w:ascii="Calibri" w:hAnsi="Calibri"/>
          <w:b w:val="0"/>
          <w:i w:val="0"/>
          <w:sz w:val="22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is: your 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Remember to log off and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your files to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 or </w:t>
      </w:r>
      <w:r>
        <w:rPr>
          <w:rFonts w:ascii="Calibri" w:hAnsi="Calibri"/>
          <w:b/>
          <w:i w:val="0"/>
          <w:sz w:val="22"/>
        </w:rPr>
        <w:t>email</w:t>
      </w:r>
      <w:r>
        <w:rPr>
          <w:rFonts w:ascii="Calibri" w:hAnsi="Calibri"/>
          <w:b w:val="0"/>
          <w:i w:val="0"/>
          <w:sz w:val="22"/>
        </w:rPr>
        <w:t xml:space="preserve"> them to yourself. Files saved directly on these computers will be deleted.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1. </w:t>
      </w:r>
      <w:r>
        <w:rPr>
          <w:rFonts w:ascii="Calibri" w:hAnsi="Calibri"/>
          <w:b/>
          <w:i w:val="0"/>
          <w:sz w:val="22"/>
        </w:rPr>
        <w:t>New users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Windows app from the </w:t>
      </w:r>
      <w:r>
        <w:rPr>
          <w:rFonts w:ascii="Calibri" w:hAnsi="Calibri"/>
          <w:b/>
          <w:i w:val="0"/>
          <w:sz w:val="22"/>
        </w:rPr>
        <w:t>App Store</w:t>
      </w:r>
      <w:r>
        <w:rPr>
          <w:rFonts w:ascii="Calibri" w:hAnsi="Calibri"/>
          <w:b w:val="0"/>
          <w:i w:val="0"/>
          <w:sz w:val="22"/>
        </w:rPr>
        <w:t>. Search for "</w:t>
      </w:r>
      <w:r>
        <w:rPr>
          <w:rFonts w:ascii="Calibri" w:hAnsi="Calibri"/>
          <w:b/>
          <w:i w:val="0"/>
          <w:sz w:val="22"/>
        </w:rPr>
        <w:t>Windows App</w:t>
      </w:r>
      <w:r>
        <w:rPr>
          <w:rFonts w:ascii="Calibri" w:hAnsi="Calibri"/>
          <w:b w:val="0"/>
          <w:i w:val="0"/>
          <w:sz w:val="22"/>
        </w:rPr>
        <w:t xml:space="preserve">"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app.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992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822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Uploaded Image (Thumbnail)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26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26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Uploaded Image (Thumbnail)</w:t>
      </w:r>
    </w:p>
    <w:p>
      <w:pPr>
        <w:spacing w:line="276" w:lineRule="auto" w:after="160"/>
      </w:pPr>
      <w:r>
        <w:rPr>
          <w:rFonts w:ascii="Calibri" w:hAnsi="Calibri"/>
          <w:sz w:val="22"/>
        </w:rPr>
        <w:br/>
        <w:br/>
        <w:t xml:space="preserve">4. Once you've added the PC, click or type the link below in a new browser to connect to any of the available computers listed. Connect to any of the listed computers by clicking the "Connect" button to the right of desired computer: </w:t>
      </w:r>
      <w:hyperlink r:id="rId13">
        <w:r>
          <w:rPr>
            <w:color w:val="0000FF"/>
            <w:u w:val="single"/>
          </w:rPr>
          <w:t>Click Here to Open Link</w:t>
        </w:r>
      </w:hyperlink>
      <w:r>
        <w:rPr>
          <w:rFonts w:ascii="Calibri" w:hAnsi="Calibri"/>
          <w:sz w:val="22"/>
        </w:rPr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7912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1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5. Clicking the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" button for your desired computer prompts you to 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 the connection file, followed by the listed steps.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403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Uploaded Image (Thumbnail)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911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1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Click on </w:t>
      </w:r>
      <w:r>
        <w:rPr>
          <w:rFonts w:ascii="Calibri" w:hAnsi="Calibri"/>
          <w:b/>
          <w:i w:val="0"/>
          <w:sz w:val="22"/>
        </w:rPr>
        <w:t>Continue</w:t>
      </w:r>
      <w:r>
        <w:rPr>
          <w:rFonts w:ascii="Calibri" w:hAnsi="Calibri"/>
          <w:b w:val="0"/>
          <w:i w:val="0"/>
          <w:sz w:val="22"/>
        </w:rPr>
        <w:t xml:space="preserve"> to gain access to the computer.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7. Always remember to </w:t>
      </w:r>
      <w:r>
        <w:rPr>
          <w:rFonts w:ascii="Calibri" w:hAnsi="Calibri"/>
          <w:b/>
          <w:i w:val="0"/>
          <w:sz w:val="22"/>
        </w:rPr>
        <w:t>log off</w:t>
      </w:r>
      <w:r>
        <w:rPr>
          <w:rFonts w:ascii="Calibri" w:hAnsi="Calibri"/>
          <w:b w:val="0"/>
          <w:i w:val="0"/>
          <w:sz w:val="22"/>
        </w:rPr>
        <w:t xml:space="preserve"> the computer when you are finished using it.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00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7: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/>
          <w:i w:val="0"/>
          <w:sz w:val="22"/>
        </w:rPr>
        <w:t>NOTE: For returning users, start from step 4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61/Mustang-V-Labs-Instructions-for-macOS-to-Window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remoteaccess.labstats.com/Southwest-Minnesota-State-University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