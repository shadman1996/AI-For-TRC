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Auto Login Access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Auto Login 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TRC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2691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This request allows users to submit a formal application for adding or removing auto login access.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691/Auto-Login-Access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