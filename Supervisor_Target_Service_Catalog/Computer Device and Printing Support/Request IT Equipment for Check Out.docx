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Request IT Equipment for Check Out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Request IT Equipment for Check Out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Computer Device and Printing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Checkout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2109</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the check-out of IT equipment for temporary use. This service is ideal for employees who need laptops, projectors, or other IT equipment for short-term projects, travel, or events. Our support team will assist in providing the necessary equipment, ensuring it is properly configured and ready for use. Please provide details about the equipment you need, the duration of the check-out period, and any specific requirements to facilitate a smooth and efficient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109/Request-IT-Equipment-for-Check-Ou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