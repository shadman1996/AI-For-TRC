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Raspberry pi setup Schawns lab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https://services.smsu.edu/TDClient/180/Portal/KB/Article/8086/Raspberry-pi-setup-Schawns-lab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Raspberry pi setup Schawns lab</w:t>
      </w:r>
      <w:r>
        <w:br/>
      </w:r>
      <w:r>
        <w:rPr>
          <w:b/>
          <w:sz w:val="20"/>
        </w:rPr>
        <w:t xml:space="preserve">Tags: </w:t>
      </w:r>
      <w:r>
        <w:t>RaspberryPi, Schawns</w:t>
      </w:r>
    </w:p>
    <w:p>
      <w:r>
        <w:t>_____________________________________________________</w:t>
        <w:br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1: Prepare the MicroSD Cards</w:t>
        <w:br/>
        <w:tab/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Raspberry Pi Imager on your computer if not already installed.</w:t>
        <w:br/>
        <w:t>Write  the Raspberry PI OS Lite (64-BIT) to the MicroSD card using the Raspberry Pi Imager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Raspberry Pi Imager</w:t>
      </w:r>
      <w:r>
        <w:rPr>
          <w:rFonts w:ascii="Calibri" w:hAnsi="Calibri"/>
          <w:b w:val="0"/>
          <w:i w:val="0"/>
          <w:sz w:val="22"/>
        </w:rPr>
        <w:t xml:space="preserve"> on your computer if not already installed.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Write  the Raspberry PI OS Lite (64-BIT) to the MicroSD card using the Raspberry Pi Imager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Step 2 Boot the Raspberry Pi and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Insert the MicroSD card into the Raspberry Pi</w:t>
        <w:br/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Raspberry Pi to a monitor, keyboard, and ethernet</w:t>
        <w:br/>
        <w:t xml:space="preserve">Power on the Raspberry Pi and complete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br/>
        <w:t>Select Keyboard Layout: English (US)</w:t>
        <w:br/>
        <w:t xml:space="preserve">Enter new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: pi</w:t>
        <w:br/>
        <w:t xml:space="preserve">Enter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 raspberry</w:t>
        <w:br/>
        <w:t>Use the command ifconfig to Note the eth0 MAC address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Insert the MicroSD card into the Raspberry Pi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Raspberry Pi to a monitor, keyboard, and ethernet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Power on the Raspberry Pi and complete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Select Keyboard Layout: English (US)</w:t>
        <w:br/>
        <w:t xml:space="preserve">Enter new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: pi</w:t>
        <w:br/>
        <w:t xml:space="preserve">Enter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 raspberry</w:t>
        <w:br/>
        <w:t>Use the command ifconfig to Note the eth0 MAC address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Keyboard Layout: English (US)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new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>: pi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 raspberry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the command ifconfig to Note the eth0 MAC address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>Step 3: assign correct group in ISE</w:t>
        <w:br/>
        <w:tab/>
        <w:t xml:space="preserve">login to </w:t>
      </w:r>
      <w:hyperlink r:id="rId10">
        <w:r>
          <w:rPr>
            <w:color w:val="0000FF"/>
            <w:u w:val="single"/>
          </w:rPr>
          <w:t>SMSU Official Website</w:t>
        </w:r>
      </w:hyperlink>
      <w:r>
        <w:rPr>
          <w:rFonts w:ascii="Calibri" w:hAnsi="Calibri"/>
          <w:sz w:val="22"/>
        </w:rPr>
        <w:br/>
        <w:t>on the top let select the 3 lines</w:t>
        <w:br/>
        <w:t>Select Endpoints</w:t>
        <w:br/>
        <w:t>Type in the MAC of the Raspberry Pi</w:t>
        <w:br/>
        <w:t>Select the MAC and then select the Pencil next to the MAC</w:t>
        <w:br/>
        <w:t>Give the MAC a static group assignment of “SMSU-COMPUTERSCIENCE_RPI”</w:t>
        <w:br/>
        <w:t xml:space="preserve"> </w:t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 xml:space="preserve">login to </w:t>
      </w:r>
      <w:hyperlink r:id="rId10">
        <w:r>
          <w:rPr>
            <w:color w:val="0000FF"/>
            <w:u w:val="single"/>
          </w:rPr>
          <w:t>SMSU Official Website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top let select the 3 lines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Endpoints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Type in the MAC of the Raspberry Pi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MAC and then select the Pencil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the MAC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Give the MAC a static group assignment of “SMSU-COMPUTERSCIENCE_RPI”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4: Update packages, bootloader and Firmware</w:t>
        <w:br/>
        <w:tab/>
      </w:r>
      <w:r>
        <w:rPr>
          <w:rFonts w:ascii="Calibri" w:hAnsi="Calibri"/>
          <w:b/>
          <w:i w:val="0"/>
          <w:sz w:val="22"/>
        </w:rPr>
        <w:t>Update the package list and upgrade all packages:</w:t>
        <w:br/>
        <w:t>sudo apt update</w:t>
        <w:br/>
        <w:t>sudo apt full-upgrade</w:t>
        <w:br/>
        <w:t>Update the EEPROM firmware:</w:t>
        <w:br/>
        <w:t>sudo rpi-eeprom-update -a</w:t>
        <w:br/>
        <w:t>Update the bootloader:</w:t>
        <w:br/>
        <w:t>Sudo rpi-update</w:t>
        <w:br/>
        <w:t>Sudo reboot</w:t>
        <w:br/>
        <w:t>​​​​​​​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Update the package list and upgrade all packages</w:t>
      </w:r>
      <w:r>
        <w:rPr>
          <w:rFonts w:ascii="Calibri" w:hAnsi="Calibri"/>
          <w:b w:val="0"/>
          <w:i w:val="0"/>
          <w:sz w:val="22"/>
        </w:rPr>
        <w:t>:</w:t>
        <w:br/>
        <w:tab/>
        <w:tab/>
      </w:r>
      <w:r>
        <w:rPr>
          <w:rFonts w:ascii="Calibri" w:hAnsi="Calibri"/>
          <w:b w:val="0"/>
          <w:i w:val="0"/>
          <w:sz w:val="22"/>
        </w:rPr>
        <w:t>sudo apt update</w:t>
        <w:br/>
        <w:t>sudo apt full-upgrade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apt update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apt full-upgrade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Update the EEPROM firmware</w:t>
      </w:r>
      <w:r>
        <w:rPr>
          <w:rFonts w:ascii="Calibri" w:hAnsi="Calibri"/>
          <w:b w:val="0"/>
          <w:i w:val="0"/>
          <w:sz w:val="22"/>
        </w:rPr>
        <w:t>:</w:t>
        <w:br/>
        <w:tab/>
        <w:tab/>
      </w:r>
      <w:r>
        <w:rPr>
          <w:rFonts w:ascii="Calibri" w:hAnsi="Calibri"/>
          <w:b w:val="0"/>
          <w:i w:val="0"/>
          <w:sz w:val="22"/>
        </w:rPr>
        <w:t>sudo rpi-eeprom-update -a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rpi-eeprom-update -a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Update the bootloader: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Sudo rpi-update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rpi-update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reboot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​​​​​​​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Step 5: Set the Boot Order:</w:t>
        <w:br/>
        <w:tab/>
      </w:r>
      <w:r>
        <w:rPr>
          <w:rFonts w:ascii="Calibri" w:hAnsi="Calibri"/>
          <w:b/>
          <w:i w:val="0"/>
          <w:sz w:val="22"/>
        </w:rPr>
        <w:t>Edit the EEPROM configuration to enable netboot:</w:t>
        <w:br/>
        <w:t>sudo raspi-config</w:t>
        <w:br/>
        <w:t>Navigate to Advanced Options &gt; Boot Order and select Network Boot.</w:t>
        <w:br/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and exit the configuration tool.</w:t>
        <w:br/>
        <w:t>Shutdown device</w:t>
        <w:br/>
        <w:t>Remove SDcard</w:t>
        <w:br/>
        <w:t>Turn it back on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Edit the EEPROM configuration</w:t>
      </w:r>
      <w:r>
        <w:rPr>
          <w:rFonts w:ascii="Calibri" w:hAnsi="Calibri"/>
          <w:b w:val="0"/>
          <w:i w:val="0"/>
          <w:sz w:val="22"/>
        </w:rPr>
        <w:t xml:space="preserve"> to enable netboot:</w:t>
        <w:br/>
        <w:tab/>
        <w:tab/>
      </w:r>
      <w:r>
        <w:rPr>
          <w:rFonts w:ascii="Calibri" w:hAnsi="Calibri"/>
          <w:b/>
          <w:i w:val="0"/>
          <w:sz w:val="22"/>
        </w:rPr>
        <w:t>sudo raspi-config</w:t>
        <w:br/>
        <w:t>Navigate to Advanced Options &gt; Boot Order and select Network Boot.</w:t>
        <w:br/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and exit the configuration tool.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sudo raspi-config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Navigate to Advanced Options &gt; Boot Order and select Network Boot.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and exit</w:t>
      </w:r>
      <w:r>
        <w:rPr>
          <w:rFonts w:ascii="Calibri" w:hAnsi="Calibri"/>
          <w:b w:val="0"/>
          <w:i w:val="0"/>
          <w:sz w:val="22"/>
        </w:rPr>
        <w:t xml:space="preserve"> the configuration tool.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Shutdown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SDcard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Turn it back on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6/Raspberry-pi-setup-Schawns-lab" TargetMode="External"/><Relationship Id="rId10" Type="http://schemas.openxmlformats.org/officeDocument/2006/relationships/hyperlink" Target="https://ise01.smsu.edu/admin/login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