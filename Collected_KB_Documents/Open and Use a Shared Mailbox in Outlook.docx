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Open and Use a Shared Mailbox in Outlook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https://services.smsu.edu/TDClient/180/Portal/KB/Article/8528/Open-and-Use-a-Shared-Mailbox-in-Outlook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Email, Calendar, and Messaging &gt; Open and Use a Shared Mailbox in Outlook</w:t>
      </w:r>
      <w:r>
        <w:br/>
      </w:r>
      <w:r>
        <w:rPr>
          <w:b/>
          <w:sz w:val="20"/>
        </w:rPr>
        <w:t xml:space="preserve">Tags: </w:t>
      </w:r>
      <w:r>
        <w:t>outlook, mailbox, SharedMailbox, Folder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Use a Shared Mailbox in Outlook</w:t>
      </w:r>
    </w:p>
    <w:p>
      <w:pPr>
        <w:spacing w:line="276" w:lineRule="auto" w:after="160"/>
      </w:pPr>
      <w:r>
        <w:rPr>
          <w:b w:val="0"/>
          <w:i w:val="0"/>
        </w:rPr>
        <w:t xml:space="preserve">A </w:t>
      </w:r>
      <w:r>
        <w:rPr>
          <w:b/>
          <w:i w:val="0"/>
        </w:rPr>
        <w:t>shared mailbox</w:t>
      </w:r>
      <w:r>
        <w:rPr>
          <w:b w:val="0"/>
          <w:i w:val="0"/>
        </w:rPr>
        <w:t xml:space="preserve"> allows multiple SMSU staff members to read and send email from a single, shared email address (for example, </w:t>
      </w:r>
      <w:r>
        <w:rPr>
          <w:b/>
          <w:i w:val="0"/>
        </w:rPr>
        <w:t>TRC@smsu.edu</w:t>
      </w:r>
      <w:r>
        <w:rPr>
          <w:b w:val="0"/>
          <w:i w:val="0"/>
        </w:rPr>
        <w:t>). Shared mailboxes help teams collaborate by ensuring messages are managed centrally.</w:t>
      </w:r>
    </w:p>
    <w:p>
      <w:pPr>
        <w:spacing w:line="276" w:lineRule="auto" w:after="160"/>
      </w:pPr>
      <w:r>
        <w:rPr>
          <w:b w:val="0"/>
          <w:i w:val="0"/>
        </w:rPr>
        <w:t>When you send or reply to an email from a shared mailbox, the message appears to come from the shared address rather than your personal SMSU email account.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</w:t>
      </w:r>
      <w:r>
        <w:rPr>
          <w:b/>
          <w:i w:val="0"/>
        </w:rPr>
        <w:t>Technology Resource Center (TRC)</w:t>
      </w:r>
      <w:r>
        <w:rPr>
          <w:b w:val="0"/>
          <w:i w:val="0"/>
        </w:rPr>
        <w:t xml:space="preserve"> must create the shared mailbox.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TRC must also grant you permission to access the mailbox.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After permissions are added, the shared mailbox may appear automatically in Outlook.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>If it does not, you can add it manually using the steps below.</w:t>
      </w:r>
    </w:p>
    <w:p>
      <w:pPr>
        <w:spacing w:line="276" w:lineRule="auto" w:after="160"/>
      </w:pPr>
      <w:r>
        <w:rPr>
          <w:b w:val="0"/>
          <w:i w:val="0"/>
        </w:rPr>
        <w:t>This article explains how to use a shared mailbox in: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New Outlook (Windows and Mac)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Classic Outlook (Windows)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Outlook on the Web (OWA)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New Outlook (Windows and Mac)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spacing w:line="276" w:lineRule="auto" w:after="160"/>
      </w:pPr>
      <w:r>
        <w:rPr>
          <w:b w:val="0"/>
          <w:i w:val="0"/>
        </w:rPr>
        <w:t>If the shared mailbox does not appear automatically: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Outlook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folder pane, right‑click your </w:t>
      </w:r>
      <w:r>
        <w:rPr>
          <w:b/>
          <w:i w:val="0"/>
        </w:rPr>
        <w:t>account name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Add shared folder or mailbox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the </w:t>
      </w:r>
      <w:r>
        <w:rPr>
          <w:b/>
          <w:i w:val="0"/>
        </w:rPr>
        <w:t>name or email address</w:t>
      </w:r>
      <w:r>
        <w:rPr>
          <w:b w:val="0"/>
          <w:i w:val="0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the mailbox from the list, then choose </w:t>
      </w:r>
      <w:r>
        <w:rPr>
          <w:b/>
          <w:i w:val="0"/>
        </w:rPr>
        <w:t>Add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Access the Shared Mailbox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The shared mailbox appears </w:t>
      </w:r>
      <w:r>
        <w:rPr>
          <w:b/>
          <w:i w:val="0"/>
        </w:rPr>
        <w:t>under your account name</w:t>
      </w:r>
      <w:r>
        <w:rPr>
          <w:b w:val="0"/>
          <w:i w:val="0"/>
        </w:rPr>
        <w:t xml:space="preserve"> in the folder pane.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 can open folders such as </w:t>
      </w:r>
      <w:r>
        <w:rPr>
          <w:b/>
          <w:i w:val="0"/>
        </w:rPr>
        <w:t>Inbox</w:t>
      </w:r>
      <w:r>
        <w:rPr>
          <w:b w:val="0"/>
          <w:i w:val="0"/>
        </w:rPr>
        <w:t xml:space="preserve">, </w:t>
      </w:r>
      <w:r>
        <w:rPr>
          <w:b/>
          <w:i w:val="0"/>
        </w:rPr>
        <w:t>Sent Items</w:t>
      </w:r>
      <w:r>
        <w:rPr>
          <w:b w:val="0"/>
          <w:i w:val="0"/>
        </w:rPr>
        <w:t xml:space="preserve">, </w:t>
      </w:r>
      <w:r>
        <w:rPr>
          <w:b/>
          <w:i w:val="0"/>
        </w:rPr>
        <w:t>Drafts</w:t>
      </w:r>
      <w:r>
        <w:rPr>
          <w:b w:val="0"/>
          <w:i w:val="0"/>
        </w:rPr>
        <w:t>, and others.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New Mail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message window, select </w:t>
      </w:r>
      <w:r>
        <w:rPr>
          <w:b/>
          <w:i w:val="0"/>
        </w:rPr>
        <w:t>From</w:t>
      </w:r>
      <w:r>
        <w:rPr>
          <w:b w:val="0"/>
          <w:i w:val="0"/>
        </w:rPr>
        <w:t>.</w:t>
        <w:br/>
        <w:tab/>
      </w:r>
      <w:r>
        <w:rPr>
          <w:b/>
          <w:i w:val="0"/>
        </w:rPr>
        <w:t>If the From field is not visible, select Show From.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the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field is not visible, select </w:t>
      </w:r>
      <w:r>
        <w:rPr>
          <w:b/>
          <w:i w:val="0"/>
        </w:rPr>
        <w:t>Show From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the </w:t>
      </w:r>
      <w:r>
        <w:rPr>
          <w:b/>
          <w:i w:val="0"/>
        </w:rPr>
        <w:t>shared mailbox</w:t>
      </w:r>
      <w:r>
        <w:rPr>
          <w:b w:val="0"/>
          <w:i w:val="0"/>
        </w:rPr>
        <w:t xml:space="preserve"> as the sender.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Write and send your message.</w:t>
      </w:r>
    </w:p>
    <w:p>
      <w:pPr>
        <w:spacing w:line="276" w:lineRule="auto" w:after="160"/>
      </w:pPr>
      <w:r>
        <w:rPr>
          <w:b w:val="0"/>
          <w:i w:val="0"/>
        </w:rPr>
        <w:t>The recipient will see the email as sent from the shared mailbox address.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Classic Outlook (Windows)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Outlook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File</w:t>
      </w:r>
      <w:r>
        <w:rPr>
          <w:b w:val="0"/>
          <w:i w:val="0"/>
        </w:rPr>
        <w:t xml:space="preserve">, then choose </w:t>
      </w:r>
      <w:r>
        <w:rPr>
          <w:b/>
          <w:i w:val="0"/>
        </w:rPr>
        <w:t>Account Settings</w:t>
      </w:r>
      <w:r>
        <w:rPr>
          <w:b w:val="0"/>
          <w:i w:val="0"/>
        </w:rPr>
        <w:t xml:space="preserve"> &gt; </w:t>
      </w:r>
      <w:r>
        <w:rPr>
          <w:b/>
          <w:i w:val="0"/>
        </w:rPr>
        <w:t>Account Settings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your email account and choose </w:t>
      </w:r>
      <w:r>
        <w:rPr>
          <w:b/>
          <w:i w:val="0"/>
        </w:rPr>
        <w:t>Change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More Settings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the </w:t>
      </w:r>
      <w:r>
        <w:rPr>
          <w:b/>
          <w:i w:val="0"/>
        </w:rPr>
        <w:t>Advanced</w:t>
      </w:r>
      <w:r>
        <w:rPr>
          <w:b w:val="0"/>
          <w:i w:val="0"/>
        </w:rPr>
        <w:t xml:space="preserve"> tab.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Under </w:t>
      </w:r>
      <w:r>
        <w:rPr>
          <w:b/>
          <w:i w:val="0"/>
        </w:rPr>
        <w:t>Open these additional mailboxes</w:t>
      </w:r>
      <w:r>
        <w:rPr>
          <w:b w:val="0"/>
          <w:i w:val="0"/>
        </w:rPr>
        <w:t xml:space="preserve">, select </w:t>
      </w:r>
      <w:r>
        <w:rPr>
          <w:b/>
          <w:i w:val="0"/>
        </w:rPr>
        <w:t>Add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the </w:t>
      </w:r>
      <w:r>
        <w:rPr>
          <w:b/>
          <w:i w:val="0"/>
        </w:rPr>
        <w:t>name or email address</w:t>
      </w:r>
      <w:r>
        <w:rPr>
          <w:b w:val="0"/>
          <w:i w:val="0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OK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Apply</w:t>
      </w:r>
      <w:r>
        <w:rPr>
          <w:b w:val="0"/>
          <w:i w:val="0"/>
        </w:rPr>
        <w:t xml:space="preserve">,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Finish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Restart Outlook.</w:t>
      </w:r>
    </w:p>
    <w:p>
      <w:pPr>
        <w:spacing w:line="276" w:lineRule="auto" w:after="160"/>
      </w:pPr>
      <w:r>
        <w:rPr>
          <w:b w:val="0"/>
          <w:i w:val="0"/>
        </w:rPr>
        <w:t>The shared mailbox appears in your folder pane.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spacing w:line="276" w:lineRule="auto" w:after="160"/>
      </w:pPr>
      <w:r>
        <w:rPr>
          <w:b w:val="0"/>
          <w:i w:val="0"/>
        </w:rPr>
        <w:t xml:space="preserve">If the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field is not visible: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Open a new email message.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Options</w:t>
      </w:r>
      <w:r>
        <w:rPr>
          <w:b w:val="0"/>
          <w:i w:val="0"/>
        </w:rPr>
        <w:t xml:space="preserve">, then choose </w:t>
      </w:r>
      <w:r>
        <w:rPr>
          <w:b/>
          <w:i w:val="0"/>
        </w:rPr>
        <w:t>From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the shared mailbox from the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drop‑down list.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Compose and send your message.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Outlook on the Web (OWA)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Go to the </w:t>
      </w:r>
      <w:hyperlink r:id="rId10">
        <w:r>
          <w:rPr>
            <w:color w:val="0000FF"/>
            <w:u w:val="single"/>
          </w:rPr>
          <w:t>SMSU Email and Apps page</w:t>
        </w:r>
      </w:hyperlink>
      <w:r>
        <w:rPr>
          <w:b w:val="0"/>
          <w:i w:val="0"/>
        </w:rPr>
        <w:t xml:space="preserve"> and sign in with your SMSU account.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Apps</w:t>
      </w:r>
      <w:r>
        <w:rPr>
          <w:b w:val="0"/>
          <w:i w:val="0"/>
        </w:rPr>
        <w:t xml:space="preserve">, then choose </w:t>
      </w:r>
      <w:r>
        <w:rPr>
          <w:b/>
          <w:i w:val="0"/>
        </w:rPr>
        <w:t>Outlook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In the folder list, right‑click your </w:t>
      </w:r>
      <w:r>
        <w:rPr>
          <w:b/>
          <w:i w:val="0"/>
        </w:rPr>
        <w:t>mailbox name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Add shared folder</w:t>
      </w:r>
      <w:r>
        <w:rPr>
          <w:b w:val="0"/>
          <w:i w:val="0"/>
        </w:rPr>
        <w:t xml:space="preserve"> or </w:t>
      </w:r>
      <w:r>
        <w:rPr>
          <w:b/>
          <w:i w:val="0"/>
        </w:rPr>
        <w:t>Add shared mailbox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Enter the </w:t>
      </w:r>
      <w:r>
        <w:rPr>
          <w:b/>
          <w:i w:val="0"/>
        </w:rPr>
        <w:t>name or email address</w:t>
      </w:r>
      <w:r>
        <w:rPr>
          <w:b w:val="0"/>
          <w:i w:val="0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Add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The shared mailbox appears below your primary mailbox in the folder list.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New Message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Open </w:t>
      </w:r>
      <w:r>
        <w:rPr>
          <w:b/>
          <w:i w:val="0"/>
        </w:rPr>
        <w:t>More options</w:t>
      </w:r>
      <w:r>
        <w:rPr>
          <w:b w:val="0"/>
          <w:i w:val="0"/>
        </w:rPr>
        <w:t xml:space="preserve"> (three dots), then select </w:t>
      </w:r>
      <w:r>
        <w:rPr>
          <w:b/>
          <w:i w:val="0"/>
        </w:rPr>
        <w:t>Show From</w:t>
      </w:r>
      <w:r>
        <w:rPr>
          <w:b w:val="0"/>
          <w:i w:val="0"/>
        </w:rPr>
        <w:t>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the shared mailbox in the </w:t>
      </w:r>
      <w:r>
        <w:rPr>
          <w:b/>
          <w:i w:val="0"/>
        </w:rPr>
        <w:t>From</w:t>
      </w:r>
      <w:r>
        <w:rPr>
          <w:b w:val="0"/>
          <w:i w:val="0"/>
        </w:rPr>
        <w:t xml:space="preserve"> field.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Write and send your message.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Troubleshooting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the shared mailbox does not appear right away, wait a few minutes after permissions are granted and </w:t>
      </w:r>
      <w:r>
        <w:rPr>
          <w:b/>
          <w:i w:val="0"/>
        </w:rPr>
        <w:t>restart Outlook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the mailbox still does not appear, follow the manual steps for your version of Outlook above.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Additional Resources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Microsoft Support: </w:t>
      </w:r>
      <w:hyperlink r:id="rId11">
        <w:r>
          <w:rPr>
            <w:color w:val="0000FF"/>
            <w:u w:val="single"/>
          </w:rPr>
          <w:t>Open and use a shared mailbox in Outlook - Microsoft Support</w:t>
        </w:r>
      </w:hyperlink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28/Open-and-Use-a-Shared-Mailbox-in-Outlook" TargetMode="External"/><Relationship Id="rId10" Type="http://schemas.openxmlformats.org/officeDocument/2006/relationships/hyperlink" Target="https://www.smsu.edu/email/index.html" TargetMode="External"/><Relationship Id="rId11" Type="http://schemas.openxmlformats.org/officeDocument/2006/relationships/hyperlink" Target="https://support.microsoft.com/en-us/office/open-and-use-a-shared-mailbox-in-outlook-d94a8e9e-21f1-4240-808b-de9c9c088a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