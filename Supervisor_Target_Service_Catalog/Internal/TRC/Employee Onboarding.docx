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Employee Onboarding</w:t>
      </w:r>
    </w:p>
    <w:p>
      <w:r>
        <w:rPr>
          <w:i/>
          <w:color w:val="7F8C8D"/>
          <w:sz w:val="22"/>
        </w:rPr>
        <w:t>SMSU IT Internal Service Specification [Restricted]</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Employee Onboarding</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Internal &gt; TRC</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None</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1406</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Use this service to initiate the onboarding process for a new employee joining the organization. This request will ensure that all necessary steps are taken to prepare for the new hire's arrival, including setting up accounts, providing access to necessary systems, and preparing workspace and equipment. Please provide the new employee's details, start date, and any specific requirements to ensure a smooth and efficient onboarding experience.</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1406/Employee-Onboarding/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