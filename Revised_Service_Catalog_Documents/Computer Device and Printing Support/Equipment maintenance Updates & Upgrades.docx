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Equipment maintenance: Updates &amp; Upgrades</w:t>
      </w:r>
    </w:p>
    <w:p>
      <w:r>
        <w:rPr>
          <w:i/>
          <w:color w:val="7F8C8D"/>
          <w:sz w:val="22"/>
        </w:rPr>
        <w:t>SMSU IT Service Catalog Specification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Equipment maintenance: Updates &amp; Upgrades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Computer Device and Printing Support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support, Updates, Upgrades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2912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The Computer &amp; Equipment Updates and Upgrades service ensures that SMSU faculty and staff have access to reliable, up-to-date technology. This service includes the evaluation, planning, and implementation of hardware and software upgrades for university-owned devices.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2912/Equipment-maintenance-Updates-Upgrades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