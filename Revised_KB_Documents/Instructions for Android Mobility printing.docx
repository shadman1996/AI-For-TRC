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Instructions for Android Mobility printing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https://services.smsu.edu/TDClient/180/Portal/KB/Article/8097/Instructions-for-Android-Mobility-printing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Instructions for Android Mobility printing</w:t>
      </w:r>
      <w:r>
        <w:br/>
      </w:r>
      <w:r>
        <w:rPr>
          <w:b/>
          <w:sz w:val="20"/>
        </w:rPr>
        <w:t xml:space="preserve">Tags: </w:t>
      </w:r>
      <w:r>
        <w:t>printing, android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Instructions for Printing from an Android Device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guide explains how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documents from your </w:t>
      </w:r>
      <w:r>
        <w:rPr>
          <w:rFonts w:ascii="Calibri" w:hAnsi="Calibri"/>
          <w:b/>
          <w:i w:val="0"/>
          <w:sz w:val="22"/>
        </w:rPr>
        <w:t>Android device</w:t>
      </w:r>
      <w:r>
        <w:rPr>
          <w:rFonts w:ascii="Calibri" w:hAnsi="Calibri"/>
          <w:b w:val="0"/>
          <w:i w:val="0"/>
          <w:sz w:val="22"/>
        </w:rPr>
        <w:t xml:space="preserve"> using the </w:t>
      </w:r>
      <w:r>
        <w:rPr>
          <w:rFonts w:ascii="Calibri" w:hAnsi="Calibri"/>
          <w:b/>
          <w:i w:val="0"/>
          <w:sz w:val="22"/>
        </w:rPr>
        <w:t xml:space="preserve">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app.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Your Android device must be connected to the SMSU network.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need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Download the Mobility Print App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web browser on your Android device.</w:t>
      </w:r>
    </w:p>
    <w:p>
      <w:pPr>
        <w:pStyle w:val="ListNumber"/>
        <w:spacing w:line="276" w:lineRule="auto" w:after="80"/>
      </w:pPr>
      <w:r>
        <w:rPr>
          <w:rFonts w:ascii="Calibri" w:hAnsi="Calibri"/>
          <w:sz w:val="22"/>
        </w:rPr>
        <w:t>Go to the Mobility Print app</w:t>
        <w:br/>
        <w:br/>
        <w:tab/>
        <w:t>[</w:t>
      </w:r>
      <w:hyperlink r:id="rId11">
        <w:r>
          <w:rPr>
            <w:color w:val="0000FF"/>
            <w:u w:val="single"/>
          </w:rPr>
          <w:t>http://10.10.8.126:9163/setup</w:t>
        </w:r>
      </w:hyperlink>
      <w:r>
        <w:rPr>
          <w:rFonts w:ascii="Calibri" w:hAnsi="Calibri"/>
          <w:sz w:val="22"/>
        </w:rPr>
        <w:t>]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the on‑screen instructions to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 xml:space="preserve">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app.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Open Mobility Print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installation is complete,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 xml:space="preserve">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app on your device.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Enable Mobility Printing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the prompts in the app to confirm that </w:t>
      </w:r>
      <w:r>
        <w:rPr>
          <w:rFonts w:ascii="Calibri" w:hAnsi="Calibri"/>
          <w:b/>
          <w:i w:val="0"/>
          <w:sz w:val="22"/>
        </w:rPr>
        <w:t>Mobility Printing</w:t>
      </w:r>
      <w:r>
        <w:rPr>
          <w:rFonts w:ascii="Calibri" w:hAnsi="Calibri"/>
          <w:b w:val="0"/>
          <w:i w:val="0"/>
          <w:sz w:val="22"/>
        </w:rPr>
        <w:t xml:space="preserve"> is enabled.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Make sure the following options are turned </w:t>
      </w:r>
      <w:r>
        <w:rPr>
          <w:rFonts w:ascii="Calibri" w:hAnsi="Calibri"/>
          <w:b/>
          <w:i w:val="0"/>
          <w:sz w:val="22"/>
        </w:rPr>
        <w:t>ON</w:t>
      </w:r>
      <w:r>
        <w:rPr>
          <w:rFonts w:ascii="Calibri" w:hAnsi="Calibri"/>
          <w:b w:val="0"/>
          <w:i w:val="0"/>
          <w:sz w:val="22"/>
        </w:rPr>
        <w:t>:</w:t>
        <w:br/>
        <w:tab/>
      </w:r>
      <w:r>
        <w:rPr>
          <w:rFonts w:ascii="Calibri" w:hAnsi="Calibri"/>
          <w:b/>
          <w:i w:val="0"/>
          <w:sz w:val="22"/>
        </w:rPr>
        <w:t xml:space="preserve">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/>
          <w:i w:val="0"/>
          <w:sz w:val="22"/>
        </w:rPr>
        <w:br/>
        <w:t xml:space="preserve">Default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/>
          <w:i w:val="0"/>
          <w:sz w:val="22"/>
        </w:rPr>
        <w:t xml:space="preserve"> Service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Mobility </w:t>
      </w:r>
      <w:r>
        <w:rPr>
          <w:rFonts w:ascii="Calibri" w:hAnsi="Calibri"/>
          <w:b/>
          <w:i w:val="0"/>
          <w:sz w:val="22"/>
        </w:rPr>
        <w:t>Print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Default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/>
          <w:i w:val="0"/>
          <w:sz w:val="22"/>
        </w:rPr>
        <w:t xml:space="preserve"> Service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4: Print a Document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document, image, or file you want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from the app or system menu.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prompted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, enter your credentials using the format below:</w:t>
        <w:br/>
        <w:tab/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 SMSU\YourStarID</w:t>
        <w:br/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: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SMSU\YourStarID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Your document will then be sent to the selected printer.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7/Instructions-for-Android-Mobility-printing" TargetMode="External"/><Relationship Id="rId10" Type="http://schemas.openxmlformats.org/officeDocument/2006/relationships/hyperlink" Target="https://nam02.safelinks.protection.outlook.com/?url=http%3A%2F%2F10.10.8.126%3A9163%2Fsetup&amp;data=04%7C01%7Colanrewaju.ojuade.2%40smsu.edu%7C27536fb046104058326c08d99893f689%7C5011c7c60ab446ab9ef4fae74a921a7f%7C0%7C0%7C637708583527448124%7CUnknown%7CTWFpbGZsb3d8eyJWIjoiMC4wLjAwMDAiLCJQIjoiV2luMzIiLCJBTiI6Ik1haWwiLCJXVCI6Mn0%3D%7C1000&amp;sdata=VqTB3JoBoiNAwtanKVL49Mu8BihP8sonyWsuaxfzx7I%3D&amp;reserved=0" TargetMode="External"/><Relationship Id="rId11" Type="http://schemas.openxmlformats.org/officeDocument/2006/relationships/hyperlink" Target="http://10.10.8.126:9163/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