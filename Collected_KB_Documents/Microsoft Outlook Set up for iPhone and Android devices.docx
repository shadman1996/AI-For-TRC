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Microsoft Outlook: Set up for iPhone and Android devices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https://services.smsu.edu/TDClient/180/Portal/KB/Article/3988/Microsoft-Outlook-Set-up-for-iPhone-and-Android-devices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Microsoft Outlook: Set up for iPhone and Android devices</w:t>
      </w:r>
      <w:r>
        <w:br/>
      </w:r>
      <w:r>
        <w:rPr>
          <w:b/>
          <w:sz w:val="20"/>
        </w:rPr>
        <w:t xml:space="preserve">Tags: </w:t>
      </w:r>
      <w:r>
        <w:t>microsoft, email, outlook, iphone, android</w:t>
      </w:r>
    </w:p>
    <w:p>
      <w:r>
        <w:t>_____________________________________________________</w:t>
        <w:br/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How to setup your SMSU email on your iPhone or Android</w:t>
      </w:r>
    </w:p>
    <w:p>
      <w:pPr>
        <w:spacing w:line="276" w:lineRule="auto" w:after="160"/>
      </w:pPr>
      <w:r>
        <w:rPr>
          <w:b w:val="0"/>
          <w:i w:val="0"/>
        </w:rPr>
        <w:t xml:space="preserve">This guide is designed for students, faculty and staff who will like to setup their student email on their personal device (iPhone or Android phone) for easy access.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Please note that this guide has been written using an iPhone X, but the screens will vary slightly depending on the device you have.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You will need to download and install the Microsoft Outlook application from Google play store or Apple store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Please open Outlook App. 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7167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6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Screenshot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Next, enter your starid@go.minnstate.edu (students) or starid@minnstate.edu (faculty/staff) and click </w:t>
      </w:r>
      <w:r>
        <w:rPr>
          <w:b/>
          <w:i w:val="0"/>
        </w:rPr>
        <w:t>Add account</w:t>
      </w:r>
      <w:r>
        <w:rPr>
          <w:b w:val="0"/>
          <w:i w:val="0"/>
        </w:rPr>
        <w:t xml:space="preserve">. 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7439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3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2: Screenshot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Next, please type your password and click “Sign In”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079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79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3: Screenshot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Next please use the code that should be sent to your phone number to verify your identity and click verify. 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646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4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4: Screenshot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How to disable Focused inbox and Organized by Thread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Open your Outlook app inbox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Touch on the image box to the left of inbox in the upper left-hand corner • Touch the gear icon (Settings) 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01136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13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5: Screenshot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Scroll down and turn off both Focused inbox and Organized By Thread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987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6: Screenshot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If you want to set up your signature, touch the signature option to create one or you can copy and paste a signature that you already have into the text area.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If you sync your phone contact to your work email, in settings, under accounts touch starid@go.minnstate.edu (students) or starid@minnstate.edu (faculty/staff)and then look for sync contacts and turn it on. </w:t>
      </w:r>
    </w:p>
    <w:p>
      <w:pPr>
        <w:spacing w:line="276" w:lineRule="auto" w:after="160"/>
      </w:pPr>
      <w:r>
        <w:rPr>
          <w:b w:val="0"/>
          <w:i w:val="0"/>
        </w:rPr>
        <w:t xml:space="preserve">If you are having any difficulty setting your e-mail up, please contact the Technology Resource Center Helpdesk by email (TRC@smsu.edu) or by phone, at 507-537-6111 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988/Microsoft-Outlook-Set-up-for-iPhone-and-Android-device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