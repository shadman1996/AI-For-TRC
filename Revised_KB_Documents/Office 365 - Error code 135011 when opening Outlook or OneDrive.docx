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Office 365 - Error code 135011 when opening Outlook or OneDrive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https://services.smsu.edu/TDClient/180/Portal/KB/Article/8137/Office-365-Error-code-135011-when-opening-Outlook-or-OneDrive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Office 365 - Error code 135011 when opening Outlook or OneDrive</w:t>
      </w:r>
      <w:r>
        <w:br/>
      </w:r>
      <w:r>
        <w:rPr>
          <w:b/>
          <w:sz w:val="20"/>
        </w:rPr>
        <w:t xml:space="preserve">Tags: </w:t>
      </w:r>
      <w:r>
        <w:t>outlook, onedrive, MFA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Issue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a user attempts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, they receive an error similar to the screenshot below.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8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Description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error indicates that the device has been removed from the user's O365 account as an approved device.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Resolution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normal command prompt (not as admin) and type </w:t>
      </w:r>
      <w:r>
        <w:rPr>
          <w:rFonts w:ascii="Calibri" w:hAnsi="Calibri"/>
          <w:b/>
          <w:i w:val="0"/>
          <w:sz w:val="22"/>
        </w:rPr>
        <w:t>dsregcmd /forcerecovery</w:t>
      </w:r>
      <w:r>
        <w:rPr>
          <w:rFonts w:ascii="Calibri" w:hAnsi="Calibri"/>
          <w:b w:val="0"/>
          <w:i w:val="0"/>
          <w:sz w:val="22"/>
        </w:rPr>
        <w:t xml:space="preserve"> and press enter.  This will begin the process of registering the device with O365.  Follow any initial prompts then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you will need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and register the device.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7/Office-365-Error-code-135011-when-opening-Outlook-or-OneDriv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