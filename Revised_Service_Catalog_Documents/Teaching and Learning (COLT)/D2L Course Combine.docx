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D2L Course Combine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D2L Course Combine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Teaching and Learning (COLT)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d2l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2569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Instructors have the ability to combine their courses themselves using the instructor self-service tool. If you need help to combine your course, please use this service to request for it.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569/D2L-Course-Combine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