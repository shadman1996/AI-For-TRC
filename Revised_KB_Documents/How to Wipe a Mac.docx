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Wipe a Mac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https://services.smsu.edu/TDClient/180/Portal/KB/Article/8116/How-to-Wipe-a-Mac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Wipe a Mac</w:t>
      </w:r>
      <w:r>
        <w:br/>
      </w:r>
      <w:r>
        <w:rPr>
          <w:b/>
          <w:sz w:val="20"/>
        </w:rPr>
        <w:t xml:space="preserve">Tags: </w:t>
      </w:r>
      <w:r>
        <w:t>mac, macOS, Wipe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Things Needed: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Access to recovery mode (Command + R or Power button method for Apple Silicon)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Disk Utility access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Internet connection Via Ethernet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Serial number lookup tool (</w:t>
      </w:r>
      <w:hyperlink r:id="rId10">
        <w:r>
          <w:rPr>
            <w:color w:val="0000FF"/>
            <w:u w:val="single"/>
          </w:rPr>
          <w:t>checkcoverage.apple.com</w:t>
        </w:r>
      </w:hyperlink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Bootable drives for supported macOS versions (available from Apple admin)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Introduction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Reinstalling macOS is a key step in preparing a device for redeployment or disposal. This guide covers how to perform a reinstall via recovery mode and, if necessary, using a bootable drive. Proper macOS installation ensures the machine is ready for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steps or final use.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1. Boot into Recovery Mode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1a. Hold </w:t>
      </w:r>
      <w:r>
        <w:rPr>
          <w:rFonts w:ascii="Calibri" w:hAnsi="Calibri"/>
          <w:b/>
          <w:i w:val="0"/>
          <w:sz w:val="22"/>
        </w:rPr>
        <w:t>Command + R</w:t>
      </w:r>
      <w:r>
        <w:rPr>
          <w:rFonts w:ascii="Calibri" w:hAnsi="Calibri"/>
          <w:b w:val="0"/>
          <w:i w:val="0"/>
          <w:sz w:val="22"/>
        </w:rPr>
        <w:t xml:space="preserve"> while the machine boots to enter recovery mode.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1b. For Apple Silicon models: Hold the </w:t>
      </w:r>
      <w:r>
        <w:rPr>
          <w:rFonts w:ascii="Calibri" w:hAnsi="Calibri"/>
          <w:b/>
          <w:i w:val="0"/>
          <w:sz w:val="22"/>
        </w:rPr>
        <w:t>power button</w:t>
      </w:r>
      <w:r>
        <w:rPr>
          <w:rFonts w:ascii="Calibri" w:hAnsi="Calibri"/>
          <w:b w:val="0"/>
          <w:i w:val="0"/>
          <w:sz w:val="22"/>
        </w:rPr>
        <w:t xml:space="preserve"> until prompted with "Continue to hold to boot into recovery mode," then release when it says "Booting into recovery."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2. Erase the Internal HD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2a. Select </w:t>
      </w:r>
      <w:r>
        <w:rPr>
          <w:rFonts w:ascii="Calibri" w:hAnsi="Calibri"/>
          <w:b/>
          <w:i w:val="0"/>
          <w:sz w:val="22"/>
        </w:rPr>
        <w:t>Disk Utility</w:t>
      </w:r>
      <w:r>
        <w:rPr>
          <w:rFonts w:ascii="Calibri" w:hAnsi="Calibri"/>
          <w:b w:val="0"/>
          <w:i w:val="0"/>
          <w:sz w:val="22"/>
        </w:rPr>
        <w:t xml:space="preserve"> from the recovery options.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2b. Highlight the internal hard drive and click </w:t>
      </w:r>
      <w:r>
        <w:rPr>
          <w:rFonts w:ascii="Calibri" w:hAnsi="Calibri"/>
          <w:b/>
          <w:i w:val="0"/>
          <w:sz w:val="22"/>
        </w:rPr>
        <w:t>Erase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2c. Confirm by clicking </w:t>
      </w:r>
      <w:r>
        <w:rPr>
          <w:rFonts w:ascii="Calibri" w:hAnsi="Calibri"/>
          <w:b/>
          <w:i w:val="0"/>
          <w:sz w:val="22"/>
        </w:rPr>
        <w:t>Accept</w:t>
      </w:r>
      <w:r>
        <w:rPr>
          <w:rFonts w:ascii="Calibri" w:hAnsi="Calibri"/>
          <w:b w:val="0"/>
          <w:i w:val="0"/>
          <w:sz w:val="22"/>
        </w:rPr>
        <w:t xml:space="preserve"> on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screen.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3. Exit Disk Utility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3a. Once the drive is erased, click the Apple logo at the top of the screen and choose </w:t>
      </w:r>
      <w:r>
        <w:rPr>
          <w:rFonts w:ascii="Calibri" w:hAnsi="Calibri"/>
          <w:b/>
          <w:i w:val="0"/>
          <w:sz w:val="22"/>
        </w:rPr>
        <w:t>Quit Disk Utility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4. Reinstall macOS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4a.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a </w:t>
      </w:r>
      <w:r>
        <w:rPr>
          <w:rFonts w:ascii="Calibri" w:hAnsi="Calibri"/>
          <w:b/>
          <w:i w:val="0"/>
          <w:sz w:val="22"/>
        </w:rPr>
        <w:t>Static Network Ethernet Cable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4b. Select </w:t>
      </w:r>
      <w:r>
        <w:rPr>
          <w:rFonts w:ascii="Calibri" w:hAnsi="Calibri"/>
          <w:b/>
          <w:i w:val="0"/>
          <w:sz w:val="22"/>
        </w:rPr>
        <w:t>Reinstall macOS</w:t>
      </w:r>
      <w:r>
        <w:rPr>
          <w:rFonts w:ascii="Calibri" w:hAnsi="Calibri"/>
          <w:b w:val="0"/>
          <w:i w:val="0"/>
          <w:sz w:val="22"/>
        </w:rPr>
        <w:t xml:space="preserve"> and follow the prompts.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5. Troubleshooting macOS Installation Failure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5a. If macOS installation fails, proceed to </w:t>
      </w:r>
      <w:r>
        <w:rPr>
          <w:rFonts w:ascii="Calibri" w:hAnsi="Calibri"/>
          <w:b/>
          <w:i w:val="0"/>
          <w:sz w:val="22"/>
        </w:rPr>
        <w:t xml:space="preserve">Step 6: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/>
          <w:i w:val="0"/>
          <w:sz w:val="22"/>
        </w:rPr>
        <w:t xml:space="preserve"> via Boot Drive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6.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/>
          <w:i w:val="0"/>
          <w:sz w:val="22"/>
        </w:rPr>
        <w:t xml:space="preserve"> via Boot Drive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6a. Use a bootable drive from the Apple admin to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macOS.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6b. Identify the Mac model by entering its serial number at </w:t>
      </w:r>
      <w:hyperlink r:id="rId10">
        <w:r>
          <w:rPr>
            <w:color w:val="0000FF"/>
            <w:u w:val="single"/>
          </w:rPr>
          <w:t>checkcoverage.apple.com</w:t>
        </w:r>
      </w:hyperlink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• If the device is not listed, it is too old for redeployment.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further steps are required.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6c. Determine the highest macOS version supported by the model via Google. Consult with Apple admin for campus-supported versions.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• Example: Ventura is supported as of 12/13/2024.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6d. Insert the appropriate bootable drive into the Mac and reboot.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6e. During reboot, hold the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b w:val="0"/>
          <w:i w:val="0"/>
          <w:sz w:val="22"/>
        </w:rPr>
        <w:t xml:space="preserve"> key to access the boot menu.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6f. Select the bootable drive (usually named "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[name]OS") and boot from it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6g. Follow the prompts to reinstall macOS using the bootable drive.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7. Final Steps After Installation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7a. Once macOS is installed, the machine will display the startup page.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7b. If instructed to wipe only, your task is complete.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7c. If setting up for deployment, refer to the guide </w:t>
      </w:r>
      <w:r>
        <w:rPr>
          <w:rFonts w:ascii="Calibri" w:hAnsi="Calibri"/>
          <w:b/>
          <w:i w:val="0"/>
          <w:sz w:val="22"/>
        </w:rPr>
        <w:t>How to Predeploy a Mac</w:t>
      </w:r>
      <w:r>
        <w:rPr>
          <w:rFonts w:ascii="Calibri" w:hAnsi="Calibri"/>
          <w:b w:val="0"/>
          <w:i w:val="0"/>
          <w:sz w:val="22"/>
        </w:rPr>
        <w:t xml:space="preserve"> for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steps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16/How-to-Wipe-a-Mac" TargetMode="External"/><Relationship Id="rId10" Type="http://schemas.openxmlformats.org/officeDocument/2006/relationships/hyperlink" Target="https://checkcoverage.app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