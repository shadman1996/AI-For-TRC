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Inter" w:hAnsi="Inter"/>
          <w:b/>
          <w:color w:val="2C3E50"/>
          <w:sz w:val="40"/>
        </w:rPr>
        <w:t>Microsoft 365 (Office) Support</w:t>
      </w:r>
    </w:p>
    <w:p>
      <w:r>
        <w:rPr>
          <w:i/>
          <w:color w:val="7F8C8D"/>
          <w:sz w:val="22"/>
        </w:rPr>
        <w:t>SMSU IT Service Catalog Specification</w:t>
      </w:r>
    </w:p>
    <w:p>
      <w:r>
        <w:t>_____________________________________________________</w:t>
        <w:br/>
      </w:r>
    </w:p>
    <w:tbl>
      <w:tblPr>
        <w:tblStyle w:val="LightShading-Accent1"/>
        <w:tblW w:type="auto" w:w="0"/>
        <w:tblLook w:firstColumn="1" w:firstRow="1" w:lastColumn="0" w:lastRow="0" w:noHBand="0" w:noVBand="1" w:val="04A0"/>
      </w:tblPr>
      <w:tblGrid>
        <w:gridCol w:w="4320"/>
        <w:gridCol w:w="4320"/>
      </w:tblGrid>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Name</w:t>
            </w:r>
          </w:p>
        </w:tc>
        <w:tc>
          <w:tcPr>
            <w:tcW w:type="dxa" w:w="4320"/>
            <w:tcMar>
              <w:top w:w="100" w:type="dxa"/>
              <w:bottom w:w="100" w:type="dxa"/>
              <w:left w:w="150" w:type="dxa"/>
              <w:right w:w="150" w:type="dxa"/>
            </w:tcMar>
          </w:tcPr>
          <w:p>
            <w:pPr>
              <w:spacing w:before="80" w:after="80"/>
            </w:pPr>
            <w:r>
              <w:rPr>
                <w:rFonts w:ascii="Calibri" w:hAnsi="Calibri"/>
                <w:b w:val="0"/>
                <w:sz w:val="20"/>
              </w:rPr>
              <w:t>Microsoft 365 (Office) Support</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Category</w:t>
            </w:r>
          </w:p>
        </w:tc>
        <w:tc>
          <w:tcPr>
            <w:tcW w:type="dxa" w:w="4320"/>
            <w:tcMar>
              <w:top w:w="100" w:type="dxa"/>
              <w:bottom w:w="100" w:type="dxa"/>
              <w:left w:w="150" w:type="dxa"/>
              <w:right w:w="150" w:type="dxa"/>
            </w:tcMar>
          </w:tcPr>
          <w:p>
            <w:pPr>
              <w:spacing w:before="80" w:after="80"/>
            </w:pPr>
            <w:r>
              <w:rPr>
                <w:rFonts w:ascii="Calibri" w:hAnsi="Calibri"/>
                <w:b w:val="0"/>
                <w:sz w:val="20"/>
              </w:rPr>
              <w:t>Software and Applications</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Associated Tags</w:t>
            </w:r>
          </w:p>
        </w:tc>
        <w:tc>
          <w:tcPr>
            <w:tcW w:type="dxa" w:w="4320"/>
            <w:tcMar>
              <w:top w:w="100" w:type="dxa"/>
              <w:bottom w:w="100" w:type="dxa"/>
              <w:left w:w="150" w:type="dxa"/>
              <w:right w:w="150" w:type="dxa"/>
            </w:tcMar>
          </w:tcPr>
          <w:p>
            <w:pPr>
              <w:spacing w:before="80" w:after="80"/>
            </w:pPr>
            <w:r>
              <w:rPr>
                <w:rFonts w:ascii="Calibri" w:hAnsi="Calibri"/>
                <w:b w:val="0"/>
                <w:sz w:val="20"/>
              </w:rPr>
              <w:t>software, install, microsoft, office, email, outlook, onedrive, storage, file, word, excel, powerpoint</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Portal ID</w:t>
            </w:r>
          </w:p>
        </w:tc>
        <w:tc>
          <w:tcPr>
            <w:tcW w:type="dxa" w:w="4320"/>
            <w:tcMar>
              <w:top w:w="100" w:type="dxa"/>
              <w:bottom w:w="100" w:type="dxa"/>
              <w:left w:w="150" w:type="dxa"/>
              <w:right w:w="150" w:type="dxa"/>
            </w:tcMar>
          </w:tcPr>
          <w:p>
            <w:pPr>
              <w:spacing w:before="80" w:after="80"/>
            </w:pPr>
            <w:r>
              <w:rPr>
                <w:rFonts w:ascii="Calibri" w:hAnsi="Calibri"/>
                <w:b w:val="0"/>
                <w:sz w:val="20"/>
              </w:rPr>
              <w:t>1994</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Request Forms / URL</w:t>
            </w:r>
          </w:p>
        </w:tc>
        <w:tc>
          <w:tcPr>
            <w:tcW w:type="dxa" w:w="4320"/>
            <w:tcMar>
              <w:top w:w="100" w:type="dxa"/>
              <w:bottom w:w="100" w:type="dxa"/>
              <w:left w:w="150" w:type="dxa"/>
              <w:right w:w="150" w:type="dxa"/>
            </w:tcMar>
          </w:tcPr>
          <w:p>
            <w:pPr>
              <w:spacing w:before="80" w:after="80"/>
            </w:pPr>
            <w:hyperlink r:id="rId9">
              <w:r>
                <w:rPr>
                  <w:color w:val="0000FF"/>
                  <w:u w:val="single"/>
                </w:rPr>
                <w:t>Open Request Form / View Live Page</w:t>
              </w:r>
            </w:hyperlink>
          </w:p>
        </w:tc>
      </w:tr>
    </w:tbl>
    <w:p>
      <w:pPr>
        <w:spacing w:before="240"/>
      </w:pPr>
    </w:p>
    <w:p>
      <w:pPr>
        <w:pStyle w:val="Heading2"/>
      </w:pPr>
      <w:r>
        <w:rPr>
          <w:rFonts w:ascii="Inter" w:hAnsi="Inter"/>
          <w:b/>
          <w:color w:val="34495E"/>
          <w:sz w:val="28"/>
        </w:rPr>
        <w:t>Service Overview &amp; Description</w:t>
      </w:r>
    </w:p>
    <w:p>
      <w:pPr>
        <w:spacing w:line="276" w:lineRule="auto" w:after="160"/>
      </w:pPr>
      <w:r>
        <w:t>Use this service to request for assistance with Microsoft office applications. Current Students, Alumni, Faculty and Staff get Microsoft Office 365 provided to them for FREE. The helpdesk is here to assist with installation, account management, and troubleshooting of Office365 and related apps.</w:t>
      </w:r>
    </w:p>
    <w:p>
      <w:pPr>
        <w:spacing w:line="276" w:lineRule="auto" w:after="160"/>
      </w:pPr>
      <w:r>
        <w:t>The Helpdesk is available to assist with:</w:t>
      </w:r>
    </w:p>
    <w:p>
      <w:pPr>
        <w:pStyle w:val="ListBullet"/>
        <w:spacing w:line="276" w:lineRule="auto" w:after="80"/>
      </w:pPr>
      <w:r>
        <w:t>Installation and setup of Microsoft 365 apps</w:t>
      </w:r>
    </w:p>
    <w:p>
      <w:pPr>
        <w:pStyle w:val="ListBullet"/>
        <w:spacing w:line="276" w:lineRule="auto" w:after="80"/>
      </w:pPr>
      <w:r>
        <w:t>Account management and access issues</w:t>
      </w:r>
    </w:p>
    <w:p>
      <w:pPr>
        <w:pStyle w:val="ListBullet"/>
        <w:spacing w:line="276" w:lineRule="auto" w:after="80"/>
      </w:pPr>
      <w:r>
        <w:t>Troubleshooting application errors or performance problems</w:t>
      </w:r>
    </w:p>
    <w:p>
      <w:pPr>
        <w:pStyle w:val="ListBullet"/>
        <w:spacing w:line="276" w:lineRule="auto" w:after="80"/>
      </w:pPr>
      <w:r>
        <w:t>Shared mailbox or calendar access requests</w:t>
      </w:r>
    </w:p>
    <w:p>
      <w:pPr>
        <w:spacing w:line="276" w:lineRule="auto" w:after="160"/>
      </w:pPr>
      <w:r>
        <w:t xml:space="preserve">To submit a request for shared mailbox/calendar access you may submit a ticket here.  </w:t>
        <w:br/>
        <w:t>For instructions on how to download Microsoft 365 on your device please refer to this article.</w:t>
      </w:r>
    </w:p>
    <w:p>
      <w:pPr>
        <w:spacing w:line="276" w:lineRule="auto" w:after="160"/>
      </w:pPr>
      <w:r>
        <w:t>Need help with your university email account?</w:t>
        <w:br/>
        <w:t>If you're experiencing issues such as login problems, trouble sending or receiving emails, spam or phishing concerns, or configuration errors on your devices, please submit a service request.</w:t>
      </w:r>
    </w:p>
    <w:p>
      <w:r>
        <w:br/>
        <w:br/>
        <w:t>Accessibility Review &amp; Update Log:</w:t>
      </w:r>
    </w:p>
    <w:p>
      <w:r>
        <w:t>- [ ] Content accuracy verified</w:t>
        <w:br/>
        <w:t>- [ ] Color contrast checked</w:t>
        <w:br/>
        <w:t>- [x] Image alt-text verified (screenshots auto-captioned)</w:t>
        <w:br/>
        <w:t>- [ ] Document structure and headings structured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Requests/Service/1994/Microsoft-365-Office-Support/Requ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