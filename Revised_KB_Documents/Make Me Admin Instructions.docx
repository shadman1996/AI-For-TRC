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Make Me Admin Instructions</w:t>
      </w:r>
    </w:p>
    <w:p>
      <w:pPr>
        <w:spacing w:before="160" w:after="360"/>
      </w:pPr>
      <w:r>
        <w:rPr>
          <w:b/>
          <w:sz w:val="20"/>
        </w:rPr>
        <w:t xml:space="preserve">Official URL: </w:t>
      </w:r>
      <w:hyperlink r:id="rId9">
        <w:r>
          <w:rPr>
            <w:color w:val="0000FF"/>
            <w:u w:val="single"/>
          </w:rPr>
          <w:t>https://services.smsu.edu/TDClient/180/Portal/KB/Article/4837/Make-Me-Admin-Instructions</w:t>
        </w:r>
      </w:hyperlink>
      <w:r>
        <w:br/>
      </w:r>
      <w:r>
        <w:rPr>
          <w:b/>
          <w:sz w:val="20"/>
        </w:rPr>
        <w:t xml:space="preserve">Category: </w:t>
      </w:r>
      <w:r>
        <w:t>Knowledge Base &gt; Information Technology Services &gt; Software and Applications &gt; Make Me Admin Instructions</w:t>
      </w:r>
      <w:r>
        <w:br/>
      </w:r>
      <w:r>
        <w:rPr>
          <w:b/>
          <w:sz w:val="20"/>
        </w:rPr>
        <w:t xml:space="preserve">Tags: </w:t>
      </w:r>
      <w:r>
        <w:t>MakeMeAdmin</w:t>
      </w:r>
    </w:p>
    <w:p>
      <w:r>
        <w:t>_____________________________________________________</w:t>
        <w:br/>
      </w:r>
    </w:p>
    <w:p>
      <w:pPr>
        <w:pStyle w:val="Heading2"/>
        <w:spacing w:before="240" w:after="120"/>
      </w:pPr>
      <w:r>
        <w:rPr>
          <w:rFonts w:ascii="Inter" w:hAnsi="Inter"/>
          <w:b/>
          <w:sz w:val="28"/>
        </w:rPr>
        <w:t>Make Me Admin – Temporary Administrator Access</w:t>
      </w:r>
    </w:p>
    <w:p>
      <w:pPr>
        <w:spacing w:line="276" w:lineRule="auto" w:after="160"/>
      </w:pPr>
      <w:r>
        <w:rPr>
          <w:rFonts w:ascii="Calibri" w:hAnsi="Calibri"/>
          <w:b w:val="0"/>
          <w:i w:val="0"/>
          <w:sz w:val="22"/>
        </w:rPr>
        <w:t xml:space="preserve">The </w:t>
      </w:r>
      <w:r>
        <w:rPr>
          <w:rFonts w:ascii="Calibri" w:hAnsi="Calibri"/>
          <w:b/>
          <w:i w:val="0"/>
          <w:sz w:val="22"/>
        </w:rPr>
        <w:t>Make Me Admin</w:t>
      </w:r>
      <w:r>
        <w:rPr>
          <w:rFonts w:ascii="Calibri" w:hAnsi="Calibri"/>
          <w:b w:val="0"/>
          <w:i w:val="0"/>
          <w:sz w:val="22"/>
        </w:rPr>
        <w:t xml:space="preserve"> tool allows approved users to temporarily receive administrator rights on their computer. This access is intended for tasks such as installing software or changing system </w:t>
      </w:r>
      <w:r>
        <w:rPr>
          <w:rFonts w:ascii="Calibri" w:hAnsi="Calibri"/>
          <w:b/>
          <w:i w:val="0"/>
          <w:sz w:val="22"/>
        </w:rPr>
        <w:t>settings</w:t>
      </w:r>
      <w:r>
        <w:rPr>
          <w:rFonts w:ascii="Calibri" w:hAnsi="Calibri"/>
          <w:b w:val="0"/>
          <w:i w:val="0"/>
          <w:sz w:val="22"/>
        </w:rPr>
        <w:t xml:space="preserve"> that require elevated permissions.</w:t>
      </w:r>
    </w:p>
    <w:p>
      <w:pPr>
        <w:spacing w:line="276" w:lineRule="auto" w:after="160"/>
      </w:pPr>
      <w:r>
        <w:rPr>
          <w:rFonts w:ascii="Calibri" w:hAnsi="Calibri"/>
          <w:b w:val="0"/>
          <w:i w:val="0"/>
          <w:sz w:val="22"/>
        </w:rPr>
        <w:t xml:space="preserve">Administrator access is </w:t>
      </w:r>
      <w:r>
        <w:rPr>
          <w:rFonts w:ascii="Calibri" w:hAnsi="Calibri"/>
          <w:b/>
          <w:i w:val="0"/>
          <w:sz w:val="22"/>
        </w:rPr>
        <w:t>time‑limited</w:t>
      </w:r>
      <w:r>
        <w:rPr>
          <w:rFonts w:ascii="Calibri" w:hAnsi="Calibri"/>
          <w:b w:val="0"/>
          <w:i w:val="0"/>
          <w:sz w:val="22"/>
        </w:rPr>
        <w:t xml:space="preserve"> and will be removed automatically.</w:t>
      </w:r>
    </w:p>
    <w:p>
      <w:pPr>
        <w:pStyle w:val="Heading3"/>
        <w:spacing w:before="240" w:after="120"/>
      </w:pPr>
      <w:r>
        <w:rPr>
          <w:rFonts w:ascii="Inter" w:hAnsi="Inter"/>
          <w:b/>
          <w:sz w:val="24"/>
        </w:rPr>
        <w:t>Windows Instructions</w:t>
      </w:r>
    </w:p>
    <w:p>
      <w:pPr>
        <w:pStyle w:val="ListNumber"/>
        <w:spacing w:line="276" w:lineRule="auto" w:after="80"/>
      </w:pPr>
      <w:r>
        <w:rPr>
          <w:rFonts w:ascii="Calibri" w:hAnsi="Calibri"/>
          <w:b w:val="0"/>
          <w:i w:val="0"/>
          <w:sz w:val="22"/>
        </w:rPr>
        <w:br/>
        <w:tab/>
      </w:r>
      <w:r>
        <w:rPr>
          <w:rFonts w:ascii="Calibri" w:hAnsi="Calibri"/>
          <w:b w:val="0"/>
          <w:i w:val="0"/>
          <w:sz w:val="22"/>
        </w:rPr>
        <w:t xml:space="preserve">Click the Start menu, search for Make Me Admin, and run the application. </w:t>
      </w:r>
      <w:r>
        <w:rPr>
          <w:rFonts w:ascii="Calibri" w:hAnsi="Calibri"/>
          <w:b w:val="0"/>
          <w:i w:val="0"/>
          <w:sz w:val="22"/>
        </w:rPr>
        <w:br/>
        <w:tab/>
      </w:r>
    </w:p>
    <w:p>
      <w:pPr>
        <w:spacing w:line="276" w:lineRule="auto" w:after="160"/>
      </w:pPr>
      <w:r>
        <w:rPr>
          <w:rFonts w:ascii="Calibri" w:hAnsi="Calibri"/>
          <w:b w:val="0"/>
          <w:i w:val="0"/>
          <w:sz w:val="22"/>
        </w:rPr>
        <w:t xml:space="preserve">Click the Start menu, search for Make Me Admin, and run the application. </w:t>
      </w:r>
    </w:p>
    <w:p>
      <w:pPr>
        <w:pStyle w:val="ListNumber"/>
        <w:spacing w:line="276" w:lineRule="auto" w:after="80"/>
      </w:pPr>
      <w:r>
        <w:rPr>
          <w:rFonts w:ascii="Calibri" w:hAnsi="Calibri"/>
          <w:b w:val="0"/>
          <w:i w:val="0"/>
          <w:sz w:val="22"/>
        </w:rPr>
        <w:br/>
        <w:tab/>
      </w:r>
      <w:r>
        <w:rPr>
          <w:rFonts w:ascii="Calibri" w:hAnsi="Calibri"/>
          <w:b w:val="0"/>
          <w:i w:val="0"/>
          <w:sz w:val="22"/>
        </w:rPr>
        <w:t xml:space="preserve">In the Make Me Admin window, click Grant Me Administrator Rights. </w:t>
      </w:r>
      <w:r>
        <w:rPr>
          <w:rFonts w:ascii="Calibri" w:hAnsi="Calibri"/>
          <w:b w:val="0"/>
          <w:i w:val="0"/>
          <w:sz w:val="22"/>
        </w:rPr>
        <w:br/>
        <w:tab/>
      </w:r>
    </w:p>
    <w:p>
      <w:pPr>
        <w:spacing w:line="276" w:lineRule="auto" w:after="160"/>
      </w:pPr>
      <w:r>
        <w:rPr>
          <w:rFonts w:ascii="Calibri" w:hAnsi="Calibri"/>
          <w:b w:val="0"/>
          <w:i w:val="0"/>
          <w:sz w:val="22"/>
        </w:rPr>
        <w:t xml:space="preserve">In the Make Me Admin window, click Grant Me Administrator Rights. </w:t>
      </w:r>
    </w:p>
    <w:p>
      <w:pPr>
        <w:pStyle w:val="ListNumber"/>
        <w:spacing w:line="276" w:lineRule="auto" w:after="80"/>
      </w:pPr>
      <w:r>
        <w:rPr>
          <w:rFonts w:ascii="Calibri" w:hAnsi="Calibri"/>
          <w:b w:val="0"/>
          <w:i w:val="0"/>
          <w:sz w:val="22"/>
        </w:rPr>
        <w:br/>
        <w:tab/>
      </w:r>
      <w:r>
        <w:rPr>
          <w:rFonts w:ascii="Calibri" w:hAnsi="Calibri"/>
          <w:b w:val="0"/>
          <w:i w:val="0"/>
          <w:sz w:val="22"/>
        </w:rPr>
        <w:t xml:space="preserve">The application will close, and a Windows notification will appear in the lower-right corner confirming that administrative privileges have been granted. </w:t>
      </w:r>
      <w:r>
        <w:rPr>
          <w:rFonts w:ascii="Calibri" w:hAnsi="Calibri"/>
          <w:b w:val="0"/>
          <w:i w:val="0"/>
          <w:sz w:val="22"/>
        </w:rPr>
        <w:br/>
        <w:tab/>
      </w:r>
    </w:p>
    <w:p>
      <w:pPr>
        <w:spacing w:line="276" w:lineRule="auto" w:after="160"/>
      </w:pPr>
      <w:r>
        <w:rPr>
          <w:rFonts w:ascii="Calibri" w:hAnsi="Calibri"/>
          <w:b w:val="0"/>
          <w:i w:val="0"/>
          <w:sz w:val="22"/>
        </w:rPr>
        <w:t xml:space="preserve">The application will close, and a Windows notification will appear in the lower-right corner confirming that administrative privileges have been granted. </w:t>
      </w:r>
    </w:p>
    <w:p>
      <w:pPr>
        <w:pStyle w:val="ListNumber"/>
        <w:spacing w:line="276" w:lineRule="auto" w:after="80"/>
      </w:pPr>
      <w:r>
        <w:rPr>
          <w:rFonts w:ascii="Calibri" w:hAnsi="Calibri"/>
          <w:b w:val="0"/>
          <w:i w:val="0"/>
          <w:sz w:val="22"/>
        </w:rPr>
        <w:br/>
        <w:tab/>
      </w:r>
      <w:r>
        <w:rPr>
          <w:rFonts w:ascii="Calibri" w:hAnsi="Calibri"/>
          <w:b w:val="0"/>
          <w:i w:val="0"/>
          <w:sz w:val="22"/>
        </w:rPr>
        <w:t xml:space="preserve">You will have admin rights for 10 minutes. After that, you will automatically be removed from the Administrator group. However, any applications you launched with elevated access will continue to run with those privileges. </w:t>
      </w:r>
      <w:r>
        <w:rPr>
          <w:rFonts w:ascii="Calibri" w:hAnsi="Calibri"/>
          <w:b w:val="0"/>
          <w:i w:val="0"/>
          <w:sz w:val="22"/>
        </w:rPr>
        <w:br/>
        <w:tab/>
      </w:r>
    </w:p>
    <w:p>
      <w:pPr>
        <w:spacing w:line="276" w:lineRule="auto" w:after="160"/>
      </w:pPr>
      <w:r>
        <w:rPr>
          <w:rFonts w:ascii="Calibri" w:hAnsi="Calibri"/>
          <w:b w:val="0"/>
          <w:i w:val="0"/>
          <w:sz w:val="22"/>
        </w:rPr>
        <w:t xml:space="preserve">You will have admin rights for 10 minutes. After that, you will automatically be removed from the Administrator group. However, any applications you launched with elevated access will continue to run with those privileges. </w:t>
      </w:r>
    </w:p>
    <w:p>
      <w:pPr>
        <w:pStyle w:val="ListNumber"/>
        <w:spacing w:line="276" w:lineRule="auto" w:after="80"/>
      </w:pPr>
      <w:r>
        <w:rPr>
          <w:rFonts w:ascii="Calibri" w:hAnsi="Calibri"/>
          <w:b w:val="0"/>
          <w:i w:val="0"/>
          <w:sz w:val="22"/>
        </w:rPr>
        <w:br/>
        <w:tab/>
      </w:r>
      <w:r>
        <w:rPr>
          <w:rFonts w:ascii="Calibri" w:hAnsi="Calibri"/>
          <w:b w:val="0"/>
          <w:i w:val="0"/>
          <w:sz w:val="22"/>
        </w:rPr>
        <w:t xml:space="preserve">You will receive a notification when your administrator rights have been removed. </w:t>
      </w:r>
      <w:r>
        <w:rPr>
          <w:rFonts w:ascii="Calibri" w:hAnsi="Calibri"/>
          <w:b w:val="0"/>
          <w:i w:val="0"/>
          <w:sz w:val="22"/>
        </w:rPr>
        <w:br/>
        <w:tab/>
      </w:r>
    </w:p>
    <w:p>
      <w:pPr>
        <w:spacing w:line="276" w:lineRule="auto" w:after="160"/>
      </w:pPr>
      <w:r>
        <w:rPr>
          <w:rFonts w:ascii="Calibri" w:hAnsi="Calibri"/>
          <w:b w:val="0"/>
          <w:i w:val="0"/>
          <w:sz w:val="22"/>
        </w:rPr>
        <w:t xml:space="preserve">You will receive a notification when your administrator rights have been removed. </w:t>
      </w:r>
    </w:p>
    <w:p>
      <w:pPr>
        <w:pStyle w:val="ListNumber"/>
        <w:spacing w:line="276" w:lineRule="auto" w:after="80"/>
      </w:pPr>
      <w:r>
        <w:rPr>
          <w:rFonts w:ascii="Calibri" w:hAnsi="Calibri"/>
          <w:b w:val="0"/>
          <w:i w:val="0"/>
          <w:sz w:val="22"/>
        </w:rPr>
        <w:br/>
        <w:tab/>
      </w:r>
      <w:r>
        <w:rPr>
          <w:rFonts w:ascii="Calibri" w:hAnsi="Calibri"/>
          <w:b w:val="0"/>
          <w:i w:val="0"/>
          <w:sz w:val="22"/>
        </w:rPr>
        <w:t xml:space="preserve">To manually remove admin rights before the 10-minute window ends, run Make Me Admin again and click Remove My Administrator Rights. </w:t>
      </w:r>
      <w:r>
        <w:rPr>
          <w:rFonts w:ascii="Calibri" w:hAnsi="Calibri"/>
          <w:b w:val="0"/>
          <w:i w:val="0"/>
          <w:sz w:val="22"/>
        </w:rPr>
        <w:br/>
        <w:tab/>
      </w:r>
    </w:p>
    <w:p>
      <w:pPr>
        <w:spacing w:line="276" w:lineRule="auto" w:after="160"/>
      </w:pPr>
      <w:r>
        <w:rPr>
          <w:rFonts w:ascii="Calibri" w:hAnsi="Calibri"/>
          <w:b w:val="0"/>
          <w:i w:val="0"/>
          <w:sz w:val="22"/>
        </w:rPr>
        <w:t xml:space="preserve">To manually remove admin rights before the 10-minute window ends, run Make Me Admin again and click Remove My Administrator Rights. </w:t>
      </w:r>
    </w:p>
    <w:p>
      <w:pPr>
        <w:pStyle w:val="ListNumber"/>
        <w:spacing w:line="276" w:lineRule="auto" w:after="80"/>
      </w:pPr>
      <w:r>
        <w:rPr>
          <w:rFonts w:ascii="Calibri" w:hAnsi="Calibri"/>
          <w:b w:val="0"/>
          <w:i w:val="0"/>
          <w:sz w:val="22"/>
        </w:rPr>
        <w:br/>
        <w:tab/>
      </w:r>
      <w:r>
        <w:rPr>
          <w:rFonts w:ascii="Calibri" w:hAnsi="Calibri"/>
          <w:b w:val="0"/>
          <w:i w:val="0"/>
          <w:sz w:val="22"/>
        </w:rPr>
        <w:t xml:space="preserve">Once you have admin rights, you may still be prompted to enter your credentials when installing software or changing system </w:t>
      </w:r>
      <w:r>
        <w:rPr>
          <w:rFonts w:ascii="Calibri" w:hAnsi="Calibri"/>
          <w:b/>
          <w:i w:val="0"/>
          <w:sz w:val="22"/>
        </w:rPr>
        <w:t>settings</w:t>
      </w:r>
      <w:r>
        <w:rPr>
          <w:rFonts w:ascii="Calibri" w:hAnsi="Calibri"/>
          <w:b w:val="0"/>
          <w:i w:val="0"/>
          <w:sz w:val="22"/>
        </w:rPr>
        <w:t xml:space="preserve">: </w:t>
      </w:r>
      <w:r>
        <w:rPr>
          <w:rFonts w:ascii="Calibri" w:hAnsi="Calibri"/>
          <w:b w:val="0"/>
          <w:i w:val="0"/>
          <w:sz w:val="22"/>
        </w:rPr>
        <w:br/>
        <w:tab/>
      </w:r>
    </w:p>
    <w:p>
      <w:pPr>
        <w:spacing w:line="276" w:lineRule="auto" w:after="160"/>
      </w:pPr>
      <w:r>
        <w:rPr>
          <w:rFonts w:ascii="Calibri" w:hAnsi="Calibri"/>
          <w:b w:val="0"/>
          <w:i w:val="0"/>
          <w:sz w:val="22"/>
        </w:rPr>
        <w:t xml:space="preserve">Once you have admin rights, you may still be prompted to enter your credentials when installing software or changing system </w:t>
      </w:r>
      <w:r>
        <w:rPr>
          <w:rFonts w:ascii="Calibri" w:hAnsi="Calibri"/>
          <w:b/>
          <w:i w:val="0"/>
          <w:sz w:val="22"/>
        </w:rPr>
        <w:t>settings</w:t>
      </w:r>
      <w:r>
        <w:rPr>
          <w:rFonts w:ascii="Calibri" w:hAnsi="Calibri"/>
          <w:b w:val="0"/>
          <w:i w:val="0"/>
          <w:sz w:val="22"/>
        </w:rPr>
        <w:t xml:space="preserve">: </w:t>
      </w:r>
    </w:p>
    <w:p>
      <w:pPr>
        <w:pStyle w:val="ListBullet"/>
        <w:spacing w:line="276" w:lineRule="auto" w:after="80"/>
      </w:pPr>
      <w:r>
        <w:rPr>
          <w:rFonts w:ascii="Calibri" w:hAnsi="Calibri"/>
          <w:b w:val="0"/>
          <w:i w:val="0"/>
          <w:sz w:val="22"/>
        </w:rPr>
        <w:br/>
        <w:tab/>
      </w:r>
      <w:r>
        <w:rPr>
          <w:rFonts w:ascii="Calibri" w:hAnsi="Calibri"/>
          <w:b/>
          <w:i w:val="0"/>
          <w:sz w:val="22"/>
        </w:rPr>
        <w:t>Username</w:t>
      </w:r>
      <w:r>
        <w:rPr>
          <w:rFonts w:ascii="Calibri" w:hAnsi="Calibri"/>
          <w:b/>
          <w:i w:val="0"/>
          <w:sz w:val="22"/>
        </w:rPr>
        <w:t>: smsu.edu\</w:t>
      </w:r>
      <w:r>
        <w:rPr>
          <w:rFonts w:ascii="Calibri" w:hAnsi="Calibri"/>
          <w:b/>
          <w:i w:val="0"/>
          <w:sz w:val="22"/>
        </w:rPr>
        <w:t>StarID</w:t>
      </w:r>
      <w:r>
        <w:rPr>
          <w:rFonts w:ascii="Calibri" w:hAnsi="Calibri"/>
          <w:b/>
          <w:i w:val="0"/>
          <w:sz w:val="22"/>
        </w:rPr>
        <w:t xml:space="preserve"> (e.g., smsu.edu\ab1234cd) </w:t>
      </w:r>
      <w:r>
        <w:rPr>
          <w:rFonts w:ascii="Calibri" w:hAnsi="Calibri"/>
          <w:b w:val="0"/>
          <w:i w:val="0"/>
          <w:sz w:val="22"/>
        </w:rPr>
        <w:br/>
        <w:tab/>
      </w:r>
    </w:p>
    <w:p>
      <w:pPr>
        <w:spacing w:line="276" w:lineRule="auto" w:after="160"/>
      </w:pPr>
      <w:r>
        <w:rPr>
          <w:rFonts w:ascii="Calibri" w:hAnsi="Calibri"/>
          <w:b/>
          <w:i w:val="0"/>
          <w:sz w:val="22"/>
        </w:rPr>
        <w:t>Username</w:t>
      </w:r>
      <w:r>
        <w:rPr>
          <w:rFonts w:ascii="Calibri" w:hAnsi="Calibri"/>
          <w:b w:val="0"/>
          <w:i w:val="0"/>
          <w:sz w:val="22"/>
        </w:rPr>
        <w:t xml:space="preserve">: </w:t>
      </w:r>
      <w:r>
        <w:rPr>
          <w:rFonts w:ascii="Calibri" w:hAnsi="Calibri"/>
          <w:b/>
          <w:i w:val="0"/>
          <w:sz w:val="22"/>
        </w:rPr>
        <w:t>smsu.edu\</w:t>
      </w:r>
      <w:r>
        <w:rPr>
          <w:rFonts w:ascii="Calibri" w:hAnsi="Calibri"/>
          <w:b/>
          <w:i w:val="0"/>
          <w:sz w:val="22"/>
        </w:rPr>
        <w:t>StarID</w:t>
      </w:r>
      <w:r>
        <w:rPr>
          <w:rFonts w:ascii="Calibri" w:hAnsi="Calibri"/>
          <w:b/>
          <w:i w:val="0"/>
          <w:sz w:val="22"/>
        </w:rPr>
        <w:t xml:space="preserve"> (e.g., smsu.edu\ab1234cd) </w:t>
      </w:r>
    </w:p>
    <w:p>
      <w:pPr>
        <w:pStyle w:val="ListBullet"/>
        <w:spacing w:line="276" w:lineRule="auto" w:after="80"/>
      </w:pPr>
      <w:r>
        <w:rPr>
          <w:rFonts w:ascii="Calibri" w:hAnsi="Calibri"/>
          <w:b w:val="0"/>
          <w:i w:val="0"/>
          <w:sz w:val="22"/>
        </w:rPr>
        <w:br/>
        <w:tab/>
      </w:r>
      <w:r>
        <w:rPr>
          <w:rFonts w:ascii="Calibri" w:hAnsi="Calibri"/>
          <w:b/>
          <w:i w:val="0"/>
          <w:sz w:val="22"/>
        </w:rPr>
        <w:t>Password</w:t>
      </w:r>
      <w:r>
        <w:rPr>
          <w:rFonts w:ascii="Calibri" w:hAnsi="Calibri"/>
          <w:b/>
          <w:i w:val="0"/>
          <w:sz w:val="22"/>
        </w:rPr>
        <w:t xml:space="preserve">: Your </w:t>
      </w:r>
      <w:r>
        <w:rPr>
          <w:rFonts w:ascii="Calibri" w:hAnsi="Calibri"/>
          <w:b/>
          <w:i w:val="0"/>
          <w:sz w:val="22"/>
        </w:rPr>
        <w:t>StarID</w:t>
      </w:r>
      <w:r>
        <w:rPr>
          <w:rFonts w:ascii="Calibri" w:hAnsi="Calibri"/>
          <w:b/>
          <w:i w:val="0"/>
          <w:sz w:val="22"/>
        </w:rPr>
        <w:t xml:space="preserve"> </w:t>
      </w:r>
      <w:r>
        <w:rPr>
          <w:rFonts w:ascii="Calibri" w:hAnsi="Calibri"/>
          <w:b/>
          <w:i w:val="0"/>
          <w:sz w:val="22"/>
        </w:rPr>
        <w:t>password</w:t>
      </w:r>
      <w:r>
        <w:rPr>
          <w:rFonts w:ascii="Calibri" w:hAnsi="Calibri"/>
          <w:b/>
          <w:i w:val="0"/>
          <w:sz w:val="22"/>
        </w:rPr>
        <w:t xml:space="preserve"> </w:t>
      </w:r>
      <w:r>
        <w:rPr>
          <w:rFonts w:ascii="Calibri" w:hAnsi="Calibri"/>
          <w:b w:val="0"/>
          <w:i w:val="0"/>
          <w:sz w:val="22"/>
        </w:rPr>
        <w:br/>
        <w:tab/>
      </w:r>
    </w:p>
    <w:p>
      <w:pPr>
        <w:spacing w:line="276" w:lineRule="auto" w:after="160"/>
      </w:pPr>
      <w:r>
        <w:rPr>
          <w:rFonts w:ascii="Calibri" w:hAnsi="Calibri"/>
          <w:b/>
          <w:i w:val="0"/>
          <w:sz w:val="22"/>
        </w:rPr>
        <w:t>Password</w:t>
      </w:r>
      <w:r>
        <w:rPr>
          <w:rFonts w:ascii="Calibri" w:hAnsi="Calibri"/>
          <w:b w:val="0"/>
          <w:i w:val="0"/>
          <w:sz w:val="22"/>
        </w:rPr>
        <w:t xml:space="preserve">: </w:t>
      </w:r>
      <w:r>
        <w:rPr>
          <w:rFonts w:ascii="Calibri" w:hAnsi="Calibri"/>
          <w:b/>
          <w:i w:val="0"/>
          <w:sz w:val="22"/>
        </w:rPr>
        <w:t xml:space="preserve">Your </w:t>
      </w:r>
      <w:r>
        <w:rPr>
          <w:rFonts w:ascii="Calibri" w:hAnsi="Calibri"/>
          <w:b/>
          <w:i w:val="0"/>
          <w:sz w:val="22"/>
        </w:rPr>
        <w:t>StarID</w:t>
      </w:r>
      <w:r>
        <w:rPr>
          <w:rFonts w:ascii="Calibri" w:hAnsi="Calibri"/>
          <w:b/>
          <w:i w:val="0"/>
          <w:sz w:val="22"/>
        </w:rPr>
        <w:t xml:space="preserve"> </w:t>
      </w:r>
      <w:r>
        <w:rPr>
          <w:rFonts w:ascii="Calibri" w:hAnsi="Calibri"/>
          <w:b/>
          <w:i w:val="0"/>
          <w:sz w:val="22"/>
        </w:rPr>
        <w:t>password</w:t>
      </w:r>
      <w:r>
        <w:rPr>
          <w:rFonts w:ascii="Calibri" w:hAnsi="Calibri"/>
          <w:b/>
          <w:i w:val="0"/>
          <w:sz w:val="22"/>
        </w:rPr>
        <w:t xml:space="preserve"> </w:t>
      </w:r>
    </w:p>
    <w:p>
      <w:pPr>
        <w:pStyle w:val="ListNumber"/>
        <w:spacing w:line="276" w:lineRule="auto" w:after="80"/>
      </w:pPr>
      <w:r>
        <w:rPr>
          <w:rFonts w:ascii="Calibri" w:hAnsi="Calibri"/>
          <w:b w:val="0"/>
          <w:i w:val="0"/>
          <w:sz w:val="22"/>
        </w:rPr>
        <w:br/>
        <w:tab/>
      </w:r>
      <w:r>
        <w:rPr>
          <w:rFonts w:ascii="Calibri" w:hAnsi="Calibri"/>
          <w:b w:val="0"/>
          <w:i w:val="0"/>
          <w:sz w:val="22"/>
        </w:rPr>
        <w:t xml:space="preserve">Important: When installing software, always right-click the installer and select Run as administrator. </w:t>
        <w:br/>
        <w:t xml:space="preserve"> </w:t>
      </w:r>
      <w:r>
        <w:rPr>
          <w:rFonts w:ascii="Calibri" w:hAnsi="Calibri"/>
          <w:b w:val="0"/>
          <w:i w:val="0"/>
          <w:sz w:val="22"/>
        </w:rPr>
        <w:br/>
        <w:tab/>
      </w:r>
    </w:p>
    <w:p>
      <w:pPr>
        <w:spacing w:line="276" w:lineRule="auto" w:after="160"/>
      </w:pPr>
      <w:r>
        <w:rPr>
          <w:rFonts w:ascii="Calibri" w:hAnsi="Calibri"/>
          <w:b w:val="0"/>
          <w:i w:val="0"/>
          <w:sz w:val="22"/>
        </w:rPr>
        <w:t xml:space="preserve">Important: When installing software, always right-click the installer and select Run as administrator. </w:t>
      </w:r>
      <w:r>
        <w:rPr>
          <w:rFonts w:ascii="Calibri" w:hAnsi="Calibri"/>
          <w:b w:val="0"/>
          <w:i w:val="0"/>
          <w:sz w:val="22"/>
        </w:rPr>
        <w:br/>
      </w:r>
      <w:r>
        <w:rPr>
          <w:rFonts w:ascii="Calibri" w:hAnsi="Calibri"/>
          <w:b w:val="0"/>
          <w:i w:val="0"/>
          <w:sz w:val="22"/>
        </w:rPr>
        <w:br/>
        <w:tab/>
        <w:t xml:space="preserve"> </w:t>
      </w:r>
    </w:p>
    <w:p>
      <w:pPr>
        <w:pStyle w:val="Heading3"/>
        <w:spacing w:before="240" w:after="120"/>
      </w:pPr>
      <w:r>
        <w:rPr>
          <w:rFonts w:ascii="Inter" w:hAnsi="Inter"/>
          <w:b/>
          <w:sz w:val="24"/>
        </w:rPr>
        <w:t>macOS Instructions</w:t>
      </w:r>
    </w:p>
    <w:p>
      <w:pPr>
        <w:pStyle w:val="ListNumber"/>
        <w:spacing w:line="276" w:lineRule="auto" w:after="80"/>
      </w:pPr>
      <w:r>
        <w:rPr>
          <w:rFonts w:ascii="Calibri" w:hAnsi="Calibri"/>
          <w:b w:val="0"/>
          <w:i w:val="0"/>
          <w:sz w:val="22"/>
        </w:rPr>
        <w:br/>
        <w:tab/>
      </w:r>
      <w:r>
        <w:rPr>
          <w:rFonts w:ascii="Calibri" w:hAnsi="Calibri"/>
          <w:b/>
          <w:i w:val="0"/>
          <w:sz w:val="22"/>
        </w:rPr>
        <w:t>Open</w:t>
      </w:r>
      <w:r>
        <w:rPr>
          <w:rFonts w:ascii="Calibri" w:hAnsi="Calibri"/>
          <w:b w:val="0"/>
          <w:i w:val="0"/>
          <w:sz w:val="22"/>
        </w:rPr>
        <w:t xml:space="preserve"> the Self-Service+ application. </w:t>
      </w:r>
      <w:r>
        <w:rPr>
          <w:rFonts w:ascii="Calibri" w:hAnsi="Calibri"/>
          <w:b w:val="0"/>
          <w:i w:val="0"/>
          <w:sz w:val="22"/>
        </w:rPr>
        <w:br/>
        <w:tab/>
      </w:r>
    </w:p>
    <w:p>
      <w:pPr>
        <w:spacing w:line="276" w:lineRule="auto" w:after="160"/>
      </w:pPr>
      <w:r>
        <w:rPr>
          <w:rFonts w:ascii="Calibri" w:hAnsi="Calibri"/>
          <w:b/>
          <w:i w:val="0"/>
          <w:sz w:val="22"/>
        </w:rPr>
        <w:t>Open</w:t>
      </w:r>
      <w:r>
        <w:rPr>
          <w:rFonts w:ascii="Calibri" w:hAnsi="Calibri"/>
          <w:b w:val="0"/>
          <w:i w:val="0"/>
          <w:sz w:val="22"/>
        </w:rPr>
        <w:t xml:space="preserve"> the Self-Service+ application. </w:t>
      </w:r>
    </w:p>
    <w:p>
      <w:pPr>
        <w:pStyle w:val="ListNumber"/>
        <w:spacing w:line="276" w:lineRule="auto" w:after="80"/>
      </w:pPr>
      <w:r>
        <w:rPr>
          <w:rFonts w:ascii="Calibri" w:hAnsi="Calibri"/>
          <w:b w:val="0"/>
          <w:i w:val="0"/>
          <w:sz w:val="22"/>
        </w:rPr>
        <w:br/>
        <w:tab/>
      </w:r>
      <w:r>
        <w:rPr>
          <w:rFonts w:ascii="Calibri" w:hAnsi="Calibri"/>
          <w:b w:val="0"/>
          <w:i w:val="0"/>
          <w:sz w:val="22"/>
        </w:rPr>
        <w:t xml:space="preserve">Search for Make Me Admin in Self-Service+. </w:t>
      </w:r>
      <w:r>
        <w:rPr>
          <w:rFonts w:ascii="Calibri" w:hAnsi="Calibri"/>
          <w:b w:val="0"/>
          <w:i w:val="0"/>
          <w:sz w:val="22"/>
        </w:rPr>
        <w:br/>
        <w:tab/>
      </w:r>
    </w:p>
    <w:p>
      <w:pPr>
        <w:spacing w:line="276" w:lineRule="auto" w:after="160"/>
      </w:pPr>
      <w:r>
        <w:rPr>
          <w:rFonts w:ascii="Calibri" w:hAnsi="Calibri"/>
          <w:b w:val="0"/>
          <w:i w:val="0"/>
          <w:sz w:val="22"/>
        </w:rPr>
        <w:t xml:space="preserve">Search for Make Me Admin in Self-Service+. </w:t>
      </w:r>
    </w:p>
    <w:p>
      <w:pPr>
        <w:pStyle w:val="ListNumber"/>
        <w:spacing w:line="276" w:lineRule="auto" w:after="80"/>
      </w:pPr>
      <w:r>
        <w:rPr>
          <w:rFonts w:ascii="Calibri" w:hAnsi="Calibri"/>
          <w:b w:val="0"/>
          <w:i w:val="0"/>
          <w:sz w:val="22"/>
        </w:rPr>
        <w:br/>
        <w:tab/>
      </w:r>
      <w:r>
        <w:rPr>
          <w:rFonts w:ascii="Calibri" w:hAnsi="Calibri"/>
          <w:b w:val="0"/>
          <w:i w:val="0"/>
          <w:sz w:val="22"/>
        </w:rPr>
        <w:t xml:space="preserve">Click Run under Make Me Admin. </w:t>
      </w:r>
      <w:r>
        <w:rPr>
          <w:rFonts w:ascii="Calibri" w:hAnsi="Calibri"/>
          <w:b w:val="0"/>
          <w:i w:val="0"/>
          <w:sz w:val="22"/>
        </w:rPr>
        <w:br/>
        <w:tab/>
      </w:r>
    </w:p>
    <w:p>
      <w:pPr>
        <w:spacing w:line="276" w:lineRule="auto" w:after="160"/>
      </w:pPr>
      <w:r>
        <w:rPr>
          <w:rFonts w:ascii="Calibri" w:hAnsi="Calibri"/>
          <w:b w:val="0"/>
          <w:i w:val="0"/>
          <w:sz w:val="22"/>
        </w:rPr>
        <w:t xml:space="preserve">Click Run under Make Me Admin. </w:t>
      </w:r>
    </w:p>
    <w:p>
      <w:pPr>
        <w:pStyle w:val="ListNumber"/>
        <w:spacing w:line="276" w:lineRule="auto" w:after="80"/>
      </w:pPr>
      <w:r>
        <w:rPr>
          <w:rFonts w:ascii="Calibri" w:hAnsi="Calibri"/>
          <w:b w:val="0"/>
          <w:i w:val="0"/>
          <w:sz w:val="22"/>
        </w:rPr>
        <w:br/>
        <w:tab/>
      </w:r>
      <w:r>
        <w:rPr>
          <w:rFonts w:ascii="Calibri" w:hAnsi="Calibri"/>
          <w:b w:val="0"/>
          <w:i w:val="0"/>
          <w:sz w:val="22"/>
        </w:rPr>
        <w:t xml:space="preserve">A warning telling you "You now have administrative rights for 30 minutes. DO NOT ABUSE THIS PRIVILEGE...” will appear, click “Make me an admin, please” </w:t>
      </w:r>
      <w:r>
        <w:rPr>
          <w:rFonts w:ascii="Calibri" w:hAnsi="Calibri"/>
          <w:b w:val="0"/>
          <w:i w:val="0"/>
          <w:sz w:val="22"/>
        </w:rPr>
        <w:br/>
        <w:tab/>
      </w:r>
    </w:p>
    <w:p>
      <w:pPr>
        <w:spacing w:line="276" w:lineRule="auto" w:after="160"/>
      </w:pPr>
      <w:r>
        <w:rPr>
          <w:rFonts w:ascii="Calibri" w:hAnsi="Calibri"/>
          <w:b w:val="0"/>
          <w:i w:val="0"/>
          <w:sz w:val="22"/>
        </w:rPr>
        <w:t xml:space="preserve">A warning telling you "You now have administrative rights for 30 minutes. DO NOT ABUSE THIS PRIVILEGE...” will appear, click “Make me an admin, please” </w:t>
      </w:r>
    </w:p>
    <w:p>
      <w:pPr>
        <w:pStyle w:val="ListNumber"/>
        <w:spacing w:line="276" w:lineRule="auto" w:after="80"/>
      </w:pPr>
      <w:r>
        <w:rPr>
          <w:rFonts w:ascii="Calibri" w:hAnsi="Calibri"/>
          <w:b w:val="0"/>
          <w:i w:val="0"/>
          <w:sz w:val="22"/>
        </w:rPr>
        <w:br/>
        <w:tab/>
      </w:r>
      <w:r>
        <w:rPr>
          <w:rFonts w:ascii="Calibri" w:hAnsi="Calibri"/>
          <w:b w:val="0"/>
          <w:i w:val="0"/>
          <w:sz w:val="22"/>
        </w:rPr>
        <w:t xml:space="preserve">Wait for the buffer to </w:t>
      </w:r>
      <w:r>
        <w:rPr>
          <w:rFonts w:ascii="Calibri" w:hAnsi="Calibri"/>
          <w:b/>
          <w:i w:val="0"/>
          <w:sz w:val="22"/>
        </w:rPr>
        <w:t>finish</w:t>
      </w:r>
      <w:r>
        <w:rPr>
          <w:rFonts w:ascii="Calibri" w:hAnsi="Calibri"/>
          <w:b w:val="0"/>
          <w:i w:val="0"/>
          <w:sz w:val="22"/>
        </w:rPr>
        <w:t xml:space="preserve"> then you will have admin rights for 30 minutes. </w:t>
      </w:r>
      <w:r>
        <w:rPr>
          <w:rFonts w:ascii="Calibri" w:hAnsi="Calibri"/>
          <w:b w:val="0"/>
          <w:i w:val="0"/>
          <w:sz w:val="22"/>
        </w:rPr>
        <w:br/>
        <w:tab/>
      </w:r>
    </w:p>
    <w:p>
      <w:pPr>
        <w:spacing w:line="276" w:lineRule="auto" w:after="160"/>
      </w:pPr>
      <w:r>
        <w:rPr>
          <w:rFonts w:ascii="Calibri" w:hAnsi="Calibri"/>
          <w:b w:val="0"/>
          <w:i w:val="0"/>
          <w:sz w:val="22"/>
        </w:rPr>
        <w:t xml:space="preserve">Wait for the buffer to </w:t>
      </w:r>
      <w:r>
        <w:rPr>
          <w:rFonts w:ascii="Calibri" w:hAnsi="Calibri"/>
          <w:b/>
          <w:i w:val="0"/>
          <w:sz w:val="22"/>
        </w:rPr>
        <w:t>finish</w:t>
      </w:r>
      <w:r>
        <w:rPr>
          <w:rFonts w:ascii="Calibri" w:hAnsi="Calibri"/>
          <w:b w:val="0"/>
          <w:i w:val="0"/>
          <w:sz w:val="22"/>
        </w:rPr>
        <w:t xml:space="preserve"> then you will have admin rights for 30 minutes. </w:t>
      </w:r>
    </w:p>
    <w:p>
      <w:r>
        <w:br/>
        <w:br/>
        <w:t>Accessibility Review &amp; Update Log:</w:t>
      </w:r>
    </w:p>
    <w:p>
      <w:r>
        <w:t>- [x] Content accuracy and link integrity verified</w:t>
        <w:br/>
        <w:t>- [x] High-contrast visual hierarchy implemented (Inter and Calibri)</w:t>
        <w:br/>
        <w:t>- [x] Image alt-text captions verified (all screenshots captioned)</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4837/Make-Me-Admin-Instru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