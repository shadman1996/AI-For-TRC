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Mac to Windows Remote Desktop (RDP) Guide</w:t>
      </w:r>
    </w:p>
    <w:p>
      <w:pPr>
        <w:spacing w:before="160" w:after="360"/>
      </w:pPr>
      <w:r>
        <w:rPr>
          <w:b/>
          <w:sz w:val="20"/>
        </w:rPr>
        <w:t xml:space="preserve">Official URL: </w:t>
      </w:r>
      <w:hyperlink r:id="rId9">
        <w:r>
          <w:rPr>
            <w:color w:val="0000FF"/>
            <w:u w:val="single"/>
          </w:rPr>
          <w:t>https://services.smsu.edu/TDClient/180/Portal/KB/Article/4290/Mac-to-Windows-Remote-Desktop-RDP-Guide</w:t>
        </w:r>
      </w:hyperlink>
      <w:r>
        <w:br/>
      </w:r>
      <w:r>
        <w:rPr>
          <w:b/>
          <w:sz w:val="20"/>
        </w:rPr>
        <w:t xml:space="preserve">Category: </w:t>
      </w:r>
      <w:r>
        <w:t>Knowledge Base &gt; Information Technology Services &gt; Computer, Device, and Printing Support &gt; Mac to Windows Remote Desktop (RDP) Guide</w:t>
      </w:r>
      <w:r>
        <w:br/>
      </w:r>
      <w:r>
        <w:rPr>
          <w:b/>
          <w:sz w:val="20"/>
        </w:rPr>
        <w:t xml:space="preserve">Tags: </w:t>
      </w:r>
      <w:r>
        <w:t>mac, windows, RDP, remote</w:t>
      </w:r>
    </w:p>
    <w:p>
      <w:r>
        <w:t>_____________________________________________________</w:t>
        <w:br/>
      </w:r>
    </w:p>
    <w:p>
      <w:pPr>
        <w:pStyle w:val="Heading2"/>
        <w:spacing w:before="240" w:after="120"/>
      </w:pPr>
      <w:r>
        <w:rPr>
          <w:rFonts w:ascii="Inter" w:hAnsi="Inter"/>
          <w:b/>
          <w:sz w:val="28"/>
        </w:rPr>
        <w:t>Connecting to a Windows Computer from a Mac Using Remote Desktop (RDP)</w:t>
      </w:r>
    </w:p>
    <w:p>
      <w:pPr>
        <w:spacing w:line="276" w:lineRule="auto" w:after="160"/>
      </w:pPr>
      <w:r>
        <w:rPr>
          <w:rFonts w:ascii="Calibri" w:hAnsi="Calibri"/>
          <w:b w:val="0"/>
          <w:i w:val="0"/>
          <w:sz w:val="22"/>
        </w:rPr>
        <w:t xml:space="preserve">SMSU faculty and staff can securely access Windows‑based systems and applications using </w:t>
      </w:r>
      <w:r>
        <w:rPr>
          <w:rFonts w:ascii="Calibri" w:hAnsi="Calibri"/>
          <w:b/>
          <w:i w:val="0"/>
          <w:sz w:val="22"/>
        </w:rPr>
        <w:t>Remote Desktop Protocol (RDP)</w:t>
      </w:r>
      <w:r>
        <w:rPr>
          <w:rFonts w:ascii="Calibri" w:hAnsi="Calibri"/>
          <w:b w:val="0"/>
          <w:i w:val="0"/>
          <w:sz w:val="22"/>
        </w:rPr>
        <w:t xml:space="preserve">. RDP allows you to </w:t>
      </w:r>
      <w:r>
        <w:rPr>
          <w:rFonts w:ascii="Calibri" w:hAnsi="Calibri"/>
          <w:b/>
          <w:i w:val="0"/>
          <w:sz w:val="22"/>
        </w:rPr>
        <w:t>connect</w:t>
      </w:r>
      <w:r>
        <w:rPr>
          <w:rFonts w:ascii="Calibri" w:hAnsi="Calibri"/>
          <w:b w:val="0"/>
          <w:i w:val="0"/>
          <w:sz w:val="22"/>
        </w:rPr>
        <w:t xml:space="preserve"> to and control a Windows computer from your Mac as if you were physically at that computer.</w:t>
      </w:r>
    </w:p>
    <w:p>
      <w:pPr>
        <w:spacing w:line="276" w:lineRule="auto" w:after="160"/>
      </w:pPr>
      <w:r>
        <w:rPr>
          <w:rFonts w:ascii="Calibri" w:hAnsi="Calibri"/>
          <w:b w:val="0"/>
          <w:i w:val="0"/>
          <w:sz w:val="22"/>
        </w:rPr>
        <w:t>This guide provides step‑by‑step instructions for setting up and connecting to a Windows computer using a Mac.</w:t>
      </w:r>
    </w:p>
    <w:p>
      <w:pPr>
        <w:pStyle w:val="Heading3"/>
        <w:spacing w:before="240" w:after="120"/>
      </w:pPr>
      <w:r>
        <w:rPr>
          <w:rFonts w:ascii="Inter" w:hAnsi="Inter"/>
          <w:b/>
          <w:sz w:val="24"/>
        </w:rPr>
        <w:t>Before You Begin</w:t>
      </w:r>
    </w:p>
    <w:p>
      <w:pPr>
        <w:pStyle w:val="ListBullet"/>
        <w:spacing w:line="276" w:lineRule="auto" w:after="80"/>
      </w:pPr>
      <w:r>
        <w:rPr>
          <w:rFonts w:ascii="Calibri" w:hAnsi="Calibri"/>
          <w:b w:val="0"/>
          <w:i w:val="0"/>
          <w:sz w:val="22"/>
        </w:rPr>
        <w:t xml:space="preserve">You must have </w:t>
      </w:r>
      <w:r>
        <w:rPr>
          <w:rFonts w:ascii="Calibri" w:hAnsi="Calibri"/>
          <w:b/>
          <w:i w:val="0"/>
          <w:sz w:val="22"/>
        </w:rPr>
        <w:t>approved RDP access</w:t>
      </w:r>
      <w:r>
        <w:rPr>
          <w:rFonts w:ascii="Calibri" w:hAnsi="Calibri"/>
          <w:b w:val="0"/>
          <w:i w:val="0"/>
          <w:sz w:val="22"/>
        </w:rPr>
        <w:t xml:space="preserve"> to the Windows computer.</w:t>
      </w:r>
    </w:p>
    <w:p>
      <w:pPr>
        <w:pStyle w:val="ListBullet"/>
        <w:spacing w:line="276" w:lineRule="auto" w:after="80"/>
      </w:pPr>
      <w:r>
        <w:rPr>
          <w:rFonts w:ascii="Calibri" w:hAnsi="Calibri"/>
          <w:b w:val="0"/>
          <w:i w:val="0"/>
          <w:sz w:val="22"/>
        </w:rPr>
        <w:t xml:space="preserve">You will need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val="0"/>
          <w:i w:val="0"/>
          <w:sz w:val="22"/>
        </w:rPr>
        <w:t>.</w:t>
      </w:r>
    </w:p>
    <w:p>
      <w:pPr>
        <w:pStyle w:val="ListBullet"/>
        <w:spacing w:line="276" w:lineRule="auto" w:after="80"/>
      </w:pPr>
      <w:r>
        <w:rPr>
          <w:rFonts w:ascii="Calibri" w:hAnsi="Calibri"/>
          <w:b w:val="0"/>
          <w:i w:val="0"/>
          <w:sz w:val="22"/>
        </w:rPr>
        <w:t xml:space="preserve">If you are </w:t>
      </w:r>
      <w:r>
        <w:rPr>
          <w:rFonts w:ascii="Calibri" w:hAnsi="Calibri"/>
          <w:b/>
          <w:i w:val="0"/>
          <w:sz w:val="22"/>
        </w:rPr>
        <w:t>off campus</w:t>
      </w:r>
      <w:r>
        <w:rPr>
          <w:rFonts w:ascii="Calibri" w:hAnsi="Calibri"/>
          <w:b w:val="0"/>
          <w:i w:val="0"/>
          <w:sz w:val="22"/>
        </w:rPr>
        <w:t xml:space="preserve">, you must </w:t>
      </w:r>
      <w:r>
        <w:rPr>
          <w:rFonts w:ascii="Calibri" w:hAnsi="Calibri"/>
          <w:b/>
          <w:i w:val="0"/>
          <w:sz w:val="22"/>
        </w:rPr>
        <w:t>connect</w:t>
      </w:r>
      <w:r>
        <w:rPr>
          <w:rFonts w:ascii="Calibri" w:hAnsi="Calibri"/>
          <w:b w:val="0"/>
          <w:i w:val="0"/>
          <w:sz w:val="22"/>
        </w:rPr>
        <w:t xml:space="preserve"> to the </w:t>
      </w:r>
      <w:r>
        <w:rPr>
          <w:rFonts w:ascii="Calibri" w:hAnsi="Calibri"/>
          <w:b/>
          <w:i w:val="0"/>
          <w:sz w:val="22"/>
        </w:rPr>
        <w:t>Cisco Secure Client (</w:t>
      </w:r>
      <w:r>
        <w:rPr>
          <w:rFonts w:ascii="Calibri" w:hAnsi="Calibri"/>
          <w:b/>
          <w:i w:val="0"/>
          <w:sz w:val="22"/>
        </w:rPr>
        <w:t>VPN</w:t>
      </w:r>
      <w:r>
        <w:rPr>
          <w:rFonts w:ascii="Calibri" w:hAnsi="Calibri"/>
          <w:b/>
          <w:i w:val="0"/>
          <w:sz w:val="22"/>
        </w:rPr>
        <w:t>)</w:t>
      </w:r>
      <w:r>
        <w:rPr>
          <w:rFonts w:ascii="Calibri" w:hAnsi="Calibri"/>
          <w:b w:val="0"/>
          <w:i w:val="0"/>
          <w:sz w:val="22"/>
        </w:rPr>
        <w:t xml:space="preserve"> before proceeding.</w:t>
      </w:r>
    </w:p>
    <w:p>
      <w:pPr>
        <w:pStyle w:val="Heading3"/>
        <w:spacing w:before="240" w:after="120"/>
      </w:pPr>
      <w:r>
        <w:rPr>
          <w:rFonts w:ascii="Inter" w:hAnsi="Inter"/>
          <w:b/>
          <w:sz w:val="24"/>
        </w:rPr>
        <w:t>Off‑Campus Users: Connect to the VPN First</w:t>
      </w:r>
    </w:p>
    <w:p>
      <w:pPr>
        <w:spacing w:line="276" w:lineRule="auto" w:after="160"/>
      </w:pPr>
      <w:r>
        <w:rPr>
          <w:rFonts w:ascii="Calibri" w:hAnsi="Calibri"/>
          <w:b w:val="0"/>
          <w:i w:val="0"/>
          <w:sz w:val="22"/>
        </w:rPr>
        <w:t xml:space="preserve">If you are </w:t>
      </w:r>
      <w:r>
        <w:rPr>
          <w:rFonts w:ascii="Calibri" w:hAnsi="Calibri"/>
          <w:b/>
          <w:i w:val="0"/>
          <w:sz w:val="22"/>
        </w:rPr>
        <w:t>off campus</w:t>
      </w:r>
      <w:r>
        <w:rPr>
          <w:rFonts w:ascii="Calibri" w:hAnsi="Calibri"/>
          <w:b w:val="0"/>
          <w:i w:val="0"/>
          <w:sz w:val="22"/>
        </w:rPr>
        <w:t>, complete these steps before continuing.</w:t>
      </w:r>
      <w:r>
        <w:rPr>
          <w:rFonts w:ascii="Calibri" w:hAnsi="Calibri"/>
          <w:b w:val="0"/>
          <w:i w:val="0"/>
          <w:sz w:val="22"/>
        </w:rPr>
        <w:br/>
      </w:r>
      <w:r>
        <w:rPr>
          <w:rFonts w:ascii="Calibri" w:hAnsi="Calibri"/>
          <w:b w:val="0"/>
          <w:i w:val="0"/>
          <w:sz w:val="22"/>
        </w:rPr>
        <w:br/>
        <w:t xml:space="preserve">If you are </w:t>
      </w:r>
      <w:r>
        <w:rPr>
          <w:rFonts w:ascii="Calibri" w:hAnsi="Calibri"/>
          <w:b/>
          <w:i w:val="0"/>
          <w:sz w:val="22"/>
        </w:rPr>
        <w:t>on campus</w:t>
      </w:r>
      <w:r>
        <w:rPr>
          <w:rFonts w:ascii="Calibri" w:hAnsi="Calibri"/>
          <w:b w:val="0"/>
          <w:i w:val="0"/>
          <w:sz w:val="22"/>
        </w:rPr>
        <w:t xml:space="preserve">, skip to the </w:t>
      </w:r>
      <w:r>
        <w:rPr>
          <w:rFonts w:ascii="Calibri" w:hAnsi="Calibri"/>
          <w:b/>
          <w:i w:val="0"/>
          <w:sz w:val="22"/>
        </w:rPr>
        <w:t>next</w:t>
      </w:r>
      <w:r>
        <w:rPr>
          <w:rFonts w:ascii="Calibri" w:hAnsi="Calibri"/>
          <w:b w:val="0"/>
          <w:i w:val="0"/>
          <w:sz w:val="22"/>
        </w:rPr>
        <w:t xml:space="preserve"> section.</w:t>
      </w:r>
    </w:p>
    <w:p>
      <w:pPr>
        <w:pStyle w:val="ListNumber"/>
        <w:spacing w:line="276" w:lineRule="auto" w:after="80"/>
      </w:pPr>
      <w:r>
        <w:rPr>
          <w:rFonts w:ascii="Calibri" w:hAnsi="Calibri"/>
          <w:b/>
          <w:i w:val="0"/>
          <w:sz w:val="22"/>
        </w:rPr>
        <w:t>Open</w:t>
      </w:r>
      <w:r>
        <w:rPr>
          <w:rFonts w:ascii="Calibri" w:hAnsi="Calibri"/>
          <w:b w:val="0"/>
          <w:i w:val="0"/>
          <w:sz w:val="22"/>
        </w:rPr>
        <w:t xml:space="preserve"> </w:t>
      </w:r>
      <w:r>
        <w:rPr>
          <w:rFonts w:ascii="Calibri" w:hAnsi="Calibri"/>
          <w:b/>
          <w:i w:val="0"/>
          <w:sz w:val="22"/>
        </w:rPr>
        <w:t>Cisco Secure Client</w:t>
      </w:r>
      <w:r>
        <w:rPr>
          <w:rFonts w:ascii="Calibri" w:hAnsi="Calibri"/>
          <w:b w:val="0"/>
          <w:i w:val="0"/>
          <w:sz w:val="22"/>
        </w:rPr>
        <w:t>.</w:t>
        <w:br/>
        <w:br/>
        <w:tab/>
      </w:r>
      <w:r>
        <w:rPr>
          <w:rFonts w:ascii="Calibri" w:hAnsi="Calibri"/>
          <w:b/>
          <w:i/>
          <w:sz w:val="22"/>
        </w:rPr>
        <w:t>You can find it in your Applications folder or by using Spotlight Search</w:t>
        <w:br/>
        <w:t>(press Command + Space, then type Cisco Secure Client).</w:t>
      </w:r>
      <w:r>
        <w:rPr>
          <w:rFonts w:ascii="Calibri" w:hAnsi="Calibri"/>
          <w:b w:val="0"/>
          <w:i w:val="0"/>
          <w:sz w:val="22"/>
        </w:rPr>
        <w:br/>
        <w:tab/>
      </w:r>
    </w:p>
    <w:p>
      <w:pPr>
        <w:pStyle w:val="ListBullet"/>
        <w:spacing w:line="276" w:lineRule="auto" w:after="80"/>
      </w:pPr>
      <w:r>
        <w:rPr>
          <w:rFonts w:ascii="Calibri" w:hAnsi="Calibri"/>
          <w:b w:val="0"/>
          <w:i w:val="0"/>
          <w:sz w:val="22"/>
        </w:rPr>
        <w:t xml:space="preserve">You can find it in your </w:t>
      </w:r>
      <w:r>
        <w:rPr>
          <w:rFonts w:ascii="Calibri" w:hAnsi="Calibri"/>
          <w:b/>
          <w:i w:val="0"/>
          <w:sz w:val="22"/>
        </w:rPr>
        <w:t>Applications</w:t>
      </w:r>
      <w:r>
        <w:rPr>
          <w:rFonts w:ascii="Calibri" w:hAnsi="Calibri"/>
          <w:b w:val="0"/>
          <w:i w:val="0"/>
          <w:sz w:val="22"/>
        </w:rPr>
        <w:t xml:space="preserve"> folder or by using </w:t>
      </w:r>
      <w:r>
        <w:rPr>
          <w:rFonts w:ascii="Calibri" w:hAnsi="Calibri"/>
          <w:b/>
          <w:i w:val="0"/>
          <w:sz w:val="22"/>
        </w:rPr>
        <w:t>Spotlight Search</w:t>
      </w:r>
      <w:r>
        <w:rPr>
          <w:rFonts w:ascii="Calibri" w:hAnsi="Calibri"/>
          <w:b w:val="0"/>
          <w:i w:val="0"/>
          <w:sz w:val="22"/>
        </w:rPr>
        <w:br/>
      </w:r>
      <w:r>
        <w:rPr>
          <w:rFonts w:ascii="Calibri" w:hAnsi="Calibri"/>
          <w:b w:val="0"/>
          <w:i w:val="0"/>
          <w:sz w:val="22"/>
        </w:rPr>
        <w:br/>
        <w:tab/>
        <w:tab/>
        <w:t xml:space="preserve">(press </w:t>
      </w:r>
      <w:r>
        <w:rPr>
          <w:rFonts w:ascii="Calibri" w:hAnsi="Calibri"/>
          <w:b/>
          <w:i w:val="0"/>
          <w:sz w:val="22"/>
        </w:rPr>
        <w:t>Command + Space</w:t>
      </w:r>
      <w:r>
        <w:rPr>
          <w:rFonts w:ascii="Calibri" w:hAnsi="Calibri"/>
          <w:b w:val="0"/>
          <w:i w:val="0"/>
          <w:sz w:val="22"/>
        </w:rPr>
        <w:t xml:space="preserve">, then type </w:t>
      </w:r>
      <w:r>
        <w:rPr>
          <w:rFonts w:ascii="Calibri" w:hAnsi="Calibri"/>
          <w:b w:val="0"/>
          <w:i/>
          <w:sz w:val="22"/>
        </w:rPr>
        <w:t>Cisco Secure Client</w:t>
      </w:r>
      <w:r>
        <w:rPr>
          <w:rFonts w:ascii="Calibri" w:hAnsi="Calibri"/>
          <w:b w:val="0"/>
          <w:i w:val="0"/>
          <w:sz w:val="22"/>
        </w:rPr>
        <w:t>).</w:t>
      </w:r>
    </w:p>
    <w:p>
      <w:pPr>
        <w:pStyle w:val="ListNumber"/>
        <w:spacing w:line="276" w:lineRule="auto" w:after="80"/>
      </w:pPr>
      <w:r>
        <w:rPr>
          <w:rFonts w:ascii="Calibri" w:hAnsi="Calibri"/>
          <w:b/>
          <w:i w:val="0"/>
          <w:sz w:val="22"/>
        </w:rPr>
        <w:t>Connect</w:t>
      </w:r>
      <w:r>
        <w:rPr>
          <w:rFonts w:ascii="Calibri" w:hAnsi="Calibri"/>
          <w:b w:val="0"/>
          <w:i w:val="0"/>
          <w:sz w:val="22"/>
        </w:rPr>
        <w:t xml:space="preserve"> to the </w:t>
      </w:r>
      <w:r>
        <w:rPr>
          <w:rFonts w:ascii="Calibri" w:hAnsi="Calibri"/>
          <w:b/>
          <w:i w:val="0"/>
          <w:sz w:val="22"/>
        </w:rPr>
        <w:t>VPN</w:t>
      </w:r>
      <w:r>
        <w:rPr>
          <w:rFonts w:ascii="Calibri" w:hAnsi="Calibri"/>
          <w:b w:val="0"/>
          <w:i w:val="0"/>
          <w:sz w:val="22"/>
        </w:rPr>
        <w:t xml:space="preserve"> using your SMSU credentials.</w:t>
      </w:r>
    </w:p>
    <w:p>
      <w:pPr>
        <w:pStyle w:val="ListNumber"/>
        <w:spacing w:line="276" w:lineRule="auto" w:after="80"/>
      </w:pPr>
      <w:r>
        <w:rPr>
          <w:rFonts w:ascii="Calibri" w:hAnsi="Calibri"/>
          <w:b w:val="0"/>
          <w:i w:val="0"/>
          <w:sz w:val="22"/>
        </w:rPr>
        <w:t>Once connected, leave Cisco Secure Client running.</w:t>
      </w:r>
    </w:p>
    <w:p>
      <w:pPr>
        <w:pStyle w:val="Heading3"/>
        <w:spacing w:before="240" w:after="120"/>
      </w:pPr>
      <w:r>
        <w:rPr>
          <w:rFonts w:ascii="Inter" w:hAnsi="Inter"/>
          <w:b/>
          <w:sz w:val="24"/>
        </w:rPr>
        <w:t>Open the Windows App</w:t>
      </w:r>
    </w:p>
    <w:p>
      <w:pPr>
        <w:pStyle w:val="ListNumber"/>
        <w:spacing w:line="276" w:lineRule="auto" w:after="80"/>
      </w:pPr>
      <w:r>
        <w:rPr>
          <w:rFonts w:ascii="Calibri" w:hAnsi="Calibri"/>
          <w:b/>
          <w:i w:val="0"/>
          <w:sz w:val="22"/>
        </w:rPr>
        <w:t>Open</w:t>
      </w:r>
      <w:r>
        <w:rPr>
          <w:rFonts w:ascii="Calibri" w:hAnsi="Calibri"/>
          <w:b w:val="0"/>
          <w:i w:val="0"/>
          <w:sz w:val="22"/>
        </w:rPr>
        <w:t xml:space="preserve"> the </w:t>
      </w:r>
      <w:r>
        <w:rPr>
          <w:rFonts w:ascii="Calibri" w:hAnsi="Calibri"/>
          <w:b/>
          <w:i w:val="0"/>
          <w:sz w:val="22"/>
        </w:rPr>
        <w:t>Windows App</w:t>
      </w:r>
      <w:r>
        <w:rPr>
          <w:rFonts w:ascii="Calibri" w:hAnsi="Calibri"/>
          <w:b w:val="0"/>
          <w:i w:val="0"/>
          <w:sz w:val="22"/>
        </w:rPr>
        <w:t xml:space="preserve"> on your Mac.</w:t>
        <w:br/>
        <w:br/>
        <w:tab/>
      </w:r>
      <w:r>
        <w:rPr>
          <w:rFonts w:ascii="Calibri" w:hAnsi="Calibri"/>
          <w:b/>
          <w:i w:val="0"/>
          <w:sz w:val="22"/>
        </w:rPr>
        <w:t>Locate it in your Applications folder or use Spotlight Search.</w:t>
      </w:r>
      <w:r>
        <w:rPr>
          <w:rFonts w:ascii="Calibri" w:hAnsi="Calibri"/>
          <w:b w:val="0"/>
          <w:i w:val="0"/>
          <w:sz w:val="22"/>
        </w:rPr>
        <w:br/>
        <w:tab/>
      </w:r>
    </w:p>
    <w:p>
      <w:pPr>
        <w:pStyle w:val="ListBullet"/>
        <w:spacing w:line="276" w:lineRule="auto" w:after="80"/>
      </w:pPr>
      <w:r>
        <w:rPr>
          <w:rFonts w:ascii="Calibri" w:hAnsi="Calibri"/>
          <w:b w:val="0"/>
          <w:i w:val="0"/>
          <w:sz w:val="22"/>
        </w:rPr>
        <w:t xml:space="preserve">Locate it in your </w:t>
      </w:r>
      <w:r>
        <w:rPr>
          <w:rFonts w:ascii="Calibri" w:hAnsi="Calibri"/>
          <w:b/>
          <w:i w:val="0"/>
          <w:sz w:val="22"/>
        </w:rPr>
        <w:t>Applications</w:t>
      </w:r>
      <w:r>
        <w:rPr>
          <w:rFonts w:ascii="Calibri" w:hAnsi="Calibri"/>
          <w:b w:val="0"/>
          <w:i w:val="0"/>
          <w:sz w:val="22"/>
        </w:rPr>
        <w:t xml:space="preserve"> folder or use </w:t>
      </w:r>
      <w:r>
        <w:rPr>
          <w:rFonts w:ascii="Calibri" w:hAnsi="Calibri"/>
          <w:b/>
          <w:i w:val="0"/>
          <w:sz w:val="22"/>
        </w:rPr>
        <w:t>Spotlight Search</w:t>
      </w:r>
      <w:r>
        <w:rPr>
          <w:rFonts w:ascii="Calibri" w:hAnsi="Calibri"/>
          <w:b w:val="0"/>
          <w:i w:val="0"/>
          <w:sz w:val="22"/>
        </w:rPr>
        <w:t>.</w:t>
      </w:r>
    </w:p>
    <w:p>
      <w:pPr>
        <w:pStyle w:val="ListNumber"/>
        <w:spacing w:line="276" w:lineRule="auto" w:after="80"/>
      </w:pPr>
      <w:r>
        <w:rPr>
          <w:rFonts w:ascii="Calibri" w:hAnsi="Calibri"/>
          <w:b w:val="0"/>
          <w:i w:val="0"/>
          <w:sz w:val="22"/>
        </w:rPr>
        <w:t xml:space="preserve">In the Windows App, select the </w:t>
      </w:r>
      <w:r>
        <w:rPr>
          <w:rFonts w:ascii="Calibri" w:hAnsi="Calibri"/>
          <w:b/>
          <w:i w:val="0"/>
          <w:sz w:val="22"/>
        </w:rPr>
        <w:t>Devices</w:t>
      </w:r>
      <w:r>
        <w:rPr>
          <w:rFonts w:ascii="Calibri" w:hAnsi="Calibri"/>
          <w:b w:val="0"/>
          <w:i w:val="0"/>
          <w:sz w:val="22"/>
        </w:rPr>
        <w:t xml:space="preserve"> tab from the left sidebar.</w:t>
      </w:r>
    </w:p>
    <w:p>
      <w:pPr>
        <w:spacing w:before="160" w:after="80"/>
      </w:pPr>
      <w:r>
        <w:drawing>
          <wp:inline xmlns:a="http://schemas.openxmlformats.org/drawingml/2006/main" xmlns:pic="http://schemas.openxmlformats.org/drawingml/2006/picture">
            <wp:extent cx="5029200" cy="3078988"/>
            <wp:docPr id="1" name="Picture 1"/>
            <wp:cNvGraphicFramePr>
              <a:graphicFrameLocks noChangeAspect="1"/>
            </wp:cNvGraphicFramePr>
            <a:graphic>
              <a:graphicData uri="http://schemas.openxmlformats.org/drawingml/2006/picture">
                <pic:pic>
                  <pic:nvPicPr>
                    <pic:cNvPr id="0" name="_temp_enhance_1244_1.png"/>
                    <pic:cNvPicPr/>
                  </pic:nvPicPr>
                  <pic:blipFill>
                    <a:blip r:embed="rId10"/>
                    <a:stretch>
                      <a:fillRect/>
                    </a:stretch>
                  </pic:blipFill>
                  <pic:spPr>
                    <a:xfrm>
                      <a:off x="0" y="0"/>
                      <a:ext cx="5029200" cy="3078988"/>
                    </a:xfrm>
                    <a:prstGeom prst="rect"/>
                  </pic:spPr>
                </pic:pic>
              </a:graphicData>
            </a:graphic>
          </wp:inline>
        </w:drawing>
      </w:r>
    </w:p>
    <w:p>
      <w:pPr>
        <w:spacing w:after="240"/>
      </w:pPr>
      <w:r>
        <w:rPr>
          <w:rFonts w:ascii="Calibri" w:hAnsi="Calibri"/>
          <w:i/>
          <w:color w:val="646464"/>
          <w:sz w:val="19"/>
        </w:rPr>
        <w:t>Figure 1: Dark-themed application window showing a sidebar with options for Favorites, Devices, and Apps, with ‘Favorites’ selected, and a main panel displaying a star icon and the message ‘No Favorites’ indicating no saved items.</w:t>
      </w:r>
    </w:p>
    <w:p>
      <w:pPr>
        <w:pStyle w:val="Heading3"/>
        <w:spacing w:before="240" w:after="120"/>
      </w:pPr>
      <w:r>
        <w:rPr>
          <w:rFonts w:ascii="Inter" w:hAnsi="Inter"/>
          <w:b/>
          <w:sz w:val="24"/>
        </w:rPr>
        <w:t>Add a Windows Computer (First‑Time Setup)</w:t>
      </w:r>
    </w:p>
    <w:p>
      <w:pPr>
        <w:spacing w:line="276" w:lineRule="auto" w:after="160"/>
      </w:pPr>
      <w:r>
        <w:rPr>
          <w:rFonts w:ascii="Calibri" w:hAnsi="Calibri"/>
          <w:b w:val="0"/>
          <w:i w:val="0"/>
          <w:sz w:val="22"/>
        </w:rPr>
        <w:t>If you have not already added the Windows computer, follow the steps below.</w:t>
      </w:r>
    </w:p>
    <w:p>
      <w:pPr>
        <w:pStyle w:val="Heading4"/>
        <w:spacing w:before="240" w:after="120"/>
      </w:pPr>
      <w:r>
        <w:rPr>
          <w:rFonts w:ascii="Inter" w:hAnsi="Inter"/>
          <w:b/>
          <w:sz w:val="24"/>
        </w:rPr>
        <w:t>Step 1: Add a New PC</w:t>
      </w:r>
    </w:p>
    <w:p>
      <w:pPr>
        <w:pStyle w:val="ListNumber"/>
        <w:spacing w:line="276" w:lineRule="auto" w:after="80"/>
      </w:pPr>
      <w:r>
        <w:rPr>
          <w:rFonts w:ascii="Calibri" w:hAnsi="Calibri"/>
          <w:b w:val="0"/>
          <w:i w:val="0"/>
          <w:sz w:val="22"/>
        </w:rPr>
        <w:t xml:space="preserve">Select the </w:t>
      </w:r>
      <w:r>
        <w:rPr>
          <w:rFonts w:ascii="Calibri" w:hAnsi="Calibri"/>
          <w:b/>
          <w:i w:val="0"/>
          <w:sz w:val="22"/>
        </w:rPr>
        <w:t>Plus (+)</w:t>
      </w:r>
      <w:r>
        <w:rPr>
          <w:rFonts w:ascii="Calibri" w:hAnsi="Calibri"/>
          <w:b w:val="0"/>
          <w:i w:val="0"/>
          <w:sz w:val="22"/>
        </w:rPr>
        <w:t xml:space="preserve"> icon at the top of the Windows App.</w:t>
      </w:r>
    </w:p>
    <w:p>
      <w:pPr>
        <w:pStyle w:val="ListNumber"/>
        <w:spacing w:line="276" w:lineRule="auto" w:after="80"/>
      </w:pPr>
      <w:r>
        <w:rPr>
          <w:rFonts w:ascii="Calibri" w:hAnsi="Calibri"/>
          <w:b w:val="0"/>
          <w:i w:val="0"/>
          <w:sz w:val="22"/>
        </w:rPr>
        <w:t xml:space="preserve">From the menu, choose </w:t>
      </w:r>
      <w:r>
        <w:rPr>
          <w:rFonts w:ascii="Calibri" w:hAnsi="Calibri"/>
          <w:b/>
          <w:i w:val="0"/>
          <w:sz w:val="22"/>
        </w:rPr>
        <w:t>Add PC</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2861056"/>
            <wp:docPr id="2" name="Picture 2"/>
            <wp:cNvGraphicFramePr>
              <a:graphicFrameLocks noChangeAspect="1"/>
            </wp:cNvGraphicFramePr>
            <a:graphic>
              <a:graphicData uri="http://schemas.openxmlformats.org/drawingml/2006/picture">
                <pic:pic>
                  <pic:nvPicPr>
                    <pic:cNvPr id="0" name="_temp_enhance_1244_2.png"/>
                    <pic:cNvPicPr/>
                  </pic:nvPicPr>
                  <pic:blipFill>
                    <a:blip r:embed="rId11"/>
                    <a:stretch>
                      <a:fillRect/>
                    </a:stretch>
                  </pic:blipFill>
                  <pic:spPr>
                    <a:xfrm>
                      <a:off x="0" y="0"/>
                      <a:ext cx="5029200" cy="2861056"/>
                    </a:xfrm>
                    <a:prstGeom prst="rect"/>
                  </pic:spPr>
                </pic:pic>
              </a:graphicData>
            </a:graphic>
          </wp:inline>
        </w:drawing>
      </w:r>
    </w:p>
    <w:p>
      <w:pPr>
        <w:spacing w:after="240"/>
      </w:pPr>
      <w:r>
        <w:rPr>
          <w:rFonts w:ascii="Calibri" w:hAnsi="Calibri"/>
          <w:i/>
          <w:color w:val="646464"/>
          <w:sz w:val="19"/>
        </w:rPr>
        <w:t>Figure 2: Dark-themed remote desktop application window showing the ‘Favorites’ section with no saved items, and an open menu in the top-right corner listing options to ‘Add Work or School Account…,’ ‘Add Workspace…,’ and ‘Add PC…,’ with the menu highlighted.</w:t>
      </w:r>
    </w:p>
    <w:p>
      <w:pPr>
        <w:pStyle w:val="Heading4"/>
        <w:spacing w:before="240" w:after="120"/>
      </w:pPr>
      <w:r>
        <w:rPr>
          <w:rFonts w:ascii="Inter" w:hAnsi="Inter"/>
          <w:b/>
          <w:sz w:val="24"/>
        </w:rPr>
        <w:t>Step 2: Configure PC Settings</w:t>
      </w:r>
    </w:p>
    <w:p>
      <w:pPr>
        <w:spacing w:line="276" w:lineRule="auto" w:after="160"/>
      </w:pPr>
      <w:r>
        <w:rPr>
          <w:rFonts w:ascii="Calibri" w:hAnsi="Calibri"/>
          <w:b w:val="0"/>
          <w:i w:val="0"/>
          <w:sz w:val="22"/>
        </w:rPr>
        <w:t xml:space="preserve">In the </w:t>
      </w:r>
      <w:r>
        <w:rPr>
          <w:rFonts w:ascii="Calibri" w:hAnsi="Calibri"/>
          <w:b/>
          <w:i w:val="0"/>
          <w:sz w:val="22"/>
        </w:rPr>
        <w:t>Add PC</w:t>
      </w:r>
      <w:r>
        <w:rPr>
          <w:rFonts w:ascii="Calibri" w:hAnsi="Calibri"/>
          <w:b w:val="0"/>
          <w:i w:val="0"/>
          <w:sz w:val="22"/>
        </w:rPr>
        <w:t xml:space="preserve"> window, enter the following information:</w:t>
      </w:r>
    </w:p>
    <w:p>
      <w:pPr>
        <w:pStyle w:val="ListBullet"/>
        <w:spacing w:line="276" w:lineRule="auto" w:after="80"/>
      </w:pPr>
      <w:r>
        <w:rPr>
          <w:rFonts w:ascii="Calibri" w:hAnsi="Calibri"/>
          <w:b/>
          <w:i w:val="0"/>
          <w:sz w:val="22"/>
        </w:rPr>
        <w:t>PC Name:</w:t>
      </w:r>
      <w:r>
        <w:rPr>
          <w:rFonts w:ascii="Calibri" w:hAnsi="Calibri"/>
          <w:b w:val="0"/>
          <w:i w:val="0"/>
          <w:sz w:val="22"/>
        </w:rPr>
        <w:br/>
      </w:r>
      <w:r>
        <w:rPr>
          <w:rFonts w:ascii="Calibri" w:hAnsi="Calibri"/>
          <w:b w:val="0"/>
          <w:i w:val="0"/>
          <w:sz w:val="22"/>
        </w:rPr>
        <w:br/>
        <w:tab/>
        <w:t>Enter the Windows computer name in this format:</w:t>
      </w:r>
      <w:r>
        <w:rPr>
          <w:rFonts w:ascii="Calibri" w:hAnsi="Calibri"/>
          <w:b w:val="0"/>
          <w:i w:val="0"/>
          <w:sz w:val="22"/>
        </w:rPr>
        <w:br/>
      </w:r>
      <w:r>
        <w:rPr>
          <w:rFonts w:ascii="Calibri" w:hAnsi="Calibri"/>
          <w:b w:val="0"/>
          <w:i w:val="0"/>
          <w:sz w:val="22"/>
        </w:rPr>
        <w:br/>
        <w:tab/>
        <w:t>windowscomputername.smsu.edu</w:t>
      </w:r>
    </w:p>
    <w:p>
      <w:pPr>
        <w:pStyle w:val="ListBullet"/>
        <w:spacing w:line="276" w:lineRule="auto" w:after="80"/>
      </w:pPr>
      <w:r>
        <w:rPr>
          <w:rFonts w:ascii="Calibri" w:hAnsi="Calibri"/>
          <w:b/>
          <w:i w:val="0"/>
          <w:sz w:val="22"/>
        </w:rPr>
        <w:t>Credentials:</w:t>
      </w:r>
      <w:r>
        <w:rPr>
          <w:rFonts w:ascii="Calibri" w:hAnsi="Calibri"/>
          <w:b w:val="0"/>
          <w:i w:val="0"/>
          <w:sz w:val="22"/>
        </w:rPr>
        <w:br/>
      </w:r>
      <w:r>
        <w:rPr>
          <w:rFonts w:ascii="Calibri" w:hAnsi="Calibri"/>
          <w:b w:val="0"/>
          <w:i w:val="0"/>
          <w:sz w:val="22"/>
        </w:rPr>
        <w:br/>
        <w:tab/>
        <w:t>Choose one of the following:</w:t>
        <w:br/>
        <w:tab/>
      </w:r>
      <w:r>
        <w:rPr>
          <w:rFonts w:ascii="Calibri" w:hAnsi="Calibri"/>
          <w:b/>
          <w:i w:val="0"/>
          <w:sz w:val="22"/>
        </w:rPr>
        <w:t xml:space="preserve">Enter your credentials now using </w:t>
      </w:r>
      <w:r>
        <w:rPr>
          <w:rFonts w:ascii="Calibri" w:hAnsi="Calibri"/>
          <w:b/>
          <w:i w:val="0"/>
          <w:sz w:val="22"/>
        </w:rPr>
        <w:t>StarID</w:t>
      </w:r>
      <w:r>
        <w:rPr>
          <w:rFonts w:ascii="Calibri" w:hAnsi="Calibri"/>
          <w:b/>
          <w:i w:val="0"/>
          <w:sz w:val="22"/>
        </w:rPr>
        <w:t>@smsu.edu, or</w:t>
        <w:br/>
        <w:t>Leave Ask when required selected</w:t>
      </w:r>
      <w:r>
        <w:rPr>
          <w:rFonts w:ascii="Calibri" w:hAnsi="Calibri"/>
          <w:b w:val="0"/>
          <w:i w:val="0"/>
          <w:sz w:val="22"/>
        </w:rPr>
        <w:br/>
        <w:tab/>
      </w:r>
    </w:p>
    <w:p>
      <w:pPr>
        <w:pStyle w:val="ListBullet"/>
        <w:spacing w:line="276" w:lineRule="auto" w:after="80"/>
      </w:pPr>
      <w:r>
        <w:rPr>
          <w:rFonts w:ascii="Calibri" w:hAnsi="Calibri"/>
          <w:b w:val="0"/>
          <w:i w:val="0"/>
          <w:sz w:val="22"/>
        </w:rPr>
        <w:t xml:space="preserve">Enter your credentials now using </w:t>
      </w:r>
      <w:r>
        <w:rPr>
          <w:rFonts w:ascii="Calibri" w:hAnsi="Calibri"/>
          <w:b/>
          <w:i w:val="0"/>
          <w:sz w:val="22"/>
        </w:rPr>
        <w:t>StarID</w:t>
      </w:r>
      <w:r>
        <w:rPr>
          <w:rFonts w:ascii="Calibri" w:hAnsi="Calibri"/>
          <w:b w:val="0"/>
          <w:i w:val="0"/>
          <w:sz w:val="22"/>
        </w:rPr>
        <w:t>@smsu.edu, or</w:t>
      </w:r>
    </w:p>
    <w:p>
      <w:pPr>
        <w:pStyle w:val="ListBullet"/>
        <w:spacing w:line="276" w:lineRule="auto" w:after="80"/>
      </w:pPr>
      <w:r>
        <w:rPr>
          <w:rFonts w:ascii="Calibri" w:hAnsi="Calibri"/>
          <w:b w:val="0"/>
          <w:i w:val="0"/>
          <w:sz w:val="22"/>
        </w:rPr>
        <w:t xml:space="preserve">Leave </w:t>
      </w:r>
      <w:r>
        <w:rPr>
          <w:rFonts w:ascii="Calibri" w:hAnsi="Calibri"/>
          <w:b/>
          <w:i w:val="0"/>
          <w:sz w:val="22"/>
        </w:rPr>
        <w:t>Ask when required</w:t>
      </w:r>
      <w:r>
        <w:rPr>
          <w:rFonts w:ascii="Calibri" w:hAnsi="Calibri"/>
          <w:b w:val="0"/>
          <w:i w:val="0"/>
          <w:sz w:val="22"/>
        </w:rPr>
        <w:t xml:space="preserve"> selected</w:t>
      </w:r>
    </w:p>
    <w:p>
      <w:pPr>
        <w:spacing w:before="160" w:after="80"/>
      </w:pPr>
      <w:r>
        <w:drawing>
          <wp:inline xmlns:a="http://schemas.openxmlformats.org/drawingml/2006/main" xmlns:pic="http://schemas.openxmlformats.org/drawingml/2006/picture">
            <wp:extent cx="5029200" cy="2486660"/>
            <wp:docPr id="3" name="Picture 3"/>
            <wp:cNvGraphicFramePr>
              <a:graphicFrameLocks noChangeAspect="1"/>
            </wp:cNvGraphicFramePr>
            <a:graphic>
              <a:graphicData uri="http://schemas.openxmlformats.org/drawingml/2006/picture">
                <pic:pic>
                  <pic:nvPicPr>
                    <pic:cNvPr id="0" name="_temp_enhance_1244_3.png"/>
                    <pic:cNvPicPr/>
                  </pic:nvPicPr>
                  <pic:blipFill>
                    <a:blip r:embed="rId12"/>
                    <a:stretch>
                      <a:fillRect/>
                    </a:stretch>
                  </pic:blipFill>
                  <pic:spPr>
                    <a:xfrm>
                      <a:off x="0" y="0"/>
                      <a:ext cx="5029200" cy="2486660"/>
                    </a:xfrm>
                    <a:prstGeom prst="rect"/>
                  </pic:spPr>
                </pic:pic>
              </a:graphicData>
            </a:graphic>
          </wp:inline>
        </w:drawing>
      </w:r>
    </w:p>
    <w:p>
      <w:pPr>
        <w:spacing w:after="240"/>
      </w:pPr>
      <w:r>
        <w:rPr>
          <w:rFonts w:ascii="Calibri" w:hAnsi="Calibri"/>
          <w:i/>
          <w:color w:val="646464"/>
          <w:sz w:val="19"/>
        </w:rPr>
        <w:t>Figure 3: Add PC setup window in a remote desktop application showing an empty ‘PC name’ field with placeholder text ‘Host name or IP address,’ credentials set to ‘Ask when required,’ and additional fields including an optional friendly name and group set to ‘Saved PCs,’ under the General tab.</w:t>
      </w:r>
    </w:p>
    <w:p>
      <w:pPr>
        <w:pStyle w:val="ListBullet"/>
        <w:spacing w:line="276" w:lineRule="auto" w:after="80"/>
      </w:pPr>
      <w:r>
        <w:rPr>
          <w:rFonts w:ascii="Calibri" w:hAnsi="Calibri"/>
          <w:b/>
          <w:i w:val="0"/>
          <w:sz w:val="22"/>
        </w:rPr>
        <w:t>Optional - Friendly Name (General tab):</w:t>
      </w:r>
      <w:r>
        <w:rPr>
          <w:rFonts w:ascii="Calibri" w:hAnsi="Calibri"/>
          <w:b w:val="0"/>
          <w:i w:val="0"/>
          <w:sz w:val="22"/>
        </w:rPr>
        <w:br/>
      </w:r>
      <w:r>
        <w:rPr>
          <w:rFonts w:ascii="Calibri" w:hAnsi="Calibri"/>
          <w:b w:val="0"/>
          <w:i w:val="0"/>
          <w:sz w:val="22"/>
        </w:rPr>
        <w:br/>
        <w:tab/>
        <w:t xml:space="preserve">Enter a name to help you recognize the computer (for example, </w:t>
      </w:r>
      <w:r>
        <w:rPr>
          <w:rFonts w:ascii="Calibri" w:hAnsi="Calibri"/>
          <w:b w:val="0"/>
          <w:i/>
          <w:sz w:val="22"/>
        </w:rPr>
        <w:t>Office PC</w:t>
      </w:r>
      <w:r>
        <w:rPr>
          <w:rFonts w:ascii="Calibri" w:hAnsi="Calibri"/>
          <w:b w:val="0"/>
          <w:i w:val="0"/>
          <w:sz w:val="22"/>
        </w:rPr>
        <w:t>).</w:t>
      </w:r>
    </w:p>
    <w:p>
      <w:pPr>
        <w:pStyle w:val="ListBullet"/>
        <w:spacing w:line="276" w:lineRule="auto" w:after="80"/>
      </w:pPr>
      <w:r>
        <w:rPr>
          <w:rFonts w:ascii="Calibri" w:hAnsi="Calibri"/>
          <w:b/>
          <w:i w:val="0"/>
          <w:sz w:val="22"/>
        </w:rPr>
        <w:t>Gateway (Gateway tab):</w:t>
      </w:r>
      <w:r>
        <w:rPr>
          <w:rFonts w:ascii="Calibri" w:hAnsi="Calibri"/>
          <w:b w:val="0"/>
          <w:i w:val="0"/>
          <w:sz w:val="22"/>
        </w:rPr>
        <w:br/>
      </w:r>
      <w:r>
        <w:rPr>
          <w:rFonts w:ascii="Calibri" w:hAnsi="Calibri"/>
          <w:b w:val="0"/>
          <w:i w:val="0"/>
          <w:sz w:val="22"/>
        </w:rPr>
        <w:br/>
        <w:tab/>
        <w:t xml:space="preserve">Leave this set to </w:t>
      </w:r>
      <w:r>
        <w:rPr>
          <w:rFonts w:ascii="Calibri" w:hAnsi="Calibri"/>
          <w:b/>
          <w:i w:val="0"/>
          <w:sz w:val="22"/>
        </w:rPr>
        <w:t>No</w:t>
      </w:r>
      <w:r>
        <w:rPr>
          <w:rFonts w:ascii="Calibri" w:hAnsi="Calibri"/>
          <w:b/>
          <w:i w:val="0"/>
          <w:sz w:val="22"/>
        </w:rPr>
        <w:t xml:space="preserve"> Gateway</w:t>
      </w:r>
      <w:r>
        <w:rPr>
          <w:rFonts w:ascii="Calibri" w:hAnsi="Calibri"/>
          <w:b w:val="0"/>
          <w:i w:val="0"/>
          <w:sz w:val="22"/>
        </w:rPr>
        <w:t>.</w:t>
      </w:r>
    </w:p>
    <w:p>
      <w:pPr>
        <w:pStyle w:val="ListBullet"/>
        <w:spacing w:line="276" w:lineRule="auto" w:after="80"/>
      </w:pPr>
      <w:r>
        <w:rPr>
          <w:rFonts w:ascii="Calibri" w:hAnsi="Calibri"/>
          <w:b/>
          <w:i w:val="0"/>
          <w:sz w:val="22"/>
        </w:rPr>
        <w:t>Reconnect Option:</w:t>
      </w:r>
      <w:r>
        <w:rPr>
          <w:rFonts w:ascii="Calibri" w:hAnsi="Calibri"/>
          <w:b w:val="0"/>
          <w:i w:val="0"/>
          <w:sz w:val="22"/>
        </w:rPr>
        <w:br/>
      </w:r>
      <w:r>
        <w:rPr>
          <w:rFonts w:ascii="Calibri" w:hAnsi="Calibri"/>
          <w:b w:val="0"/>
          <w:i w:val="0"/>
          <w:sz w:val="22"/>
        </w:rPr>
        <w:br/>
        <w:tab/>
        <w:t xml:space="preserve">Ensure </w:t>
      </w:r>
      <w:r>
        <w:rPr>
          <w:rFonts w:ascii="Calibri" w:hAnsi="Calibri"/>
          <w:b/>
          <w:i w:val="0"/>
          <w:sz w:val="22"/>
        </w:rPr>
        <w:t>Reconnect if the connection is dropped</w:t>
      </w:r>
      <w:r>
        <w:rPr>
          <w:rFonts w:ascii="Calibri" w:hAnsi="Calibri"/>
          <w:b w:val="0"/>
          <w:i w:val="0"/>
          <w:sz w:val="22"/>
        </w:rPr>
        <w:t xml:space="preserve"> is selected.</w:t>
      </w:r>
    </w:p>
    <w:p>
      <w:pPr>
        <w:spacing w:before="160" w:after="80"/>
      </w:pPr>
      <w:r>
        <w:drawing>
          <wp:inline xmlns:a="http://schemas.openxmlformats.org/drawingml/2006/main" xmlns:pic="http://schemas.openxmlformats.org/drawingml/2006/picture">
            <wp:extent cx="5029200" cy="5682996"/>
            <wp:docPr id="4" name="Picture 4"/>
            <wp:cNvGraphicFramePr>
              <a:graphicFrameLocks noChangeAspect="1"/>
            </wp:cNvGraphicFramePr>
            <a:graphic>
              <a:graphicData uri="http://schemas.openxmlformats.org/drawingml/2006/picture">
                <pic:pic>
                  <pic:nvPicPr>
                    <pic:cNvPr id="0" name="_temp_enhance_1244_4.png"/>
                    <pic:cNvPicPr/>
                  </pic:nvPicPr>
                  <pic:blipFill>
                    <a:blip r:embed="rId13"/>
                    <a:stretch>
                      <a:fillRect/>
                    </a:stretch>
                  </pic:blipFill>
                  <pic:spPr>
                    <a:xfrm>
                      <a:off x="0" y="0"/>
                      <a:ext cx="5029200" cy="5682996"/>
                    </a:xfrm>
                    <a:prstGeom prst="rect"/>
                  </pic:spPr>
                </pic:pic>
              </a:graphicData>
            </a:graphic>
          </wp:inline>
        </w:drawing>
      </w:r>
    </w:p>
    <w:p>
      <w:pPr>
        <w:spacing w:after="240"/>
      </w:pPr>
      <w:r>
        <w:rPr>
          <w:rFonts w:ascii="Calibri" w:hAnsi="Calibri"/>
          <w:i/>
          <w:color w:val="646464"/>
          <w:sz w:val="19"/>
        </w:rPr>
        <w:t>Figure 4: Add PC setup window in a remote desktop application showing fields for PC name (set to ‘1a2b3c4.smsu.edu’), credentials set to ‘Ask when required,’ and a highlighted friendly name field reading ‘My Windows Machine.’ Additional options include group (Saved PCs), gateway (No gateway), and checkboxes such as reconnect if the connection is dropped, with ‘Cancel’ and ‘Add’ buttons at the bottom.</w:t>
      </w:r>
    </w:p>
    <w:p>
      <w:pPr>
        <w:pStyle w:val="ListBullet"/>
        <w:spacing w:line="276" w:lineRule="auto" w:after="80"/>
      </w:pPr>
      <w:r>
        <w:rPr>
          <w:rFonts w:ascii="Calibri" w:hAnsi="Calibri"/>
          <w:b/>
          <w:i w:val="0"/>
          <w:sz w:val="22"/>
        </w:rPr>
        <w:t>Optional - Folders (Folders tab):</w:t>
      </w:r>
      <w:r>
        <w:rPr>
          <w:rFonts w:ascii="Calibri" w:hAnsi="Calibri"/>
          <w:b w:val="0"/>
          <w:i w:val="0"/>
          <w:sz w:val="22"/>
        </w:rPr>
        <w:br/>
      </w:r>
      <w:r>
        <w:rPr>
          <w:rFonts w:ascii="Calibri" w:hAnsi="Calibri"/>
          <w:b w:val="0"/>
          <w:i w:val="0"/>
          <w:sz w:val="22"/>
        </w:rPr>
        <w:br/>
        <w:tab/>
        <w:t>You may add network folders if needed.</w:t>
      </w:r>
      <w:r>
        <w:rPr>
          <w:rFonts w:ascii="Calibri" w:hAnsi="Calibri"/>
          <w:b w:val="0"/>
          <w:i w:val="0"/>
          <w:sz w:val="22"/>
        </w:rPr>
        <w:br/>
      </w:r>
      <w:r>
        <w:rPr>
          <w:rFonts w:ascii="Calibri" w:hAnsi="Calibri"/>
          <w:b w:val="0"/>
          <w:i w:val="0"/>
          <w:sz w:val="22"/>
        </w:rPr>
        <w:br/>
        <w:tab/>
      </w:r>
      <w:r>
        <w:rPr>
          <w:rFonts w:ascii="Calibri" w:hAnsi="Calibri"/>
          <w:b w:val="0"/>
          <w:i/>
          <w:sz w:val="22"/>
        </w:rPr>
        <w:t xml:space="preserve">Note: Most users do not need to </w:t>
      </w:r>
      <w:r>
        <w:rPr>
          <w:rFonts w:ascii="Calibri" w:hAnsi="Calibri"/>
          <w:b/>
          <w:i/>
          <w:sz w:val="22"/>
        </w:rPr>
        <w:t>configure</w:t>
      </w:r>
      <w:r>
        <w:rPr>
          <w:rFonts w:ascii="Calibri" w:hAnsi="Calibri"/>
          <w:b w:val="0"/>
          <w:i/>
          <w:sz w:val="22"/>
        </w:rPr>
        <w:t xml:space="preserve"> this option. Contact the TRC Helpdesk if assistance is required.</w:t>
      </w:r>
    </w:p>
    <w:p>
      <w:pPr>
        <w:pStyle w:val="Heading4"/>
        <w:spacing w:before="240" w:after="120"/>
      </w:pPr>
      <w:r>
        <w:rPr>
          <w:rFonts w:ascii="Inter" w:hAnsi="Inter"/>
          <w:b/>
          <w:sz w:val="24"/>
        </w:rPr>
        <w:t>Step 3: Save and Connect</w:t>
      </w:r>
    </w:p>
    <w:p>
      <w:pPr>
        <w:pStyle w:val="ListNumber"/>
        <w:spacing w:line="276" w:lineRule="auto" w:after="80"/>
      </w:pPr>
      <w:r>
        <w:rPr>
          <w:rFonts w:ascii="Calibri" w:hAnsi="Calibri"/>
          <w:b w:val="0"/>
          <w:i w:val="0"/>
          <w:sz w:val="22"/>
        </w:rPr>
        <w:t xml:space="preserve">Select </w:t>
      </w:r>
      <w:r>
        <w:rPr>
          <w:rFonts w:ascii="Calibri" w:hAnsi="Calibri"/>
          <w:b/>
          <w:i w:val="0"/>
          <w:sz w:val="22"/>
        </w:rPr>
        <w:t>Add</w:t>
      </w:r>
      <w:r>
        <w:rPr>
          <w:rFonts w:ascii="Calibri" w:hAnsi="Calibri"/>
          <w:b w:val="0"/>
          <w:i w:val="0"/>
          <w:sz w:val="22"/>
        </w:rPr>
        <w:t xml:space="preserve"> to </w:t>
      </w:r>
      <w:r>
        <w:rPr>
          <w:rFonts w:ascii="Calibri" w:hAnsi="Calibri"/>
          <w:b/>
          <w:i w:val="0"/>
          <w:sz w:val="22"/>
        </w:rPr>
        <w:t>save</w:t>
      </w:r>
      <w:r>
        <w:rPr>
          <w:rFonts w:ascii="Calibri" w:hAnsi="Calibri"/>
          <w:b w:val="0"/>
          <w:i w:val="0"/>
          <w:sz w:val="22"/>
        </w:rPr>
        <w:t xml:space="preserve"> the computer.</w:t>
      </w:r>
    </w:p>
    <w:p>
      <w:pPr>
        <w:pStyle w:val="ListNumber"/>
        <w:spacing w:line="276" w:lineRule="auto" w:after="80"/>
      </w:pPr>
      <w:r>
        <w:rPr>
          <w:rFonts w:ascii="Calibri" w:hAnsi="Calibri"/>
          <w:b w:val="0"/>
          <w:i w:val="0"/>
          <w:sz w:val="22"/>
        </w:rPr>
        <w:t xml:space="preserve">Double‑click the newly added computer to </w:t>
      </w:r>
      <w:r>
        <w:rPr>
          <w:rFonts w:ascii="Calibri" w:hAnsi="Calibri"/>
          <w:b/>
          <w:i w:val="0"/>
          <w:sz w:val="22"/>
        </w:rPr>
        <w:t>connect</w:t>
      </w:r>
      <w:r>
        <w:rPr>
          <w:rFonts w:ascii="Calibri" w:hAnsi="Calibri"/>
          <w:b w:val="0"/>
          <w:i w:val="0"/>
          <w:sz w:val="22"/>
        </w:rPr>
        <w:t>.</w:t>
      </w:r>
    </w:p>
    <w:p>
      <w:pPr>
        <w:pStyle w:val="ListNumber"/>
        <w:spacing w:line="276" w:lineRule="auto" w:after="80"/>
      </w:pPr>
      <w:r>
        <w:rPr>
          <w:rFonts w:ascii="Calibri" w:hAnsi="Calibri"/>
          <w:b w:val="0"/>
          <w:i w:val="0"/>
          <w:sz w:val="22"/>
        </w:rPr>
        <w:t>When prompted, enter your credentials:</w:t>
        <w:br/>
        <w:tab/>
      </w:r>
      <w:r>
        <w:rPr>
          <w:rFonts w:ascii="Calibri" w:hAnsi="Calibri"/>
          <w:b/>
          <w:i w:val="0"/>
          <w:sz w:val="22"/>
        </w:rPr>
        <w:t>Username</w:t>
      </w:r>
      <w:r>
        <w:rPr>
          <w:rFonts w:ascii="Calibri" w:hAnsi="Calibri"/>
          <w:b/>
          <w:i w:val="0"/>
          <w:sz w:val="22"/>
        </w:rPr>
        <w:t xml:space="preserve">: </w:t>
      </w:r>
      <w:r>
        <w:rPr>
          <w:rFonts w:ascii="Calibri" w:hAnsi="Calibri"/>
          <w:b/>
          <w:i w:val="0"/>
          <w:sz w:val="22"/>
        </w:rPr>
        <w:t>StarID</w:t>
      </w:r>
      <w:r>
        <w:rPr>
          <w:rFonts w:ascii="Calibri" w:hAnsi="Calibri"/>
          <w:b/>
          <w:i w:val="0"/>
          <w:sz w:val="22"/>
        </w:rPr>
        <w:t>@smsu.edu</w:t>
        <w:br/>
      </w:r>
      <w:r>
        <w:rPr>
          <w:rFonts w:ascii="Calibri" w:hAnsi="Calibri"/>
          <w:b/>
          <w:i w:val="0"/>
          <w:sz w:val="22"/>
        </w:rPr>
        <w:t>Password</w:t>
      </w:r>
      <w:r>
        <w:rPr>
          <w:rFonts w:ascii="Calibri" w:hAnsi="Calibri"/>
          <w:b/>
          <w:i w:val="0"/>
          <w:sz w:val="22"/>
        </w:rPr>
        <w:t xml:space="preserve">: 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val="0"/>
          <w:i w:val="0"/>
          <w:sz w:val="22"/>
        </w:rPr>
        <w:br/>
        <w:tab/>
      </w:r>
    </w:p>
    <w:p>
      <w:pPr>
        <w:pStyle w:val="ListBullet"/>
        <w:spacing w:line="276" w:lineRule="auto" w:after="80"/>
      </w:pPr>
      <w:r>
        <w:rPr>
          <w:rFonts w:ascii="Calibri" w:hAnsi="Calibri"/>
          <w:b/>
          <w:i w:val="0"/>
          <w:sz w:val="22"/>
        </w:rPr>
        <w:t>Username</w:t>
      </w:r>
      <w:r>
        <w:rPr>
          <w:rFonts w:ascii="Calibri" w:hAnsi="Calibri"/>
          <w:b/>
          <w:i w:val="0"/>
          <w:sz w:val="22"/>
        </w:rPr>
        <w:t>:</w:t>
      </w:r>
      <w:r>
        <w:rPr>
          <w:rFonts w:ascii="Calibri" w:hAnsi="Calibri"/>
          <w:b w:val="0"/>
          <w:i w:val="0"/>
          <w:sz w:val="22"/>
        </w:rPr>
        <w:t xml:space="preserve"> </w:t>
      </w:r>
      <w:r>
        <w:rPr>
          <w:rFonts w:ascii="Calibri" w:hAnsi="Calibri"/>
          <w:b/>
          <w:i w:val="0"/>
          <w:sz w:val="22"/>
        </w:rPr>
        <w:t>StarID</w:t>
      </w:r>
      <w:r>
        <w:rPr>
          <w:rFonts w:ascii="Calibri" w:hAnsi="Calibri"/>
          <w:b w:val="0"/>
          <w:i w:val="0"/>
          <w:sz w:val="22"/>
        </w:rPr>
        <w:t>@smsu.edu</w:t>
      </w:r>
    </w:p>
    <w:p>
      <w:pPr>
        <w:pStyle w:val="ListBullet"/>
        <w:spacing w:line="276" w:lineRule="auto" w:after="80"/>
      </w:pPr>
      <w:r>
        <w:rPr>
          <w:rFonts w:ascii="Calibri" w:hAnsi="Calibri"/>
          <w:b/>
          <w:i w:val="0"/>
          <w:sz w:val="22"/>
        </w:rPr>
        <w:t>Password</w:t>
      </w:r>
      <w:r>
        <w:rPr>
          <w:rFonts w:ascii="Calibri" w:hAnsi="Calibri"/>
          <w:b/>
          <w:i w:val="0"/>
          <w:sz w:val="22"/>
        </w:rPr>
        <w:t>:</w:t>
      </w:r>
      <w:r>
        <w:rPr>
          <w:rFonts w:ascii="Calibri" w:hAnsi="Calibri"/>
          <w:b w:val="0"/>
          <w:i w:val="0"/>
          <w:sz w:val="22"/>
        </w:rPr>
        <w:t xml:space="preserve">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p>
    <w:p>
      <w:pPr>
        <w:pStyle w:val="ListNumber"/>
        <w:spacing w:line="276" w:lineRule="auto" w:after="80"/>
      </w:pPr>
      <w:r>
        <w:rPr>
          <w:rFonts w:ascii="Calibri" w:hAnsi="Calibri"/>
          <w:b w:val="0"/>
          <w:i w:val="0"/>
          <w:sz w:val="22"/>
        </w:rPr>
        <w:t xml:space="preserve">Select </w:t>
      </w:r>
      <w:r>
        <w:rPr>
          <w:rFonts w:ascii="Calibri" w:hAnsi="Calibri"/>
          <w:b/>
          <w:i w:val="0"/>
          <w:sz w:val="22"/>
        </w:rPr>
        <w:t>Continue</w:t>
      </w:r>
      <w:r>
        <w:rPr>
          <w:rFonts w:ascii="Calibri" w:hAnsi="Calibri"/>
          <w:b w:val="0"/>
          <w:i w:val="0"/>
          <w:sz w:val="22"/>
        </w:rPr>
        <w:t>.</w:t>
      </w:r>
    </w:p>
    <w:p>
      <w:pPr>
        <w:spacing w:before="160" w:after="80"/>
      </w:pPr>
      <w:r>
        <w:drawing>
          <wp:inline xmlns:a="http://schemas.openxmlformats.org/drawingml/2006/main" xmlns:pic="http://schemas.openxmlformats.org/drawingml/2006/picture">
            <wp:extent cx="5029200" cy="2663868"/>
            <wp:docPr id="5" name="Picture 5"/>
            <wp:cNvGraphicFramePr>
              <a:graphicFrameLocks noChangeAspect="1"/>
            </wp:cNvGraphicFramePr>
            <a:graphic>
              <a:graphicData uri="http://schemas.openxmlformats.org/drawingml/2006/picture">
                <pic:pic>
                  <pic:nvPicPr>
                    <pic:cNvPr id="0" name="_temp_enhance_1244_5.png"/>
                    <pic:cNvPicPr/>
                  </pic:nvPicPr>
                  <pic:blipFill>
                    <a:blip r:embed="rId14"/>
                    <a:stretch>
                      <a:fillRect/>
                    </a:stretch>
                  </pic:blipFill>
                  <pic:spPr>
                    <a:xfrm>
                      <a:off x="0" y="0"/>
                      <a:ext cx="5029200" cy="2663868"/>
                    </a:xfrm>
                    <a:prstGeom prst="rect"/>
                  </pic:spPr>
                </pic:pic>
              </a:graphicData>
            </a:graphic>
          </wp:inline>
        </w:drawing>
      </w:r>
    </w:p>
    <w:p>
      <w:pPr>
        <w:spacing w:after="240"/>
      </w:pPr>
      <w:r>
        <w:rPr>
          <w:rFonts w:ascii="Calibri" w:hAnsi="Calibri"/>
          <w:i/>
          <w:color w:val="646464"/>
          <w:sz w:val="19"/>
        </w:rPr>
        <w:t>Figure 5: Credentials prompt window titled ‘Enter Your Credentials’ stating the credentials will be used to connect to a remote PC (hostname partially hidden), with fields for username (Starid@smsu.edu) and a filled password field, a ‘Passwords…’ button, and ‘Cancel’ and ‘Continue’ buttons at the bottom.</w:t>
      </w:r>
    </w:p>
    <w:p>
      <w:pPr>
        <w:pStyle w:val="Heading4"/>
        <w:spacing w:before="240" w:after="120"/>
      </w:pPr>
      <w:r>
        <w:rPr>
          <w:rFonts w:ascii="Inter" w:hAnsi="Inter"/>
          <w:b/>
          <w:sz w:val="24"/>
        </w:rPr>
        <w:t>Connection Complete</w:t>
      </w:r>
    </w:p>
    <w:p>
      <w:pPr>
        <w:spacing w:line="276" w:lineRule="auto" w:after="160"/>
      </w:pPr>
      <w:r>
        <w:rPr>
          <w:rFonts w:ascii="Calibri" w:hAnsi="Calibri"/>
          <w:b w:val="0"/>
          <w:i w:val="0"/>
          <w:sz w:val="22"/>
        </w:rPr>
        <w:t>You are now successfully connected to the Windows computer using Remote Desktop from your Mac.</w:t>
      </w:r>
    </w:p>
    <w:p>
      <w:pPr>
        <w:pStyle w:val="Heading3"/>
        <w:spacing w:before="240" w:after="120"/>
      </w:pPr>
      <w:r>
        <w:rPr>
          <w:rFonts w:ascii="Inter" w:hAnsi="Inter"/>
          <w:b/>
          <w:sz w:val="24"/>
        </w:rPr>
        <w:t>Need Help?</w:t>
      </w:r>
    </w:p>
    <w:p>
      <w:pPr>
        <w:spacing w:line="276" w:lineRule="auto" w:after="160"/>
      </w:pPr>
      <w:r>
        <w:rPr>
          <w:rFonts w:ascii="Calibri" w:hAnsi="Calibri"/>
          <w:b w:val="0"/>
          <w:i w:val="0"/>
          <w:sz w:val="22"/>
        </w:rPr>
        <w:t xml:space="preserve">If you need assistance or experience issues connecting, contact the </w:t>
      </w:r>
      <w:r>
        <w:rPr>
          <w:rFonts w:ascii="Calibri" w:hAnsi="Calibri"/>
          <w:b/>
          <w:i w:val="0"/>
          <w:sz w:val="22"/>
        </w:rPr>
        <w:t>Technology Resource Center (TRC)</w:t>
      </w:r>
      <w:r>
        <w:rPr>
          <w:rFonts w:ascii="Calibri" w:hAnsi="Calibri"/>
          <w:b w:val="0"/>
          <w:i w:val="0"/>
          <w:sz w:val="22"/>
        </w:rPr>
        <w:t>:</w:t>
      </w:r>
    </w:p>
    <w:p>
      <w:pPr>
        <w:pStyle w:val="ListBullet"/>
        <w:spacing w:line="276" w:lineRule="auto" w:after="80"/>
      </w:pPr>
      <w:r>
        <w:rPr>
          <w:rFonts w:ascii="Calibri" w:hAnsi="Calibri"/>
          <w:b/>
          <w:i w:val="0"/>
          <w:sz w:val="22"/>
        </w:rPr>
        <w:t>Phone:</w:t>
      </w:r>
      <w:r>
        <w:rPr>
          <w:rFonts w:ascii="Calibri" w:hAnsi="Calibri"/>
          <w:b w:val="0"/>
          <w:i w:val="0"/>
          <w:sz w:val="22"/>
        </w:rPr>
        <w:t xml:space="preserve"> 507‑537‑6111</w:t>
      </w:r>
    </w:p>
    <w:p>
      <w:pPr>
        <w:pStyle w:val="ListBullet"/>
        <w:spacing w:line="276" w:lineRule="auto" w:after="80"/>
      </w:pPr>
      <w:r>
        <w:rPr>
          <w:rFonts w:ascii="Calibri" w:hAnsi="Calibri"/>
          <w:b/>
          <w:i w:val="0"/>
          <w:sz w:val="22"/>
        </w:rPr>
        <w:t>Email:</w:t>
      </w:r>
      <w:r>
        <w:rPr>
          <w:rFonts w:ascii="Calibri" w:hAnsi="Calibri"/>
          <w:b w:val="0"/>
          <w:i w:val="0"/>
          <w:sz w:val="22"/>
        </w:rPr>
        <w:t xml:space="preserve"> TRC@smsu.edu</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290/Mac-to-Windows-Remote-Desktop-RDP-Guide"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