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OneDrive Storage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https://services.smsu.edu/TDClient/180/Portal/KB/Article/3034/OneDrive-Storage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OneDrive Storage</w:t>
      </w:r>
      <w:r>
        <w:br/>
      </w:r>
      <w:r>
        <w:rPr>
          <w:b/>
          <w:sz w:val="20"/>
        </w:rPr>
        <w:t xml:space="preserve">Tags: </w:t>
      </w:r>
      <w:r>
        <w:t>onedrive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Every student, faculty, and staff have access to Microsoft Office applications such as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is a cloud-based storage where you can store your documents, pictures, videos, and more. You can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 from your computer by signing into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application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You can also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from your web-based email, by clicking on the App Launcher at the upper left corner of your page and selecting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With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, you can synchronize files between your computer and the cloud, so you can get to your files from anywhere - your computer, your mobile device.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through Microsoft 365: </w:t>
      </w:r>
      <w:hyperlink r:id="rId10">
        <w:r>
          <w:rPr>
            <w:color w:val="0000FF"/>
            <w:u w:val="single"/>
          </w:rPr>
          <w:t>https://www.smsu.edu/email/index.html</w:t>
        </w:r>
      </w:hyperlink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Please visit </w:t>
      </w:r>
      <w:hyperlink r:id="rId11">
        <w:r>
          <w:rPr>
            <w:color w:val="0000FF"/>
            <w:u w:val="single"/>
          </w:rPr>
          <w:t>Upload and save files and folders to OneDrive</w:t>
        </w:r>
      </w:hyperlink>
      <w:r>
        <w:rPr>
          <w:rFonts w:ascii="Calibri" w:hAnsi="Calibri"/>
          <w:b w:val="0"/>
          <w:i w:val="0"/>
          <w:sz w:val="22"/>
        </w:rPr>
        <w:t xml:space="preserve"> for more information.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OneDrive?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and collaborate with others and access these files from any device using Office 365.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documents by adding collaborators or by sharing a link to the document.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collaboratively work on online documents in Word, PowerPoint, Excel and more.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Learn how to use </w:t>
      </w: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using a web browser: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Login to your SMSU Email: https://www.smsu.edu/email/index.html   </w:t>
        <w:br/>
        <w:t xml:space="preserve">Login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@minstate.edu (Faculty and Staff)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 (Students)</w:t>
        <w:br/>
        <w:t xml:space="preserve">To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while logged into your email, click on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 in the menu located on left side of the page.</w:t>
        <w:br/>
        <w:br/>
        <w:br/>
        <w:t xml:space="preserve"> </w:t>
        <w:br/>
        <w:t xml:space="preserve">On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screen, click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icon to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account.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 </w:t>
      </w:r>
      <w:r>
        <w:rPr>
          <w:rFonts w:ascii="Calibri" w:hAnsi="Calibri"/>
          <w:b/>
          <w:i w:val="0"/>
          <w:sz w:val="22"/>
        </w:rPr>
        <w:t>SMSU Email</w:t>
      </w:r>
      <w:r>
        <w:rPr>
          <w:rFonts w:ascii="Calibri" w:hAnsi="Calibri"/>
          <w:b w:val="0"/>
          <w:i w:val="0"/>
          <w:sz w:val="22"/>
        </w:rPr>
        <w:t xml:space="preserve">: </w:t>
      </w:r>
      <w:hyperlink r:id="rId10">
        <w:r>
          <w:rPr>
            <w:color w:val="0000FF"/>
            <w:u w:val="single"/>
          </w:rPr>
          <w:t>https://www.smsu.edu/email/index.html</w:t>
        </w:r>
      </w:hyperlink>
      <w:r>
        <w:rPr>
          <w:rFonts w:ascii="Calibri" w:hAnsi="Calibri"/>
          <w:b w:val="0"/>
          <w:i w:val="0"/>
          <w:sz w:val="22"/>
        </w:rPr>
        <w:t xml:space="preserve">  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using your </w:t>
      </w:r>
      <w:hyperlink r:id="rId12">
        <w:r>
          <w:rPr>
            <w:color w:val="0000FF"/>
            <w:u w:val="single"/>
          </w:rPr>
          <w:t>StarID@minstate.edu</w:t>
        </w:r>
      </w:hyperlink>
      <w:r>
        <w:rPr>
          <w:rFonts w:ascii="Calibri" w:hAnsi="Calibri"/>
          <w:b w:val="0"/>
          <w:i w:val="0"/>
          <w:sz w:val="22"/>
        </w:rPr>
        <w:t xml:space="preserve"> (Faculty and Staff) or </w:t>
      </w:r>
      <w:hyperlink r:id="rId13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 (Students)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while logged into your email, click on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in the menu located on left side of the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31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screen, click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icon</w:t>
      </w:r>
      <w:r>
        <w:rPr>
          <w:rFonts w:ascii="Calibri" w:hAnsi="Calibri"/>
          <w:b w:val="0"/>
          <w:i w:val="0"/>
          <w:sz w:val="22"/>
        </w:rPr>
        <w:t xml:space="preserve"> to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922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OneDrive Icon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Upload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files and folders to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.</w:t>
        <w:br/>
        <w:t>Select + Add new.</w:t>
        <w:br/>
        <w:br/>
        <w:t>Select the files or folder you want to upload.</w:t>
        <w:br/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or Upload.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+ Add new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92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 xml:space="preserve">Figure 3: One Drive Add New Document 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files or folder you want to upload.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Upload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Additionally </w:t>
      </w:r>
      <w:r>
        <w:rPr>
          <w:rFonts w:ascii="Calibri" w:hAnsi="Calibri"/>
          <w:b/>
          <w:i w:val="0"/>
          <w:sz w:val="22"/>
        </w:rPr>
        <w:t>T-Drive</w:t>
      </w:r>
      <w:r>
        <w:rPr>
          <w:rFonts w:ascii="Calibri" w:hAnsi="Calibri"/>
          <w:b w:val="0"/>
          <w:i w:val="0"/>
          <w:sz w:val="22"/>
        </w:rPr>
        <w:t xml:space="preserve"> access can be requested. The T-Drive is used for sharing files within your department, or members of a project team. Use </w:t>
      </w:r>
      <w:hyperlink r:id="rId17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 xml:space="preserve"> to request access or contact the TRC Helpdesk if you are experiencing troubles with your network storage.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4/OneDrive-Storage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upload-and-save-files-and-folders-to-onedrive-a1397e56-61ec-4ed2-9dac-727bf8ac3357" TargetMode="External"/><Relationship Id="rId12" Type="http://schemas.openxmlformats.org/officeDocument/2006/relationships/hyperlink" Target="mailto:StarID@minstate.edu" TargetMode="External"/><Relationship Id="rId13" Type="http://schemas.openxmlformats.org/officeDocument/2006/relationships/hyperlink" Target="mailto:StarID@go.minnstate.edu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services.smsu.edu/TDClient/180/Portal/Requests/ServiceDet?ID=14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