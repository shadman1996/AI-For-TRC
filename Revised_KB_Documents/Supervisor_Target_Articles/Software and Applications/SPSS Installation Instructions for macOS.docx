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SPSS Installation Instructions for macOS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https://services.smsu.edu/TDClient/180/Portal/KB/Article/8955/SPSS-Installation-Instructions-for-macOS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SPSS Installation Instructions for macOS</w:t>
      </w:r>
      <w:r>
        <w:br/>
      </w:r>
      <w:r>
        <w:rPr>
          <w:b/>
          <w:sz w:val="20"/>
        </w:rPr>
        <w:t xml:space="preserve">Tags: </w:t>
      </w:r>
      <w:r>
        <w:t>mac, spss, macOS, spss-Installation, ibm-spss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Follow the instructions in this article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SPSS</w:t>
      </w:r>
      <w:r>
        <w:rPr>
          <w:rFonts w:ascii="Calibri" w:hAnsi="Calibri"/>
          <w:b w:val="0"/>
          <w:i w:val="0"/>
          <w:sz w:val="22"/>
        </w:rPr>
        <w:t xml:space="preserve"> on macOS successfully. These steps will guide you through downloading, installing, and activating </w:t>
      </w:r>
      <w:r>
        <w:rPr>
          <w:rFonts w:ascii="Calibri" w:hAnsi="Calibri"/>
          <w:b/>
          <w:i w:val="0"/>
          <w:sz w:val="22"/>
        </w:rPr>
        <w:t>SPSS</w:t>
      </w:r>
      <w:r>
        <w:rPr>
          <w:rFonts w:ascii="Calibri" w:hAnsi="Calibri"/>
          <w:b w:val="0"/>
          <w:i w:val="0"/>
          <w:sz w:val="22"/>
        </w:rPr>
        <w:t xml:space="preserve"> on your Mac.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Navigate to the folder sent to your email.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525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Folder containing the SPSS installation files sent by email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on the ‘…’ and Select “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235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Menu showing three-dot options with ‘Download’ selected.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downloaded, click on the file and it should bring up the installation screen. Select “</w:t>
      </w:r>
      <w:r>
        <w:rPr>
          <w:rFonts w:ascii="Calibri" w:hAnsi="Calibri"/>
          <w:b/>
          <w:i w:val="0"/>
          <w:sz w:val="22"/>
        </w:rPr>
        <w:t>continue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849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SPSS installer window displaying the ‘Continue’ button during setup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</w:t>
      </w:r>
      <w:r>
        <w:rPr>
          <w:rFonts w:ascii="Calibri" w:hAnsi="Calibri"/>
          <w:b/>
          <w:i w:val="0"/>
          <w:sz w:val="22"/>
        </w:rPr>
        <w:t>continue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36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Installation screen prompting user to continue setup process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</w:t>
      </w:r>
      <w:r>
        <w:rPr>
          <w:rFonts w:ascii="Calibri" w:hAnsi="Calibri"/>
          <w:b/>
          <w:i w:val="0"/>
          <w:sz w:val="22"/>
        </w:rPr>
        <w:t>continue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319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1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Installer screen asking user to review and proceed with installation steps.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</w:t>
      </w:r>
      <w:r>
        <w:rPr>
          <w:rFonts w:ascii="Calibri" w:hAnsi="Calibri"/>
          <w:b/>
          <w:i w:val="0"/>
          <w:sz w:val="22"/>
        </w:rPr>
        <w:t>Agree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034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3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License agreement screen with ‘Agree’ button selected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213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7: Installation confirmation screen showing ‘Install’ button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Wait for the installation to </w:t>
      </w:r>
      <w:r>
        <w:rPr>
          <w:rFonts w:ascii="Calibri" w:hAnsi="Calibri"/>
          <w:b/>
          <w:i w:val="0"/>
          <w:sz w:val="22"/>
        </w:rPr>
        <w:t>finish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application once installed. Launch </w:t>
      </w:r>
      <w:r>
        <w:rPr>
          <w:rFonts w:ascii="Calibri" w:hAnsi="Calibri"/>
          <w:b/>
          <w:i w:val="0"/>
          <w:sz w:val="22"/>
        </w:rPr>
        <w:t xml:space="preserve">IBM </w:t>
      </w:r>
      <w:r>
        <w:rPr>
          <w:rFonts w:ascii="Calibri" w:hAnsi="Calibri"/>
          <w:b/>
          <w:i w:val="0"/>
          <w:sz w:val="22"/>
        </w:rPr>
        <w:t>SPSS</w:t>
      </w:r>
      <w:r>
        <w:rPr>
          <w:rFonts w:ascii="Calibri" w:hAnsi="Calibri"/>
          <w:b/>
          <w:i w:val="0"/>
          <w:sz w:val="22"/>
        </w:rPr>
        <w:t xml:space="preserve"> Statistics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872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7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8: Progress screen indicating SPSS installation is in progress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</w:t>
      </w:r>
      <w:r>
        <w:rPr>
          <w:rFonts w:ascii="Calibri" w:hAnsi="Calibri"/>
          <w:b/>
          <w:i w:val="0"/>
          <w:sz w:val="22"/>
        </w:rPr>
        <w:t>Launch License Wizard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7769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9: SPSS application launch screen showing ‘Launch License Wizard’ option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“Authorized user license.”</w:t>
      </w:r>
      <w:r>
        <w:rPr>
          <w:rFonts w:ascii="Calibri" w:hAnsi="Calibri"/>
          <w:b/>
          <w:i w:val="0"/>
          <w:sz w:val="22"/>
        </w:rPr>
        <w:t xml:space="preserve">click on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6769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10: License wizard screen with ‘Authorized user license’ option selected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the activation code sent to you. Select “</w:t>
      </w:r>
      <w:r>
        <w:rPr>
          <w:rFonts w:ascii="Calibri" w:hAnsi="Calibri"/>
          <w:b/>
          <w:i w:val="0"/>
          <w:sz w:val="22"/>
        </w:rPr>
        <w:t>add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7101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11: Activation screen prompting user to enter license code.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This will move the code to the bottom box. Select “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3639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3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12: License code added to list with ‘Next’ button selected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1181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13: Final setup screen prompting user to proceed to completion.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</w:t>
      </w:r>
      <w:r>
        <w:rPr>
          <w:rFonts w:ascii="Calibri" w:hAnsi="Calibri"/>
          <w:b/>
          <w:i w:val="0"/>
          <w:sz w:val="22"/>
        </w:rPr>
        <w:t>Finish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431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3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14: Installation complete screen with ‘Finish’ button displayed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955/SPSS-Installation-Instructions-for-macO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