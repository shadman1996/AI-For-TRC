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Remote Desktop Connection (RDP)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https://services.smsu.edu/TDClient/180/Portal/KB/Article/4278/Remote-Desktop-Connection-RDP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Computer, Device, and Printing Support &gt; Remote Desktop Connection (RDP)</w:t>
      </w:r>
      <w:r>
        <w:br/>
      </w:r>
      <w:r>
        <w:rPr>
          <w:b/>
          <w:sz w:val="20"/>
        </w:rPr>
        <w:t xml:space="preserve">Tags: </w:t>
      </w:r>
      <w:r>
        <w:t>windows, RDP, remote</w:t>
      </w:r>
    </w:p>
    <w:p>
      <w:r>
        <w:t>_____________________________________________________</w:t>
        <w:br/>
      </w:r>
    </w:p>
    <w:p>
      <w:pPr>
        <w:pStyle w:val="Heading2"/>
        <w:spacing w:before="240" w:after="120"/>
      </w:pPr>
      <w:r>
        <w:rPr>
          <w:rFonts w:ascii="Inter" w:hAnsi="Inter"/>
          <w:b/>
          <w:sz w:val="28"/>
        </w:rPr>
        <w:t>Remote Desktop Connection (RDP)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Remote Desktop Connection (RDP) allows faculty and staff to securely access their on‑campus work computers from off campus. Using RDP, you can: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Use specialized software installed on your campus workstation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Access internal drives and network resources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Work with files and folders that may not be available through cloud services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This service is available to all SMSU faculty and staff. Access must be requested through the </w:t>
      </w:r>
      <w:r>
        <w:rPr>
          <w:rFonts w:ascii="Calibri" w:hAnsi="Calibri"/>
          <w:b/>
          <w:i w:val="0"/>
          <w:sz w:val="22"/>
        </w:rPr>
        <w:t>Technology Resource Center (TRC)</w:t>
      </w:r>
      <w:r>
        <w:rPr>
          <w:rFonts w:ascii="Calibri" w:hAnsi="Calibri"/>
          <w:b w:val="0"/>
          <w:i w:val="0"/>
          <w:sz w:val="22"/>
        </w:rPr>
        <w:t xml:space="preserve"> before first use.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Instructions on how to use Remote Desktop Connection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br/>
        <w:tab/>
      </w:r>
      <w:r>
        <w:rPr>
          <w:rFonts w:ascii="Calibri" w:hAnsi="Calibri"/>
          <w:b/>
          <w:i w:val="0"/>
          <w:sz w:val="22"/>
        </w:rPr>
        <w:t xml:space="preserve">Step 1: Log into your SMSU issued device and </w:t>
      </w:r>
      <w:r>
        <w:rPr>
          <w:rFonts w:ascii="Calibri" w:hAnsi="Calibri"/>
          <w:b/>
          <w:i w:val="0"/>
          <w:sz w:val="22"/>
        </w:rPr>
        <w:t>connect</w:t>
      </w:r>
      <w:r>
        <w:rPr>
          <w:rFonts w:ascii="Calibri" w:hAnsi="Calibri"/>
          <w:b/>
          <w:i w:val="0"/>
          <w:sz w:val="22"/>
        </w:rPr>
        <w:t xml:space="preserve"> to the </w:t>
      </w:r>
      <w:r>
        <w:rPr>
          <w:rFonts w:ascii="Calibri" w:hAnsi="Calibri"/>
          <w:b/>
          <w:i w:val="0"/>
          <w:sz w:val="22"/>
        </w:rPr>
        <w:t>VPN</w:t>
      </w:r>
      <w:r>
        <w:rPr>
          <w:rFonts w:ascii="Calibri" w:hAnsi="Calibri"/>
          <w:b/>
          <w:i w:val="0"/>
          <w:sz w:val="22"/>
        </w:rPr>
        <w:t xml:space="preserve">. For help connecting to the </w:t>
      </w:r>
      <w:r>
        <w:rPr>
          <w:rFonts w:ascii="Calibri" w:hAnsi="Calibri"/>
          <w:b/>
          <w:i w:val="0"/>
          <w:sz w:val="22"/>
        </w:rPr>
        <w:t>VPN</w:t>
      </w:r>
      <w:r>
        <w:rPr>
          <w:rFonts w:ascii="Calibri" w:hAnsi="Calibri"/>
          <w:b/>
          <w:i w:val="0"/>
          <w:sz w:val="22"/>
        </w:rPr>
        <w:t>, please read the Virtual Private Network (</w:t>
      </w:r>
      <w:r>
        <w:rPr>
          <w:rFonts w:ascii="Calibri" w:hAnsi="Calibri"/>
          <w:b/>
          <w:i w:val="0"/>
          <w:sz w:val="22"/>
        </w:rPr>
        <w:t>VPN</w:t>
      </w:r>
      <w:r>
        <w:rPr>
          <w:rFonts w:ascii="Calibri" w:hAnsi="Calibri"/>
          <w:b/>
          <w:i w:val="0"/>
          <w:sz w:val="22"/>
        </w:rPr>
        <w:t>) article.</w:t>
      </w:r>
      <w:r>
        <w:rPr>
          <w:rFonts w:ascii="Calibri" w:hAnsi="Calibri"/>
          <w:b w:val="0"/>
          <w:i w:val="0"/>
          <w:sz w:val="22"/>
        </w:rPr>
        <w:br/>
        <w:tab/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Step 1</w:t>
      </w:r>
      <w:r>
        <w:rPr>
          <w:rFonts w:ascii="Calibri" w:hAnsi="Calibri"/>
          <w:b w:val="0"/>
          <w:i w:val="0"/>
          <w:sz w:val="22"/>
        </w:rPr>
        <w:t xml:space="preserve">: Log into your SMSU issued device and </w:t>
      </w:r>
      <w:r>
        <w:rPr>
          <w:rFonts w:ascii="Calibri" w:hAnsi="Calibri"/>
          <w:b/>
          <w:i w:val="0"/>
          <w:sz w:val="22"/>
        </w:rPr>
        <w:t>connect</w:t>
      </w:r>
      <w:r>
        <w:rPr>
          <w:rFonts w:ascii="Calibri" w:hAnsi="Calibri"/>
          <w:b w:val="0"/>
          <w:i w:val="0"/>
          <w:sz w:val="22"/>
        </w:rPr>
        <w:t xml:space="preserve"> to the </w:t>
      </w:r>
      <w:r>
        <w:rPr>
          <w:rFonts w:ascii="Calibri" w:hAnsi="Calibri"/>
          <w:b/>
          <w:i w:val="0"/>
          <w:sz w:val="22"/>
        </w:rPr>
        <w:t>VPN</w:t>
      </w:r>
      <w:r>
        <w:rPr>
          <w:rFonts w:ascii="Calibri" w:hAnsi="Calibri"/>
          <w:b w:val="0"/>
          <w:i w:val="0"/>
          <w:sz w:val="22"/>
        </w:rPr>
        <w:t xml:space="preserve">. For help connecting to the </w:t>
      </w:r>
      <w:r>
        <w:rPr>
          <w:rFonts w:ascii="Calibri" w:hAnsi="Calibri"/>
          <w:b/>
          <w:i w:val="0"/>
          <w:sz w:val="22"/>
        </w:rPr>
        <w:t>VPN</w:t>
      </w:r>
      <w:r>
        <w:rPr>
          <w:rFonts w:ascii="Calibri" w:hAnsi="Calibri"/>
          <w:b w:val="0"/>
          <w:i w:val="0"/>
          <w:sz w:val="22"/>
        </w:rPr>
        <w:t xml:space="preserve">, please </w:t>
      </w:r>
      <w:hyperlink r:id="rId10">
        <w:r>
          <w:rPr>
            <w:color w:val="0000FF"/>
            <w:u w:val="single"/>
          </w:rPr>
          <w:t>read the Virtual Private Network (VPN) article</w:t>
        </w:r>
      </w:hyperlink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br/>
        <w:tab/>
      </w:r>
      <w:r>
        <w:rPr>
          <w:rFonts w:ascii="Calibri" w:hAnsi="Calibri"/>
          <w:b/>
          <w:i w:val="0"/>
          <w:sz w:val="22"/>
        </w:rPr>
        <w:t xml:space="preserve">Step 2: </w:t>
      </w: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/>
          <w:i w:val="0"/>
          <w:sz w:val="22"/>
        </w:rPr>
        <w:t xml:space="preserve"> Remote Desktop on your computer. You can do this by searching "Remote Desktop Connection" in the windows search bar and clicking on it.</w:t>
      </w:r>
      <w:r>
        <w:rPr>
          <w:rFonts w:ascii="Calibri" w:hAnsi="Calibri"/>
          <w:b w:val="0"/>
          <w:i w:val="0"/>
          <w:sz w:val="22"/>
        </w:rPr>
        <w:br/>
        <w:tab/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47263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enhance_1240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7263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hAnsi="Calibri"/>
          <w:i/>
          <w:color w:val="646464"/>
          <w:sz w:val="19"/>
        </w:rPr>
        <w:t>Figure 1: Windows Start search results displaying ‘Remote Desktop Connection’ as the best match.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br/>
        <w:tab/>
      </w:r>
      <w:r>
        <w:rPr>
          <w:rFonts w:ascii="Calibri" w:hAnsi="Calibri"/>
          <w:b/>
          <w:i w:val="0"/>
          <w:sz w:val="22"/>
        </w:rPr>
        <w:t xml:space="preserve">Step 3: Type the name of the computer you want to remote into and if prompted type in your </w:t>
      </w:r>
      <w:r>
        <w:rPr>
          <w:rFonts w:ascii="Calibri" w:hAnsi="Calibri"/>
          <w:b/>
          <w:i w:val="0"/>
          <w:sz w:val="22"/>
        </w:rPr>
        <w:t>username</w:t>
      </w:r>
      <w:r>
        <w:rPr>
          <w:rFonts w:ascii="Calibri" w:hAnsi="Calibri"/>
          <w:b/>
          <w:i w:val="0"/>
          <w:sz w:val="22"/>
        </w:rPr>
        <w:t xml:space="preserve"> using the format "smsu\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/>
          <w:i w:val="0"/>
          <w:sz w:val="22"/>
        </w:rPr>
        <w:t xml:space="preserve">" (e.g. smsu\ab1234cd) and hit </w:t>
      </w:r>
      <w:r>
        <w:rPr>
          <w:rFonts w:ascii="Calibri" w:hAnsi="Calibri"/>
          <w:b/>
          <w:i w:val="0"/>
          <w:sz w:val="22"/>
        </w:rPr>
        <w:t>connect</w:t>
      </w:r>
      <w:r>
        <w:rPr>
          <w:rFonts w:ascii="Calibri" w:hAnsi="Calibri"/>
          <w:b w:val="0"/>
          <w:i w:val="0"/>
          <w:sz w:val="22"/>
        </w:rPr>
        <w:br/>
        <w:tab/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59636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enhance_1240_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963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hAnsi="Calibri"/>
          <w:i/>
          <w:color w:val="646464"/>
          <w:sz w:val="19"/>
        </w:rPr>
        <w:t>Figure 2: Remote Desktop Connection window showing fields for computer and username, with connection settings and save options.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br/>
        <w:tab/>
      </w:r>
      <w:r>
        <w:rPr>
          <w:rFonts w:ascii="Calibri" w:hAnsi="Calibri"/>
          <w:b/>
          <w:i w:val="0"/>
          <w:sz w:val="22"/>
        </w:rPr>
        <w:t xml:space="preserve">Step 4: After hitting </w:t>
      </w:r>
      <w:r>
        <w:rPr>
          <w:rFonts w:ascii="Calibri" w:hAnsi="Calibri"/>
          <w:b/>
          <w:i w:val="0"/>
          <w:sz w:val="22"/>
        </w:rPr>
        <w:t>connect</w:t>
      </w:r>
      <w:r>
        <w:rPr>
          <w:rFonts w:ascii="Calibri" w:hAnsi="Calibri"/>
          <w:b/>
          <w:i w:val="0"/>
          <w:sz w:val="22"/>
        </w:rPr>
        <w:t xml:space="preserve"> you will be prompted to type in a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/>
          <w:i w:val="0"/>
          <w:sz w:val="22"/>
        </w:rPr>
        <w:t xml:space="preserve">. Please type in the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/>
          <w:i w:val="0"/>
          <w:sz w:val="22"/>
        </w:rPr>
        <w:t xml:space="preserve"> associated with your 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/>
          <w:i w:val="0"/>
          <w:sz w:val="22"/>
        </w:rPr>
        <w:t xml:space="preserve">. </w:t>
        <w:br/>
        <w:t>If you would like to be remembered on the device you are using you may also select "Remember me".</w:t>
        <w:br/>
      </w:r>
      <w:r>
        <w:rPr>
          <w:rFonts w:ascii="Calibri" w:hAnsi="Calibri"/>
          <w:b w:val="0"/>
          <w:i w:val="0"/>
          <w:sz w:val="22"/>
        </w:rPr>
        <w:br/>
        <w:tab/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485739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enhance_1240_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8573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hAnsi="Calibri"/>
          <w:i/>
          <w:color w:val="646464"/>
          <w:sz w:val="19"/>
        </w:rPr>
        <w:t>Figure 3: Windows Security prompt asking for credentials, including password field and remember-me option.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br/>
        <w:tab/>
      </w:r>
      <w:r>
        <w:rPr>
          <w:rFonts w:ascii="Calibri" w:hAnsi="Calibri"/>
          <w:b/>
          <w:i w:val="0"/>
          <w:sz w:val="22"/>
        </w:rPr>
        <w:t xml:space="preserve">Step 5: After typing in your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/>
          <w:i w:val="0"/>
          <w:sz w:val="22"/>
        </w:rPr>
        <w:t xml:space="preserve"> you should have access to your desktop and all the materials that are in it.  </w:t>
      </w:r>
      <w:r>
        <w:rPr>
          <w:rFonts w:ascii="Calibri" w:hAnsi="Calibri"/>
          <w:b w:val="0"/>
          <w:i w:val="0"/>
          <w:sz w:val="22"/>
        </w:rPr>
        <w:br/>
        <w:tab/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Step 5</w:t>
      </w:r>
      <w:r>
        <w:rPr>
          <w:rFonts w:ascii="Calibri" w:hAnsi="Calibri"/>
          <w:b w:val="0"/>
          <w:i w:val="0"/>
          <w:sz w:val="22"/>
        </w:rPr>
        <w:t xml:space="preserve">: After typing in your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 w:val="0"/>
          <w:i w:val="0"/>
          <w:sz w:val="22"/>
        </w:rPr>
        <w:t xml:space="preserve"> you should have access to your desktop and all the materials that are in it.  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Instructions on setting up RDP with multiple displays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 xml:space="preserve">NOTE: </w:t>
      </w:r>
      <w:r>
        <w:rPr>
          <w:rFonts w:ascii="Calibri" w:hAnsi="Calibri"/>
          <w:b w:val="0"/>
          <w:i w:val="0"/>
          <w:sz w:val="22"/>
        </w:rPr>
        <w:t xml:space="preserve">Please make sure you are closed out of any </w:t>
      </w: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 w:val="0"/>
          <w:i w:val="0"/>
          <w:sz w:val="22"/>
        </w:rPr>
        <w:t xml:space="preserve"> RDP sessions.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alibri" w:hAnsi="Calibri"/>
          <w:b/>
          <w:i w:val="0"/>
          <w:sz w:val="22"/>
        </w:rPr>
        <w:t xml:space="preserve">Remote Desktop Connection </w:t>
      </w:r>
      <w:r>
        <w:rPr>
          <w:rFonts w:ascii="Calibri" w:hAnsi="Calibri"/>
          <w:b w:val="0"/>
          <w:i w:val="0"/>
          <w:sz w:val="22"/>
        </w:rPr>
        <w:t>and enter the name of the computer you want to remote into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Click on </w:t>
      </w:r>
      <w:r>
        <w:rPr>
          <w:rFonts w:ascii="Calibri" w:hAnsi="Calibri"/>
          <w:b/>
          <w:i w:val="0"/>
          <w:sz w:val="22"/>
        </w:rPr>
        <w:t>Show Options</w:t>
        <w:br/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 xml:space="preserve"> 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312157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enhance_1240_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215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hAnsi="Calibri"/>
          <w:i/>
          <w:color w:val="646464"/>
          <w:sz w:val="19"/>
        </w:rPr>
        <w:t>Figure 4: Remote Desktop Connection window with fields for computer and username, and the ‘Show Options’ button highlighted.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Click on</w:t>
      </w:r>
      <w:r>
        <w:rPr>
          <w:rFonts w:ascii="Calibri" w:hAnsi="Calibri"/>
          <w:b/>
          <w:i w:val="0"/>
          <w:sz w:val="22"/>
        </w:rPr>
        <w:t xml:space="preserve"> Display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Check the box in front of use all my monitors for the remote session and make sure you drag the slider all the way to the right.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 xml:space="preserve"> 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608317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enhance_1240_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0831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hAnsi="Calibri"/>
          <w:i/>
          <w:color w:val="646464"/>
          <w:sz w:val="19"/>
        </w:rPr>
        <w:t>Figure 5: Remote Desktop Connection Display tab showing screen size slider and ‘Use all my monitors for the remote session’ option.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Click on </w:t>
      </w:r>
      <w:r>
        <w:rPr>
          <w:rFonts w:ascii="Calibri" w:hAnsi="Calibri"/>
          <w:b/>
          <w:i w:val="0"/>
          <w:sz w:val="22"/>
        </w:rPr>
        <w:t>Connect</w:t>
      </w:r>
    </w:p>
    <w:p>
      <w:r>
        <w:br/>
        <w:br/>
        <w:t>Accessibility Review &amp; Update Log:</w:t>
      </w:r>
    </w:p>
    <w:p>
      <w:r>
        <w:t>- [x] Content accuracy and link integrity verified</w:t>
        <w:br/>
        <w:t>- [x] High-contrast visual hierarchy implemented (Inter and Calibri)</w:t>
        <w:br/>
        <w:t>- [x] Image alt-text captions verified (all screenshots captioned)</w:t>
        <w:br/>
        <w:t>- [x] Outline headers and standard list sequences optimized for screen readers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4278/Remote-Desktop-Connection-RDP" TargetMode="External"/><Relationship Id="rId10" Type="http://schemas.openxmlformats.org/officeDocument/2006/relationships/hyperlink" Target="https://services.smsu.edu/TDClient/180/Portal/KB/ArticleDet?ID=4160" TargetMode="Externa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