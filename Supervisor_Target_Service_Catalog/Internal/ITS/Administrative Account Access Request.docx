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Administrative Account Access Request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Administrative Account Access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ITS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2690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This request enables users to submit a formal application for adding or removing administrative account access.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690/Administrative-Account-Access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