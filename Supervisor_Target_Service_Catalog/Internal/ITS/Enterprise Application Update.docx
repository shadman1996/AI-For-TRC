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Enterprise Application Update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Enterprise Application Update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2694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This service request is used to initiate updates for enterprise-level applications.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694/Enterprise-Application-Update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