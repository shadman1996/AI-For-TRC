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University Email</w:t>
      </w:r>
    </w:p>
    <w:p>
      <w:pPr>
        <w:spacing w:before="160" w:after="360"/>
      </w:pPr>
      <w:r>
        <w:rPr>
          <w:b/>
          <w:sz w:val="20"/>
        </w:rPr>
        <w:t xml:space="preserve">Official URL: </w:t>
      </w:r>
      <w:hyperlink r:id="rId9">
        <w:r>
          <w:rPr>
            <w:color w:val="0000FF"/>
            <w:u w:val="single"/>
          </w:rPr>
          <w:t>https://services.smsu.edu/TDClient/180/Portal/KB/Article/3032/University-Email</w:t>
        </w:r>
      </w:hyperlink>
      <w:r>
        <w:br/>
      </w:r>
      <w:r>
        <w:rPr>
          <w:b/>
          <w:sz w:val="20"/>
        </w:rPr>
        <w:t xml:space="preserve">Category: </w:t>
      </w:r>
      <w:r>
        <w:t>Knowledge Base &gt; Information Technology Services &gt; Email, Calendar, and Messaging &gt; University Email</w:t>
      </w:r>
      <w:r>
        <w:br/>
      </w:r>
      <w:r>
        <w:rPr>
          <w:b/>
          <w:sz w:val="20"/>
        </w:rPr>
        <w:t xml:space="preserve">Tags: </w:t>
      </w:r>
      <w:r>
        <w:t>email, student</w:t>
      </w:r>
    </w:p>
    <w:p>
      <w:r>
        <w:t>_____________________________________________________</w:t>
        <w:br/>
      </w:r>
    </w:p>
    <w:p>
      <w:pPr>
        <w:pStyle w:val="Heading2"/>
        <w:spacing w:before="240" w:after="120"/>
      </w:pPr>
      <w:r>
        <w:rPr>
          <w:rFonts w:ascii="Inter" w:hAnsi="Inter"/>
          <w:b/>
          <w:sz w:val="28"/>
        </w:rPr>
        <w:t>Access Your SMSU Email (Office 365)</w:t>
      </w:r>
    </w:p>
    <w:p>
      <w:pPr>
        <w:spacing w:line="276" w:lineRule="auto" w:after="160"/>
      </w:pPr>
      <w:r>
        <w:rPr>
          <w:rFonts w:ascii="Calibri" w:hAnsi="Calibri"/>
          <w:b w:val="0"/>
          <w:i w:val="0"/>
          <w:sz w:val="22"/>
        </w:rPr>
        <w:t xml:space="preserve">SMSU Information Technology Services (ITS) provides every </w:t>
      </w:r>
      <w:r>
        <w:rPr>
          <w:rFonts w:ascii="Calibri" w:hAnsi="Calibri"/>
          <w:b/>
          <w:i w:val="0"/>
          <w:sz w:val="22"/>
        </w:rPr>
        <w:t>student, faculty member, and staff member</w:t>
      </w:r>
      <w:r>
        <w:rPr>
          <w:rFonts w:ascii="Calibri" w:hAnsi="Calibri"/>
          <w:b w:val="0"/>
          <w:i w:val="0"/>
          <w:sz w:val="22"/>
        </w:rPr>
        <w:t xml:space="preserve"> with an </w:t>
      </w:r>
      <w:r>
        <w:rPr>
          <w:rFonts w:ascii="Calibri" w:hAnsi="Calibri"/>
          <w:b/>
          <w:i w:val="0"/>
          <w:sz w:val="22"/>
        </w:rPr>
        <w:t>Office 365 email account</w:t>
      </w:r>
      <w:r>
        <w:rPr>
          <w:rFonts w:ascii="Calibri" w:hAnsi="Calibri"/>
          <w:b w:val="0"/>
          <w:i w:val="0"/>
          <w:sz w:val="22"/>
        </w:rPr>
        <w:t>.</w:t>
      </w:r>
    </w:p>
    <w:p>
      <w:pPr>
        <w:spacing w:line="276" w:lineRule="auto" w:after="160"/>
      </w:pPr>
      <w:r>
        <w:rPr>
          <w:rFonts w:ascii="Calibri" w:hAnsi="Calibri"/>
          <w:b w:val="0"/>
          <w:i w:val="0"/>
          <w:sz w:val="22"/>
        </w:rPr>
        <w:t>SMSU email is the official method the University uses to send important information, including:</w:t>
      </w:r>
    </w:p>
    <w:p>
      <w:pPr>
        <w:pStyle w:val="ListBullet"/>
        <w:spacing w:line="276" w:lineRule="auto" w:after="80"/>
      </w:pPr>
      <w:r>
        <w:rPr>
          <w:rFonts w:ascii="Calibri" w:hAnsi="Calibri"/>
          <w:b w:val="0"/>
          <w:i w:val="0"/>
          <w:sz w:val="22"/>
        </w:rPr>
        <w:t>Class updates</w:t>
      </w:r>
    </w:p>
    <w:p>
      <w:pPr>
        <w:pStyle w:val="ListBullet"/>
        <w:spacing w:line="276" w:lineRule="auto" w:after="80"/>
      </w:pPr>
      <w:r>
        <w:rPr>
          <w:rFonts w:ascii="Calibri" w:hAnsi="Calibri"/>
          <w:b w:val="0"/>
          <w:i w:val="0"/>
          <w:sz w:val="22"/>
        </w:rPr>
        <w:t>Financial aid notifications</w:t>
      </w:r>
    </w:p>
    <w:p>
      <w:pPr>
        <w:pStyle w:val="ListBullet"/>
        <w:spacing w:line="276" w:lineRule="auto" w:after="80"/>
      </w:pPr>
      <w:r>
        <w:rPr>
          <w:rFonts w:ascii="Calibri" w:hAnsi="Calibri"/>
          <w:b w:val="0"/>
          <w:i w:val="0"/>
          <w:sz w:val="22"/>
        </w:rPr>
        <w:t>Direct deposit information</w:t>
      </w:r>
    </w:p>
    <w:p>
      <w:pPr>
        <w:pStyle w:val="ListBullet"/>
        <w:spacing w:line="276" w:lineRule="auto" w:after="80"/>
      </w:pPr>
      <w:r>
        <w:rPr>
          <w:rFonts w:ascii="Calibri" w:hAnsi="Calibri"/>
          <w:b w:val="0"/>
          <w:i w:val="0"/>
          <w:sz w:val="22"/>
        </w:rPr>
        <w:t>University announcements and alerts</w:t>
      </w:r>
    </w:p>
    <w:p>
      <w:pPr>
        <w:spacing w:line="276" w:lineRule="auto" w:after="160"/>
      </w:pPr>
      <w:r>
        <w:rPr>
          <w:rFonts w:ascii="Calibri" w:hAnsi="Calibri"/>
          <w:b/>
          <w:i w:val="0"/>
          <w:sz w:val="22"/>
        </w:rPr>
        <w:t>Email Address Format</w:t>
      </w:r>
    </w:p>
    <w:p>
      <w:pPr>
        <w:spacing w:line="276" w:lineRule="auto" w:after="160"/>
      </w:pPr>
      <w:r>
        <w:rPr>
          <w:rFonts w:ascii="Calibri" w:hAnsi="Calibri"/>
          <w:b w:val="0"/>
          <w:i w:val="0"/>
          <w:sz w:val="22"/>
        </w:rPr>
        <w:t>Your SMSU email address is based on your role:</w:t>
      </w:r>
    </w:p>
    <w:p>
      <w:pPr>
        <w:pStyle w:val="ListBullet"/>
        <w:spacing w:line="276" w:lineRule="auto" w:after="80"/>
      </w:pPr>
      <w:r>
        <w:rPr>
          <w:rFonts w:ascii="Calibri" w:hAnsi="Calibri"/>
          <w:b/>
          <w:i w:val="0"/>
          <w:sz w:val="22"/>
        </w:rPr>
        <w:t>Students:</w:t>
      </w:r>
      <w:r>
        <w:rPr>
          <w:rFonts w:ascii="Calibri" w:hAnsi="Calibri"/>
          <w:b w:val="0"/>
          <w:i w:val="0"/>
          <w:sz w:val="22"/>
        </w:rPr>
        <w:t xml:space="preserve"> Firstname.Lastname@my.smsu.edu</w:t>
      </w:r>
    </w:p>
    <w:p>
      <w:pPr>
        <w:pStyle w:val="ListBullet"/>
        <w:spacing w:line="276" w:lineRule="auto" w:after="80"/>
      </w:pPr>
      <w:r>
        <w:rPr>
          <w:rFonts w:ascii="Calibri" w:hAnsi="Calibri"/>
          <w:b/>
          <w:i w:val="0"/>
          <w:sz w:val="22"/>
        </w:rPr>
        <w:t>Faculty and Staff:</w:t>
      </w:r>
      <w:r>
        <w:rPr>
          <w:rFonts w:ascii="Calibri" w:hAnsi="Calibri"/>
          <w:b w:val="0"/>
          <w:i w:val="0"/>
          <w:sz w:val="22"/>
        </w:rPr>
        <w:t xml:space="preserve"> Firstname.Lastname@smsu.edu</w:t>
      </w:r>
    </w:p>
    <w:p>
      <w:pPr>
        <w:pStyle w:val="Heading3"/>
        <w:spacing w:before="240" w:after="120"/>
      </w:pPr>
      <w:r>
        <w:rPr>
          <w:rFonts w:ascii="Inter" w:hAnsi="Inter"/>
          <w:b/>
          <w:sz w:val="24"/>
        </w:rPr>
        <w:t>What You Need to Sign In</w:t>
      </w:r>
    </w:p>
    <w:p>
      <w:pPr>
        <w:spacing w:line="276" w:lineRule="auto" w:after="160"/>
      </w:pPr>
      <w:r>
        <w:rPr>
          <w:rFonts w:ascii="Calibri" w:hAnsi="Calibri"/>
          <w:b w:val="0"/>
          <w:i w:val="0"/>
          <w:sz w:val="22"/>
        </w:rPr>
        <w:t xml:space="preserve">To access your SMSU email, you must know your </w:t>
      </w:r>
      <w:r>
        <w:rPr>
          <w:rFonts w:ascii="Calibri" w:hAnsi="Calibri"/>
          <w:b/>
          <w:i w:val="0"/>
          <w:sz w:val="22"/>
        </w:rPr>
        <w:t>StarID</w:t>
      </w:r>
      <w:r>
        <w:rPr>
          <w:rFonts w:ascii="Calibri" w:hAnsi="Calibri"/>
          <w:b/>
          <w:i w:val="0"/>
          <w:sz w:val="22"/>
        </w:rPr>
        <w:t xml:space="preserve"> </w:t>
      </w:r>
      <w:r>
        <w:rPr>
          <w:rFonts w:ascii="Calibri" w:hAnsi="Calibri"/>
          <w:b/>
          <w:i w:val="0"/>
          <w:sz w:val="22"/>
        </w:rPr>
        <w:t>username</w:t>
      </w:r>
      <w:r>
        <w:rPr>
          <w:rFonts w:ascii="Calibri" w:hAnsi="Calibri"/>
          <w:b/>
          <w:i w:val="0"/>
          <w:sz w:val="22"/>
        </w:rPr>
        <w:t xml:space="preserve"> and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val="0"/>
          <w:i w:val="0"/>
          <w:sz w:val="22"/>
        </w:rPr>
        <w:t xml:space="preserve">You will </w:t>
      </w:r>
      <w:r>
        <w:rPr>
          <w:rFonts w:ascii="Calibri" w:hAnsi="Calibri"/>
          <w:b/>
          <w:i w:val="0"/>
          <w:sz w:val="22"/>
        </w:rPr>
        <w:t>sign in</w:t>
      </w:r>
      <w:r>
        <w:rPr>
          <w:rFonts w:ascii="Calibri" w:hAnsi="Calibri"/>
          <w:b w:val="0"/>
          <w:i w:val="0"/>
          <w:sz w:val="22"/>
        </w:rPr>
        <w:t xml:space="preserve"> using:</w:t>
      </w:r>
    </w:p>
    <w:p>
      <w:pPr>
        <w:pStyle w:val="ListBullet"/>
        <w:spacing w:line="276" w:lineRule="auto" w:after="80"/>
      </w:pPr>
      <w:r>
        <w:rPr>
          <w:rFonts w:ascii="Calibri" w:hAnsi="Calibri"/>
          <w:b/>
          <w:i w:val="0"/>
          <w:sz w:val="22"/>
        </w:rPr>
        <w:t>Students:</w:t>
      </w:r>
      <w:r>
        <w:rPr>
          <w:rFonts w:ascii="Calibri" w:hAnsi="Calibri"/>
          <w:b w:val="0"/>
          <w:i w:val="0"/>
          <w:sz w:val="22"/>
        </w:rPr>
        <w:t xml:space="preserve"> </w:t>
      </w:r>
      <w:r>
        <w:rPr>
          <w:rFonts w:ascii="Calibri" w:hAnsi="Calibri"/>
          <w:b/>
          <w:i w:val="0"/>
          <w:sz w:val="22"/>
        </w:rPr>
        <w:t>StarID</w:t>
      </w:r>
      <w:r>
        <w:rPr>
          <w:rFonts w:ascii="Calibri" w:hAnsi="Calibri"/>
          <w:b w:val="0"/>
          <w:i w:val="0"/>
          <w:sz w:val="22"/>
        </w:rPr>
        <w:t>@go.minnstate.edu</w:t>
      </w:r>
    </w:p>
    <w:p>
      <w:pPr>
        <w:pStyle w:val="ListBullet"/>
        <w:spacing w:line="276" w:lineRule="auto" w:after="80"/>
      </w:pPr>
      <w:r>
        <w:rPr>
          <w:rFonts w:ascii="Calibri" w:hAnsi="Calibri"/>
          <w:b/>
          <w:i w:val="0"/>
          <w:sz w:val="22"/>
        </w:rPr>
        <w:t>Faculty and Staff:</w:t>
      </w:r>
      <w:r>
        <w:rPr>
          <w:rFonts w:ascii="Calibri" w:hAnsi="Calibri"/>
          <w:b w:val="0"/>
          <w:i w:val="0"/>
          <w:sz w:val="22"/>
        </w:rPr>
        <w:t xml:space="preserve"> </w:t>
      </w:r>
      <w:r>
        <w:rPr>
          <w:rFonts w:ascii="Calibri" w:hAnsi="Calibri"/>
          <w:b/>
          <w:i w:val="0"/>
          <w:sz w:val="22"/>
        </w:rPr>
        <w:t>StarID</w:t>
      </w:r>
      <w:r>
        <w:rPr>
          <w:rFonts w:ascii="Calibri" w:hAnsi="Calibri"/>
          <w:b w:val="0"/>
          <w:i w:val="0"/>
          <w:sz w:val="22"/>
        </w:rPr>
        <w:t>@minnstate.edu</w:t>
      </w:r>
    </w:p>
    <w:p>
      <w:pPr>
        <w:pStyle w:val="ListBullet"/>
        <w:spacing w:line="276" w:lineRule="auto" w:after="80"/>
      </w:pPr>
      <w:r>
        <w:rPr>
          <w:rFonts w:ascii="Calibri" w:hAnsi="Calibri"/>
          <w:b w:val="0"/>
          <w:i w:val="0"/>
          <w:sz w:val="22"/>
        </w:rPr>
        <w:t xml:space="preserve">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p>
    <w:p>
      <w:pPr>
        <w:pStyle w:val="Heading3"/>
        <w:spacing w:before="240" w:after="120"/>
      </w:pPr>
      <w:r>
        <w:rPr>
          <w:rFonts w:ascii="Inter" w:hAnsi="Inter"/>
          <w:b/>
          <w:sz w:val="24"/>
        </w:rPr>
        <w:t>Access Your Email Using the Web Portal</w:t>
      </w:r>
    </w:p>
    <w:p>
      <w:pPr>
        <w:spacing w:line="276" w:lineRule="auto" w:after="160"/>
      </w:pPr>
      <w:r>
        <w:rPr>
          <w:rFonts w:ascii="Calibri" w:hAnsi="Calibri"/>
          <w:b w:val="0"/>
          <w:i w:val="0"/>
          <w:sz w:val="22"/>
        </w:rPr>
        <w:t>Follow the steps below to access your SMSU email through a web browser.</w:t>
      </w:r>
    </w:p>
    <w:p>
      <w:pPr>
        <w:pStyle w:val="Heading4"/>
        <w:spacing w:before="240" w:after="120"/>
      </w:pPr>
      <w:r>
        <w:rPr>
          <w:rFonts w:ascii="Inter" w:hAnsi="Inter"/>
          <w:b/>
          <w:sz w:val="24"/>
        </w:rPr>
        <w:t>Step 1: Open the SMSU Website</w:t>
      </w:r>
    </w:p>
    <w:p>
      <w:pPr>
        <w:pStyle w:val="ListNumber"/>
        <w:spacing w:line="276" w:lineRule="auto" w:after="80"/>
      </w:pPr>
      <w:r>
        <w:rPr>
          <w:rFonts w:ascii="Calibri" w:hAnsi="Calibri"/>
          <w:b w:val="0"/>
          <w:i w:val="0"/>
          <w:sz w:val="22"/>
        </w:rPr>
        <w:t xml:space="preserve">Go to the </w:t>
      </w:r>
      <w:hyperlink r:id="rId10">
        <w:r>
          <w:rPr>
            <w:color w:val="0000FF"/>
            <w:u w:val="single"/>
          </w:rPr>
          <w:t>Southwest Minnesota State University homepage</w:t>
        </w:r>
      </w:hyperlink>
      <w:r>
        <w:rPr>
          <w:rFonts w:ascii="Calibri" w:hAnsi="Calibri"/>
          <w:b w:val="0"/>
          <w:i w:val="0"/>
          <w:sz w:val="22"/>
        </w:rPr>
        <w:t>.</w:t>
      </w:r>
    </w:p>
    <w:p>
      <w:pPr>
        <w:pStyle w:val="ListNumber"/>
        <w:spacing w:line="276" w:lineRule="auto" w:after="80"/>
      </w:pPr>
      <w:r>
        <w:rPr>
          <w:rFonts w:ascii="Calibri" w:hAnsi="Calibri"/>
          <w:b w:val="0"/>
          <w:i w:val="0"/>
          <w:sz w:val="22"/>
        </w:rPr>
        <w:t xml:space="preserve">Select </w:t>
      </w:r>
      <w:r>
        <w:rPr>
          <w:rFonts w:ascii="Calibri" w:hAnsi="Calibri"/>
          <w:b/>
          <w:i w:val="0"/>
          <w:sz w:val="22"/>
        </w:rPr>
        <w:t>Menu</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1298932"/>
            <wp:docPr id="1" name="Picture 1"/>
            <wp:cNvGraphicFramePr>
              <a:graphicFrameLocks noChangeAspect="1"/>
            </wp:cNvGraphicFramePr>
            <a:graphic>
              <a:graphicData uri="http://schemas.openxmlformats.org/drawingml/2006/picture">
                <pic:pic>
                  <pic:nvPicPr>
                    <pic:cNvPr id="0" name="_temp_enhance_1251_1.png"/>
                    <pic:cNvPicPr/>
                  </pic:nvPicPr>
                  <pic:blipFill>
                    <a:blip r:embed="rId11"/>
                    <a:stretch>
                      <a:fillRect/>
                    </a:stretch>
                  </pic:blipFill>
                  <pic:spPr>
                    <a:xfrm>
                      <a:off x="0" y="0"/>
                      <a:ext cx="5029200" cy="1298932"/>
                    </a:xfrm>
                    <a:prstGeom prst="rect"/>
                  </pic:spPr>
                </pic:pic>
              </a:graphicData>
            </a:graphic>
          </wp:inline>
        </w:drawing>
      </w:r>
    </w:p>
    <w:p>
      <w:pPr>
        <w:spacing w:after="240"/>
      </w:pPr>
      <w:r>
        <w:rPr>
          <w:rFonts w:ascii="Calibri" w:hAnsi="Calibri"/>
          <w:i/>
          <w:color w:val="646464"/>
          <w:sz w:val="19"/>
        </w:rPr>
        <w:t>Figure 1: Website header showing a ‘MENU’ button with a hamburger icon on the left and the Southwest Minnesota State University logo on the right, featuring the outline of Minnesota and the words ‘Southwest Minnesota State University</w:t>
      </w:r>
    </w:p>
    <w:p>
      <w:pPr>
        <w:pStyle w:val="Heading4"/>
        <w:spacing w:before="240" w:after="120"/>
      </w:pPr>
      <w:r>
        <w:rPr>
          <w:rFonts w:ascii="Inter" w:hAnsi="Inter"/>
          <w:b/>
          <w:sz w:val="24"/>
        </w:rPr>
        <w:t>Step 2: Open the Email Page</w:t>
      </w:r>
    </w:p>
    <w:p>
      <w:pPr>
        <w:pStyle w:val="ListNumber"/>
        <w:spacing w:line="276" w:lineRule="auto" w:after="80"/>
      </w:pPr>
      <w:r>
        <w:rPr>
          <w:rFonts w:ascii="Calibri" w:hAnsi="Calibri"/>
          <w:b w:val="0"/>
          <w:i w:val="0"/>
          <w:sz w:val="22"/>
        </w:rPr>
        <w:t xml:space="preserve">Under the </w:t>
      </w:r>
      <w:r>
        <w:rPr>
          <w:rFonts w:ascii="Calibri" w:hAnsi="Calibri"/>
          <w:b/>
          <w:i w:val="0"/>
          <w:sz w:val="22"/>
        </w:rPr>
        <w:t>Services</w:t>
      </w:r>
      <w:r>
        <w:rPr>
          <w:rFonts w:ascii="Calibri" w:hAnsi="Calibri"/>
          <w:b w:val="0"/>
          <w:i w:val="0"/>
          <w:sz w:val="22"/>
        </w:rPr>
        <w:t xml:space="preserve"> section, choose </w:t>
      </w:r>
      <w:r>
        <w:rPr>
          <w:rFonts w:ascii="Calibri" w:hAnsi="Calibri"/>
          <w:b/>
          <w:i w:val="0"/>
          <w:sz w:val="22"/>
        </w:rPr>
        <w:t>Email</w:t>
      </w:r>
      <w:r>
        <w:rPr>
          <w:rFonts w:ascii="Calibri" w:hAnsi="Calibri"/>
          <w:b w:val="0"/>
          <w:i w:val="0"/>
          <w:sz w:val="22"/>
        </w:rPr>
        <w:t>.</w:t>
      </w:r>
    </w:p>
    <w:p>
      <w:pPr>
        <w:pStyle w:val="ListNumber"/>
        <w:spacing w:line="276" w:lineRule="auto" w:after="80"/>
      </w:pPr>
      <w:r>
        <w:rPr>
          <w:rFonts w:ascii="Calibri" w:hAnsi="Calibri"/>
          <w:b w:val="0"/>
          <w:i w:val="0"/>
          <w:sz w:val="22"/>
        </w:rPr>
        <w:t xml:space="preserve">Select </w:t>
      </w:r>
      <w:r>
        <w:rPr>
          <w:rFonts w:ascii="Calibri" w:hAnsi="Calibri"/>
          <w:b/>
          <w:i w:val="0"/>
          <w:sz w:val="22"/>
        </w:rPr>
        <w:t>Login to Email</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6618288"/>
            <wp:docPr id="2" name="Picture 2"/>
            <wp:cNvGraphicFramePr>
              <a:graphicFrameLocks noChangeAspect="1"/>
            </wp:cNvGraphicFramePr>
            <a:graphic>
              <a:graphicData uri="http://schemas.openxmlformats.org/drawingml/2006/picture">
                <pic:pic>
                  <pic:nvPicPr>
                    <pic:cNvPr id="0" name="_temp_enhance_1251_2.png"/>
                    <pic:cNvPicPr/>
                  </pic:nvPicPr>
                  <pic:blipFill>
                    <a:blip r:embed="rId12"/>
                    <a:stretch>
                      <a:fillRect/>
                    </a:stretch>
                  </pic:blipFill>
                  <pic:spPr>
                    <a:xfrm>
                      <a:off x="0" y="0"/>
                      <a:ext cx="5029200" cy="6618288"/>
                    </a:xfrm>
                    <a:prstGeom prst="rect"/>
                  </pic:spPr>
                </pic:pic>
              </a:graphicData>
            </a:graphic>
          </wp:inline>
        </w:drawing>
      </w:r>
    </w:p>
    <w:p>
      <w:pPr>
        <w:spacing w:after="240"/>
      </w:pPr>
      <w:r>
        <w:rPr>
          <w:rFonts w:ascii="Calibri" w:hAnsi="Calibri"/>
          <w:i/>
          <w:color w:val="646464"/>
          <w:sz w:val="19"/>
        </w:rPr>
        <w:t>Figure 2: Services menu listing options including Campus Dining, Campus Map, Directory, Email (highlighted with a cursor pointer), E-Services, Financial Aid, SMSU Scholarships, and Technology Services.</w:t>
      </w:r>
    </w:p>
    <w:p>
      <w:pPr>
        <w:spacing w:before="160" w:after="80"/>
      </w:pPr>
      <w:r>
        <w:drawing>
          <wp:inline xmlns:a="http://schemas.openxmlformats.org/drawingml/2006/main" xmlns:pic="http://schemas.openxmlformats.org/drawingml/2006/picture">
            <wp:extent cx="5029200" cy="543879"/>
            <wp:docPr id="3" name="Picture 3"/>
            <wp:cNvGraphicFramePr>
              <a:graphicFrameLocks noChangeAspect="1"/>
            </wp:cNvGraphicFramePr>
            <a:graphic>
              <a:graphicData uri="http://schemas.openxmlformats.org/drawingml/2006/picture">
                <pic:pic>
                  <pic:nvPicPr>
                    <pic:cNvPr id="0" name="_temp_enhance_1251_3.png"/>
                    <pic:cNvPicPr/>
                  </pic:nvPicPr>
                  <pic:blipFill>
                    <a:blip r:embed="rId13"/>
                    <a:stretch>
                      <a:fillRect/>
                    </a:stretch>
                  </pic:blipFill>
                  <pic:spPr>
                    <a:xfrm>
                      <a:off x="0" y="0"/>
                      <a:ext cx="5029200" cy="543879"/>
                    </a:xfrm>
                    <a:prstGeom prst="rect"/>
                  </pic:spPr>
                </pic:pic>
              </a:graphicData>
            </a:graphic>
          </wp:inline>
        </w:drawing>
      </w:r>
    </w:p>
    <w:p>
      <w:pPr>
        <w:spacing w:after="240"/>
      </w:pPr>
      <w:r>
        <w:rPr>
          <w:rFonts w:ascii="Calibri" w:hAnsi="Calibri"/>
          <w:i/>
          <w:color w:val="646464"/>
          <w:sz w:val="19"/>
        </w:rPr>
        <w:t>Figure 3: Office 365 header with the Office logo on the left and a ‘LOGIN TO EMAIL’ button on the right, along with instructions to click the login button and a note to contact the Technology Resource Center for sign-in help.</w:t>
      </w:r>
    </w:p>
    <w:p>
      <w:pPr>
        <w:spacing w:line="276" w:lineRule="auto" w:after="160"/>
      </w:pPr>
      <w:r>
        <w:rPr>
          <w:rFonts w:ascii="Calibri" w:hAnsi="Calibri"/>
          <w:b w:val="0"/>
          <w:i w:val="0"/>
          <w:sz w:val="22"/>
        </w:rPr>
        <w:t xml:space="preserve"> </w:t>
      </w:r>
    </w:p>
    <w:p>
      <w:pPr>
        <w:pStyle w:val="Heading4"/>
        <w:spacing w:before="240" w:after="120"/>
      </w:pPr>
      <w:r>
        <w:rPr>
          <w:rFonts w:ascii="Inter" w:hAnsi="Inter"/>
          <w:b/>
          <w:sz w:val="24"/>
        </w:rPr>
        <w:t>Step 3: Sign In with Your StarID</w:t>
      </w:r>
    </w:p>
    <w:p>
      <w:pPr>
        <w:pStyle w:val="ListNumber"/>
        <w:spacing w:line="276" w:lineRule="auto" w:after="80"/>
      </w:pPr>
      <w:r>
        <w:rPr>
          <w:rFonts w:ascii="Calibri" w:hAnsi="Calibri"/>
          <w:b w:val="0"/>
          <w:i w:val="0"/>
          <w:sz w:val="22"/>
        </w:rPr>
        <w:t xml:space="preserve">When prompted by the Microsoft sign‑in page, enter your </w:t>
      </w:r>
      <w:r>
        <w:rPr>
          <w:rFonts w:ascii="Calibri" w:hAnsi="Calibri"/>
          <w:b/>
          <w:i w:val="0"/>
          <w:sz w:val="22"/>
        </w:rPr>
        <w:t>StarID</w:t>
      </w:r>
      <w:r>
        <w:rPr>
          <w:rFonts w:ascii="Calibri" w:hAnsi="Calibri"/>
          <w:b/>
          <w:i w:val="0"/>
          <w:sz w:val="22"/>
        </w:rPr>
        <w:t xml:space="preserve"> email address</w:t>
      </w:r>
      <w:r>
        <w:rPr>
          <w:rFonts w:ascii="Calibri" w:hAnsi="Calibri"/>
          <w:b w:val="0"/>
          <w:i w:val="0"/>
          <w:sz w:val="22"/>
        </w:rPr>
        <w:t xml:space="preserve"> and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5798695"/>
            <wp:docPr id="4" name="Picture 4"/>
            <wp:cNvGraphicFramePr>
              <a:graphicFrameLocks noChangeAspect="1"/>
            </wp:cNvGraphicFramePr>
            <a:graphic>
              <a:graphicData uri="http://schemas.openxmlformats.org/drawingml/2006/picture">
                <pic:pic>
                  <pic:nvPicPr>
                    <pic:cNvPr id="0" name="_temp_enhance_1251_4.png"/>
                    <pic:cNvPicPr/>
                  </pic:nvPicPr>
                  <pic:blipFill>
                    <a:blip r:embed="rId14"/>
                    <a:stretch>
                      <a:fillRect/>
                    </a:stretch>
                  </pic:blipFill>
                  <pic:spPr>
                    <a:xfrm>
                      <a:off x="0" y="0"/>
                      <a:ext cx="5029200" cy="5798695"/>
                    </a:xfrm>
                    <a:prstGeom prst="rect"/>
                  </pic:spPr>
                </pic:pic>
              </a:graphicData>
            </a:graphic>
          </wp:inline>
        </w:drawing>
      </w:r>
    </w:p>
    <w:p>
      <w:pPr>
        <w:spacing w:after="240"/>
      </w:pPr>
      <w:r>
        <w:rPr>
          <w:rFonts w:ascii="Calibri" w:hAnsi="Calibri"/>
          <w:i/>
          <w:color w:val="646464"/>
          <w:sz w:val="19"/>
        </w:rPr>
        <w:t>Figure 4: Microsoft sign-in page with the Microsoft logo at the top, a ‘Sign in’ heading, a text field prompting for a StarID email address, links for creating an account and account recovery, a blue ‘Next’ button, and a help message with a campus IT support link.</w:t>
      </w:r>
    </w:p>
    <w:p>
      <w:pPr>
        <w:pStyle w:val="Heading4"/>
        <w:spacing w:before="240" w:after="120"/>
      </w:pPr>
      <w:r>
        <w:rPr>
          <w:rFonts w:ascii="Inter" w:hAnsi="Inter"/>
          <w:b/>
          <w:sz w:val="24"/>
        </w:rPr>
        <w:t>Step 4: Open Outlook</w:t>
      </w:r>
    </w:p>
    <w:p>
      <w:pPr>
        <w:pStyle w:val="ListNumber"/>
        <w:spacing w:line="276" w:lineRule="auto" w:after="80"/>
      </w:pPr>
      <w:r>
        <w:rPr>
          <w:rFonts w:ascii="Calibri" w:hAnsi="Calibri"/>
          <w:b w:val="0"/>
          <w:i w:val="0"/>
          <w:sz w:val="22"/>
        </w:rPr>
        <w:t xml:space="preserve">After signing in, select </w:t>
      </w:r>
      <w:r>
        <w:rPr>
          <w:rFonts w:ascii="Calibri" w:hAnsi="Calibri"/>
          <w:b/>
          <w:i w:val="0"/>
          <w:sz w:val="22"/>
        </w:rPr>
        <w:t>Apps</w:t>
      </w:r>
      <w:r>
        <w:rPr>
          <w:rFonts w:ascii="Calibri" w:hAnsi="Calibri"/>
          <w:b w:val="0"/>
          <w:i w:val="0"/>
          <w:sz w:val="22"/>
        </w:rPr>
        <w:t xml:space="preserve"> from the left‑hand navigation menu.</w:t>
      </w:r>
    </w:p>
    <w:p>
      <w:pPr>
        <w:pStyle w:val="ListNumber"/>
        <w:spacing w:line="276" w:lineRule="auto" w:after="80"/>
      </w:pPr>
      <w:r>
        <w:rPr>
          <w:rFonts w:ascii="Calibri" w:hAnsi="Calibri"/>
          <w:b w:val="0"/>
          <w:i w:val="0"/>
          <w:sz w:val="22"/>
        </w:rPr>
        <w:t xml:space="preserve">Choose </w:t>
      </w:r>
      <w:r>
        <w:rPr>
          <w:rFonts w:ascii="Calibri" w:hAnsi="Calibri"/>
          <w:b/>
          <w:i w:val="0"/>
          <w:sz w:val="22"/>
        </w:rPr>
        <w:t>Outlook</w:t>
      </w:r>
      <w:r>
        <w:rPr>
          <w:rFonts w:ascii="Calibri" w:hAnsi="Calibri"/>
          <w:b w:val="0"/>
          <w:i w:val="0"/>
          <w:sz w:val="22"/>
        </w:rPr>
        <w:t xml:space="preserve"> to </w:t>
      </w:r>
      <w:r>
        <w:rPr>
          <w:rFonts w:ascii="Calibri" w:hAnsi="Calibri"/>
          <w:b/>
          <w:i w:val="0"/>
          <w:sz w:val="22"/>
        </w:rPr>
        <w:t>open</w:t>
      </w:r>
      <w:r>
        <w:rPr>
          <w:rFonts w:ascii="Calibri" w:hAnsi="Calibri"/>
          <w:b w:val="0"/>
          <w:i w:val="0"/>
          <w:sz w:val="22"/>
        </w:rPr>
        <w:t xml:space="preserve"> your SMSU email inbox.</w:t>
      </w:r>
    </w:p>
    <w:p>
      <w:pPr>
        <w:spacing w:before="160" w:after="80"/>
      </w:pPr>
      <w:r>
        <w:drawing>
          <wp:inline xmlns:a="http://schemas.openxmlformats.org/drawingml/2006/main" xmlns:pic="http://schemas.openxmlformats.org/drawingml/2006/picture">
            <wp:extent cx="5029200" cy="7311956"/>
            <wp:docPr id="5" name="Picture 5"/>
            <wp:cNvGraphicFramePr>
              <a:graphicFrameLocks noChangeAspect="1"/>
            </wp:cNvGraphicFramePr>
            <a:graphic>
              <a:graphicData uri="http://schemas.openxmlformats.org/drawingml/2006/picture">
                <pic:pic>
                  <pic:nvPicPr>
                    <pic:cNvPr id="0" name="_temp_enhance_1251_5.png"/>
                    <pic:cNvPicPr/>
                  </pic:nvPicPr>
                  <pic:blipFill>
                    <a:blip r:embed="rId15"/>
                    <a:stretch>
                      <a:fillRect/>
                    </a:stretch>
                  </pic:blipFill>
                  <pic:spPr>
                    <a:xfrm>
                      <a:off x="0" y="0"/>
                      <a:ext cx="5029200" cy="7311956"/>
                    </a:xfrm>
                    <a:prstGeom prst="rect"/>
                  </pic:spPr>
                </pic:pic>
              </a:graphicData>
            </a:graphic>
          </wp:inline>
        </w:drawing>
      </w:r>
    </w:p>
    <w:p>
      <w:pPr>
        <w:spacing w:after="240"/>
      </w:pPr>
      <w:r>
        <w:rPr>
          <w:rFonts w:ascii="Calibri" w:hAnsi="Calibri"/>
          <w:i/>
          <w:color w:val="646464"/>
          <w:sz w:val="19"/>
        </w:rPr>
        <w:t>Figure 5: M365 Copilot sidebar showing navigation options including Search, Chat, Agents with ‘Explore agents’ and ‘Create agent,’ Conversations, Pages, Create, and Apps, with the ‘Apps’ option highlighted.</w:t>
      </w:r>
    </w:p>
    <w:p>
      <w:pPr>
        <w:spacing w:before="160" w:after="80"/>
      </w:pPr>
      <w:r>
        <w:drawing>
          <wp:inline xmlns:a="http://schemas.openxmlformats.org/drawingml/2006/main" xmlns:pic="http://schemas.openxmlformats.org/drawingml/2006/picture">
            <wp:extent cx="5029200" cy="1430528"/>
            <wp:docPr id="6" name="Picture 6"/>
            <wp:cNvGraphicFramePr>
              <a:graphicFrameLocks noChangeAspect="1"/>
            </wp:cNvGraphicFramePr>
            <a:graphic>
              <a:graphicData uri="http://schemas.openxmlformats.org/drawingml/2006/picture">
                <pic:pic>
                  <pic:nvPicPr>
                    <pic:cNvPr id="0" name="_temp_enhance_1251_6.png"/>
                    <pic:cNvPicPr/>
                  </pic:nvPicPr>
                  <pic:blipFill>
                    <a:blip r:embed="rId16"/>
                    <a:stretch>
                      <a:fillRect/>
                    </a:stretch>
                  </pic:blipFill>
                  <pic:spPr>
                    <a:xfrm>
                      <a:off x="0" y="0"/>
                      <a:ext cx="5029200" cy="1430528"/>
                    </a:xfrm>
                    <a:prstGeom prst="rect"/>
                  </pic:spPr>
                </pic:pic>
              </a:graphicData>
            </a:graphic>
          </wp:inline>
        </w:drawing>
      </w:r>
    </w:p>
    <w:p>
      <w:pPr>
        <w:spacing w:after="240"/>
      </w:pPr>
      <w:r>
        <w:rPr>
          <w:rFonts w:ascii="Calibri" w:hAnsi="Calibri"/>
          <w:i/>
          <w:color w:val="646464"/>
          <w:sz w:val="19"/>
        </w:rPr>
        <w:t>Figure 6: Apps page in M365 Copilot displaying tiles for Copilot, Outlook (highlighted), Word, Excel, PowerPoint, OneDrive, Teams, Clipchamp, and SharePoint, with an ‘All apps’ link on the right.</w:t>
      </w:r>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What Time Zone should I select when I am setting my E-mail account?</w:t>
      </w:r>
    </w:p>
    <w:p>
      <w:pPr>
        <w:spacing w:line="276" w:lineRule="auto" w:after="160"/>
      </w:pPr>
      <w:r>
        <w:rPr>
          <w:rFonts w:ascii="Calibri" w:hAnsi="Calibri"/>
          <w:b w:val="0"/>
          <w:i w:val="0"/>
          <w:sz w:val="22"/>
        </w:rPr>
        <w:t>Each e-mail account has a</w:t>
      </w:r>
      <w:r>
        <w:rPr>
          <w:rFonts w:ascii="Calibri" w:hAnsi="Calibri"/>
          <w:b/>
          <w:i w:val="0"/>
          <w:sz w:val="22"/>
        </w:rPr>
        <w:t xml:space="preserve"> Time Zone</w:t>
      </w:r>
      <w:r>
        <w:rPr>
          <w:rFonts w:ascii="Calibri" w:hAnsi="Calibri"/>
          <w:b w:val="0"/>
          <w:i w:val="0"/>
          <w:sz w:val="22"/>
        </w:rPr>
        <w:t xml:space="preserve"> attached to it. The correct Time Zone is </w:t>
      </w:r>
      <w:r>
        <w:rPr>
          <w:rFonts w:ascii="Calibri" w:hAnsi="Calibri"/>
          <w:b/>
          <w:i w:val="0"/>
          <w:sz w:val="22"/>
        </w:rPr>
        <w:t>GMT -06:00 Central Time, US and Canada</w:t>
      </w:r>
      <w:r>
        <w:rPr>
          <w:rFonts w:ascii="Calibri" w:hAnsi="Calibri"/>
          <w:b w:val="0"/>
          <w:i w:val="0"/>
          <w:sz w:val="22"/>
        </w:rPr>
        <w:t>. This is the Time Zone for this part of the country, but you do not necessarily have to use it as your Time Zone. This is your personal e-mail, and you may customize it how you wish. But, if you choose a different Time Zone, then your e-mail may not correspond properly with other people's e-mails. (</w:t>
      </w:r>
      <w:r>
        <w:rPr>
          <w:rFonts w:ascii="Calibri" w:hAnsi="Calibri"/>
          <w:b w:val="0"/>
          <w:i/>
          <w:sz w:val="22"/>
        </w:rPr>
        <w:t>For example: If someone sends you a request for an event, or something on your Calendar, and they have it set for noon, but your e-mail is two hours ahead of theirs, then the event itself will change to fit your Time Zone, and you may end up missing the appointment.</w:t>
      </w:r>
      <w:r>
        <w:rPr>
          <w:rFonts w:ascii="Calibri" w:hAnsi="Calibri"/>
          <w:b w:val="0"/>
          <w:i w:val="0"/>
          <w:sz w:val="22"/>
        </w:rPr>
        <w:t>). So, to change your Time Zone even after you've set up your e-mail, go to 'Options', '</w:t>
      </w:r>
      <w:r>
        <w:rPr>
          <w:rFonts w:ascii="Calibri" w:hAnsi="Calibri"/>
          <w:b/>
          <w:i w:val="0"/>
          <w:sz w:val="22"/>
        </w:rPr>
        <w:t>Settings</w:t>
      </w:r>
      <w:r>
        <w:rPr>
          <w:rFonts w:ascii="Calibri" w:hAnsi="Calibri"/>
          <w:b w:val="0"/>
          <w:i w:val="0"/>
          <w:sz w:val="22"/>
        </w:rPr>
        <w:t>', and 'Regional'.</w:t>
      </w:r>
    </w:p>
    <w:p>
      <w:pPr>
        <w:spacing w:line="276" w:lineRule="auto" w:after="160"/>
      </w:pPr>
      <w:r>
        <w:rPr>
          <w:rFonts w:ascii="Calibri" w:hAnsi="Calibri"/>
          <w:b/>
          <w:i w:val="0"/>
          <w:sz w:val="22"/>
        </w:rPr>
        <w:t>I cannot send or receive any e-mails. What is wrong with my account?</w:t>
      </w:r>
    </w:p>
    <w:p>
      <w:pPr>
        <w:spacing w:line="276" w:lineRule="auto" w:after="160"/>
      </w:pPr>
      <w:r>
        <w:rPr>
          <w:rFonts w:ascii="Calibri" w:hAnsi="Calibri"/>
          <w:b w:val="0"/>
          <w:i w:val="0"/>
          <w:sz w:val="22"/>
        </w:rPr>
        <w:t xml:space="preserve">If you </w:t>
      </w:r>
      <w:r>
        <w:rPr>
          <w:rFonts w:ascii="Calibri" w:hAnsi="Calibri"/>
          <w:b/>
          <w:i/>
          <w:sz w:val="22"/>
        </w:rPr>
        <w:t>cannot send or receive e-mails, or are experiencing other issues</w:t>
      </w:r>
      <w:r>
        <w:rPr>
          <w:rFonts w:ascii="Calibri" w:hAnsi="Calibri"/>
          <w:b w:val="0"/>
          <w:i w:val="0"/>
          <w:sz w:val="22"/>
        </w:rPr>
        <w:t xml:space="preserve">, try deleting messages from your Outbox, Sent items, and Inbox. (Especially messages with attached pictures, or other large attachments). Too many messages taking up too much space can often be a reason for e-mail malfunctions. If you delete quite a lot of messages and you still cannot send or receive, or are still experiencing a different issue, please contact the </w:t>
      </w:r>
      <w:r>
        <w:rPr>
          <w:rFonts w:ascii="Calibri" w:hAnsi="Calibri"/>
          <w:b/>
          <w:i w:val="0"/>
          <w:sz w:val="22"/>
        </w:rPr>
        <w:t>Technology Resource Center Helpdesk</w:t>
      </w:r>
      <w:r>
        <w:rPr>
          <w:rFonts w:ascii="Calibri" w:hAnsi="Calibri"/>
          <w:b w:val="0"/>
          <w:i w:val="0"/>
          <w:sz w:val="22"/>
        </w:rPr>
        <w:t>.</w:t>
      </w:r>
    </w:p>
    <w:p>
      <w:pPr>
        <w:spacing w:line="276" w:lineRule="auto" w:after="160"/>
      </w:pPr>
      <w:r>
        <w:rPr>
          <w:rFonts w:ascii="Calibri" w:hAnsi="Calibri"/>
          <w:b/>
          <w:i w:val="0"/>
          <w:sz w:val="22"/>
        </w:rPr>
        <w:t>How can I create and attach a Signature to my account?</w:t>
      </w:r>
    </w:p>
    <w:p>
      <w:pPr>
        <w:spacing w:line="276" w:lineRule="auto" w:after="160"/>
      </w:pPr>
      <w:r>
        <w:rPr>
          <w:rFonts w:ascii="Calibri" w:hAnsi="Calibri"/>
          <w:b w:val="0"/>
          <w:i w:val="0"/>
          <w:sz w:val="22"/>
        </w:rPr>
        <w:t xml:space="preserve">To attach a </w:t>
      </w:r>
      <w:r>
        <w:rPr>
          <w:rFonts w:ascii="Calibri" w:hAnsi="Calibri"/>
          <w:b/>
          <w:i w:val="0"/>
          <w:sz w:val="22"/>
        </w:rPr>
        <w:t>Signature</w:t>
      </w:r>
      <w:r>
        <w:rPr>
          <w:rFonts w:ascii="Calibri" w:hAnsi="Calibri"/>
          <w:b w:val="0"/>
          <w:i w:val="0"/>
          <w:sz w:val="22"/>
        </w:rPr>
        <w:t xml:space="preserve"> to your e-mails, go to 'Options', '</w:t>
      </w:r>
      <w:r>
        <w:rPr>
          <w:rFonts w:ascii="Calibri" w:hAnsi="Calibri"/>
          <w:b/>
          <w:i w:val="0"/>
          <w:sz w:val="22"/>
        </w:rPr>
        <w:t>Settings</w:t>
      </w:r>
      <w:r>
        <w:rPr>
          <w:rFonts w:ascii="Calibri" w:hAnsi="Calibri"/>
          <w:b w:val="0"/>
          <w:i w:val="0"/>
          <w:sz w:val="22"/>
        </w:rPr>
        <w:t xml:space="preserve">', and type what you want for a signature. This signature will then be at the bottom of every e-mail you send. If/when you wish to </w:t>
      </w:r>
      <w:r>
        <w:rPr>
          <w:rFonts w:ascii="Calibri" w:hAnsi="Calibri"/>
          <w:b/>
          <w:i w:val="0"/>
          <w:sz w:val="22"/>
        </w:rPr>
        <w:t>no</w:t>
      </w:r>
      <w:r>
        <w:rPr>
          <w:rFonts w:ascii="Calibri" w:hAnsi="Calibri"/>
          <w:b w:val="0"/>
          <w:i w:val="0"/>
          <w:sz w:val="22"/>
        </w:rPr>
        <w:t xml:space="preserve"> longer have a signature, just go back and delete everything out of the Signature text box.</w:t>
      </w:r>
    </w:p>
    <w:p>
      <w:pPr>
        <w:spacing w:line="276" w:lineRule="auto" w:after="160"/>
      </w:pPr>
      <w:r>
        <w:rPr>
          <w:rFonts w:ascii="Calibri" w:hAnsi="Calibri"/>
          <w:b/>
          <w:i w:val="0"/>
          <w:sz w:val="22"/>
        </w:rPr>
        <w:t xml:space="preserve">I tried to </w:t>
      </w:r>
      <w:r>
        <w:rPr>
          <w:rFonts w:ascii="Calibri" w:hAnsi="Calibri"/>
          <w:b/>
          <w:i w:val="0"/>
          <w:sz w:val="22"/>
        </w:rPr>
        <w:t>log in</w:t>
      </w:r>
      <w:r>
        <w:rPr>
          <w:rFonts w:ascii="Calibri" w:hAnsi="Calibri"/>
          <w:b/>
          <w:i w:val="0"/>
          <w:sz w:val="22"/>
        </w:rPr>
        <w:t xml:space="preserve"> to my E-mail account and I received the message that I am Locked Out. What is the issue with my account?</w:t>
      </w:r>
    </w:p>
    <w:p>
      <w:pPr>
        <w:spacing w:line="276" w:lineRule="auto" w:after="160"/>
      </w:pPr>
      <w:r>
        <w:rPr>
          <w:rFonts w:ascii="Calibri" w:hAnsi="Calibri"/>
          <w:b w:val="0"/>
          <w:i w:val="0"/>
          <w:sz w:val="22"/>
        </w:rPr>
        <w:t xml:space="preserve">If you have accessed your account, but are </w:t>
      </w:r>
      <w:r>
        <w:rPr>
          <w:rFonts w:ascii="Calibri" w:hAnsi="Calibri"/>
          <w:b/>
          <w:i/>
          <w:sz w:val="22"/>
        </w:rPr>
        <w:t>locked out</w:t>
      </w:r>
      <w:r>
        <w:rPr>
          <w:rFonts w:ascii="Calibri" w:hAnsi="Calibri"/>
          <w:b w:val="0"/>
          <w:i w:val="0"/>
          <w:sz w:val="22"/>
        </w:rPr>
        <w:t xml:space="preserve">, then try to wait for 30 minutes and try to </w:t>
      </w:r>
      <w:r>
        <w:rPr>
          <w:rFonts w:ascii="Calibri" w:hAnsi="Calibri"/>
          <w:b/>
          <w:i w:val="0"/>
          <w:sz w:val="22"/>
        </w:rPr>
        <w:t>log in</w:t>
      </w:r>
      <w:r>
        <w:rPr>
          <w:rFonts w:ascii="Calibri" w:hAnsi="Calibri"/>
          <w:b w:val="0"/>
          <w:i w:val="0"/>
          <w:sz w:val="22"/>
        </w:rPr>
        <w:t xml:space="preserve"> again on your account. If you still have issues you can either try to reset your </w:t>
      </w:r>
      <w:r>
        <w:rPr>
          <w:rFonts w:ascii="Calibri" w:hAnsi="Calibri"/>
          <w:b/>
          <w:i w:val="0"/>
          <w:sz w:val="22"/>
        </w:rPr>
        <w:t>Password</w:t>
      </w:r>
      <w:r>
        <w:rPr>
          <w:rFonts w:ascii="Calibri" w:hAnsi="Calibri"/>
          <w:b w:val="0"/>
          <w:i w:val="0"/>
          <w:sz w:val="22"/>
        </w:rPr>
        <w:t xml:space="preserve"> or contact the TRC HelpDesk. Please see our </w:t>
      </w:r>
      <w:r>
        <w:rPr>
          <w:rFonts w:ascii="Calibri" w:hAnsi="Calibri"/>
          <w:b/>
          <w:i w:val="0"/>
          <w:sz w:val="22"/>
        </w:rPr>
        <w:t xml:space="preserve">Star ID  </w:t>
      </w:r>
      <w:r>
        <w:rPr>
          <w:rFonts w:ascii="Calibri" w:hAnsi="Calibri"/>
          <w:b w:val="0"/>
          <w:i w:val="0"/>
          <w:sz w:val="22"/>
        </w:rPr>
        <w:t xml:space="preserve">page for help on resetting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i w:val="0"/>
          <w:sz w:val="22"/>
        </w:rPr>
        <w:t>How can I set my SMSU E-mail account on my Cell phone, Tablet or iPad?</w:t>
      </w:r>
    </w:p>
    <w:p>
      <w:pPr>
        <w:spacing w:line="276" w:lineRule="auto" w:after="160"/>
      </w:pPr>
      <w:r>
        <w:rPr>
          <w:rFonts w:ascii="Calibri" w:hAnsi="Calibri"/>
          <w:b w:val="0"/>
          <w:i w:val="0"/>
          <w:sz w:val="22"/>
        </w:rPr>
        <w:t>To set up your E-Mail on a SmartPhone, please select your device and follow the instructions below:</w:t>
      </w:r>
    </w:p>
    <w:p>
      <w:pPr>
        <w:spacing w:line="276" w:lineRule="auto" w:after="160"/>
      </w:pPr>
      <w:hyperlink r:id="rId17">
        <w:r>
          <w:rPr>
            <w:color w:val="0000FF"/>
            <w:u w:val="single"/>
          </w:rPr>
          <w:t>Setting up Microsoft Outlook on your iPhone and Android devices</w:t>
        </w:r>
      </w:hyperlink>
    </w:p>
    <w:p>
      <w:pPr>
        <w:spacing w:line="276" w:lineRule="auto" w:after="160"/>
      </w:pPr>
      <w:r>
        <w:rPr>
          <w:rFonts w:ascii="Calibri" w:hAnsi="Calibri"/>
          <w:b/>
          <w:i w:val="0"/>
          <w:sz w:val="22"/>
        </w:rPr>
        <w:t xml:space="preserve">I received an E-mail that asks me to </w:t>
      </w:r>
      <w:r>
        <w:rPr>
          <w:rFonts w:ascii="Calibri" w:hAnsi="Calibri"/>
          <w:b/>
          <w:i w:val="0"/>
          <w:sz w:val="22"/>
        </w:rPr>
        <w:t>submit</w:t>
      </w:r>
      <w:r>
        <w:rPr>
          <w:rFonts w:ascii="Calibri" w:hAnsi="Calibri"/>
          <w:b/>
          <w:i w:val="0"/>
          <w:sz w:val="22"/>
        </w:rPr>
        <w:t xml:space="preserve"> my private information and passwords. The E-mail supports that it comes from an IT Administrator. What should I do?</w:t>
      </w:r>
    </w:p>
    <w:p>
      <w:pPr>
        <w:spacing w:line="276" w:lineRule="auto" w:after="160"/>
      </w:pPr>
      <w:r>
        <w:rPr>
          <w:rFonts w:ascii="Calibri" w:hAnsi="Calibri"/>
          <w:b/>
          <w:i w:val="0"/>
          <w:sz w:val="22"/>
        </w:rPr>
        <w:t>Phishing e-mails</w:t>
      </w:r>
      <w:r>
        <w:rPr>
          <w:rFonts w:ascii="Calibri" w:hAnsi="Calibri"/>
          <w:b w:val="0"/>
          <w:i w:val="0"/>
          <w:sz w:val="22"/>
        </w:rPr>
        <w:t xml:space="preserve"> are becoming very common, If you receive any e-mail that you consider suspicious for example it tells you your account will be terminated (erased, relocated, etc...) unless you give them your personal information, </w:t>
      </w:r>
      <w:r>
        <w:rPr>
          <w:rFonts w:ascii="Calibri" w:hAnsi="Calibri"/>
          <w:b/>
          <w:i w:val="0"/>
          <w:sz w:val="22"/>
        </w:rPr>
        <w:t>DO NOT GIVE THEM YOUR PERSONAL INFORMATION</w:t>
      </w:r>
      <w:r>
        <w:rPr>
          <w:rFonts w:ascii="Calibri" w:hAnsi="Calibri"/>
          <w:b w:val="0"/>
          <w:i w:val="0"/>
          <w:sz w:val="22"/>
        </w:rPr>
        <w:t xml:space="preserve">. If the e-mail asks for your Mustang ID, your </w:t>
      </w:r>
      <w:r>
        <w:rPr>
          <w:rFonts w:ascii="Calibri" w:hAnsi="Calibri"/>
          <w:b/>
          <w:i w:val="0"/>
          <w:sz w:val="22"/>
        </w:rPr>
        <w:t>password</w:t>
      </w:r>
      <w:r>
        <w:rPr>
          <w:rFonts w:ascii="Calibri" w:hAnsi="Calibri"/>
          <w:b w:val="0"/>
          <w:i w:val="0"/>
          <w:sz w:val="22"/>
        </w:rPr>
        <w:t xml:space="preserve">, your Social Security number, or </w:t>
      </w:r>
      <w:r>
        <w:rPr>
          <w:rFonts w:ascii="Calibri" w:hAnsi="Calibri"/>
          <w:b/>
          <w:i/>
          <w:sz w:val="22"/>
        </w:rPr>
        <w:t>anything</w:t>
      </w:r>
      <w:r>
        <w:rPr>
          <w:rFonts w:ascii="Calibri" w:hAnsi="Calibri"/>
          <w:b w:val="0"/>
          <w:i w:val="0"/>
          <w:sz w:val="22"/>
        </w:rPr>
        <w:t xml:space="preserve"> of the sort, then it is most probably not a legitimate e-mail. Please follow the steps in the link below to report a phishing email.</w:t>
      </w:r>
    </w:p>
    <w:p>
      <w:pPr>
        <w:spacing w:line="276" w:lineRule="auto" w:after="160"/>
      </w:pPr>
      <w:hyperlink r:id="rId18">
        <w:r>
          <w:rPr>
            <w:color w:val="0000FF"/>
            <w:u w:val="single"/>
          </w:rPr>
          <w:t>How to report a Phishing email using Microsoft Outlook </w:t>
        </w:r>
      </w:hyperlink>
    </w:p>
    <w:p>
      <w:pPr>
        <w:spacing w:line="276" w:lineRule="auto" w:after="160"/>
      </w:pPr>
      <w:r>
        <w:rPr>
          <w:rFonts w:ascii="Calibri" w:hAnsi="Calibri"/>
          <w:b/>
          <w:i w:val="0"/>
          <w:sz w:val="22"/>
        </w:rPr>
        <w:t>I have some more questions about my Microsoft Office 365 E-mail account. Where should I look?</w:t>
      </w:r>
    </w:p>
    <w:p>
      <w:pPr>
        <w:spacing w:line="276" w:lineRule="auto" w:after="160"/>
      </w:pPr>
      <w:r>
        <w:rPr>
          <w:rFonts w:ascii="Calibri" w:hAnsi="Calibri"/>
          <w:b w:val="0"/>
          <w:i w:val="0"/>
          <w:sz w:val="22"/>
        </w:rPr>
        <w:t xml:space="preserve">The SMSU Technology Resource Center will be happy to help you with any other questions or concerns you may have. If you need immediate assistance, but are unable to reach the TRC Helpdesk, try </w:t>
      </w:r>
      <w:hyperlink r:id="rId19">
        <w:r>
          <w:rPr>
            <w:color w:val="0000FF"/>
            <w:u w:val="single"/>
          </w:rPr>
          <w:t>Microsoft Outlook Help</w:t>
        </w:r>
      </w:hyperlink>
      <w:r>
        <w:rPr>
          <w:rFonts w:ascii="Calibri" w:hAnsi="Calibri"/>
          <w:b w:val="0"/>
          <w:i w:val="0"/>
          <w:sz w:val="22"/>
        </w:rPr>
        <w:t>.</w:t>
      </w:r>
    </w:p>
    <w:p>
      <w:pPr>
        <w:spacing w:line="276" w:lineRule="auto" w:after="160"/>
      </w:pPr>
      <w:r>
        <w:rPr>
          <w:rFonts w:ascii="Calibri" w:hAnsi="Calibri"/>
          <w:b/>
          <w:i w:val="0"/>
          <w:sz w:val="22"/>
        </w:rPr>
        <w:t xml:space="preserve"> How can I set my PC </w:t>
      </w:r>
      <w:r>
        <w:rPr>
          <w:rFonts w:ascii="Calibri" w:hAnsi="Calibri"/>
          <w:b/>
          <w:i w:val="0"/>
          <w:sz w:val="22"/>
        </w:rPr>
        <w:t>Outlook</w:t>
      </w:r>
      <w:r>
        <w:rPr>
          <w:rFonts w:ascii="Calibri" w:hAnsi="Calibri"/>
          <w:b/>
          <w:i w:val="0"/>
          <w:sz w:val="22"/>
        </w:rPr>
        <w:t xml:space="preserve"> to be connected with my SMSU E-mail?</w:t>
      </w:r>
    </w:p>
    <w:p>
      <w:pPr>
        <w:spacing w:line="276" w:lineRule="auto" w:after="160"/>
      </w:pPr>
      <w:r>
        <w:rPr>
          <w:rFonts w:ascii="Calibri" w:hAnsi="Calibri"/>
          <w:b w:val="0"/>
          <w:i w:val="0"/>
          <w:sz w:val="22"/>
        </w:rPr>
        <w:t xml:space="preserve">To get your Office 365 E-Mail to </w:t>
      </w:r>
      <w:r>
        <w:rPr>
          <w:rFonts w:ascii="Calibri" w:hAnsi="Calibri"/>
          <w:b/>
          <w:i w:val="0"/>
          <w:sz w:val="22"/>
        </w:rPr>
        <w:t>sync</w:t>
      </w:r>
      <w:r>
        <w:rPr>
          <w:rFonts w:ascii="Calibri" w:hAnsi="Calibri"/>
          <w:b w:val="0"/>
          <w:i w:val="0"/>
          <w:sz w:val="22"/>
        </w:rPr>
        <w:t xml:space="preserve"> with </w:t>
      </w:r>
      <w:r>
        <w:rPr>
          <w:rFonts w:ascii="Calibri" w:hAnsi="Calibri"/>
          <w:b/>
          <w:i w:val="0"/>
          <w:sz w:val="22"/>
        </w:rPr>
        <w:t xml:space="preserve">Microsoft Office </w:t>
      </w:r>
      <w:r>
        <w:rPr>
          <w:rFonts w:ascii="Calibri" w:hAnsi="Calibri"/>
          <w:b/>
          <w:i w:val="0"/>
          <w:sz w:val="22"/>
        </w:rPr>
        <w:t>Outlook</w:t>
      </w:r>
      <w:r>
        <w:rPr>
          <w:rFonts w:ascii="Calibri" w:hAnsi="Calibri"/>
          <w:b/>
          <w:i w:val="0"/>
          <w:sz w:val="22"/>
        </w:rPr>
        <w:t xml:space="preserve"> </w:t>
      </w:r>
      <w:r>
        <w:rPr>
          <w:rFonts w:ascii="Calibri" w:hAnsi="Calibri"/>
          <w:b w:val="0"/>
          <w:i w:val="0"/>
          <w:sz w:val="22"/>
        </w:rPr>
        <w:t xml:space="preserve">on your personal computer, please </w:t>
      </w:r>
      <w:hyperlink r:id="rId20">
        <w:r>
          <w:rPr>
            <w:color w:val="0000FF"/>
            <w:u w:val="single"/>
          </w:rPr>
          <w:t>follow these instructions.</w:t>
        </w:r>
      </w:hyperlink>
    </w:p>
    <w:p>
      <w:pPr>
        <w:spacing w:line="276" w:lineRule="auto" w:after="160"/>
      </w:pPr>
      <w:r>
        <w:rPr>
          <w:rFonts w:ascii="Calibri" w:hAnsi="Calibri"/>
          <w:b/>
          <w:i w:val="0"/>
          <w:sz w:val="22"/>
        </w:rPr>
        <w:t xml:space="preserve"> My account is blocked</w:t>
      </w:r>
    </w:p>
    <w:p>
      <w:pPr>
        <w:spacing w:line="276" w:lineRule="auto" w:after="160"/>
      </w:pPr>
      <w:r>
        <w:rPr>
          <w:rFonts w:ascii="Calibri" w:hAnsi="Calibri"/>
          <w:b w:val="0"/>
          <w:i w:val="0"/>
          <w:sz w:val="22"/>
        </w:rPr>
        <w:t xml:space="preserve">If you try to access your e-mail account and you receive the message that your account is blocked that means that you need to change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You have either received an expiration e-mail that indicates that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was about to expire or either you have used the wrong </w:t>
      </w:r>
      <w:r>
        <w:rPr>
          <w:rFonts w:ascii="Calibri" w:hAnsi="Calibri"/>
          <w:b/>
          <w:i w:val="0"/>
          <w:sz w:val="22"/>
        </w:rPr>
        <w:t>password</w:t>
      </w:r>
      <w:r>
        <w:rPr>
          <w:rFonts w:ascii="Calibri" w:hAnsi="Calibri"/>
          <w:b w:val="0"/>
          <w:i w:val="0"/>
          <w:sz w:val="22"/>
        </w:rPr>
        <w:t xml:space="preserve"> for several times and the security system blocked your account. Instructions for changing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are available in the </w:t>
      </w:r>
      <w:hyperlink r:id="rId21">
        <w:r>
          <w:rPr>
            <w:color w:val="0000FF"/>
            <w:u w:val="single"/>
          </w:rPr>
          <w:t>StarID Info</w:t>
        </w:r>
      </w:hyperlink>
      <w:r>
        <w:rPr>
          <w:rFonts w:ascii="Calibri" w:hAnsi="Calibri"/>
          <w:b w:val="0"/>
          <w:i w:val="0"/>
          <w:sz w:val="22"/>
        </w:rPr>
        <w:t xml:space="preserve"> page. Please not that after you change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it can take up to 3 hours for the new </w:t>
      </w:r>
      <w:r>
        <w:rPr>
          <w:rFonts w:ascii="Calibri" w:hAnsi="Calibri"/>
          <w:b/>
          <w:i w:val="0"/>
          <w:sz w:val="22"/>
        </w:rPr>
        <w:t>password</w:t>
      </w:r>
      <w:r>
        <w:rPr>
          <w:rFonts w:ascii="Calibri" w:hAnsi="Calibri"/>
          <w:b w:val="0"/>
          <w:i w:val="0"/>
          <w:sz w:val="22"/>
        </w:rPr>
        <w:t xml:space="preserve"> to sync with your e-mail account. The </w:t>
      </w:r>
      <w:r>
        <w:rPr>
          <w:rFonts w:ascii="Calibri" w:hAnsi="Calibri"/>
          <w:b/>
          <w:i w:val="0"/>
          <w:sz w:val="22"/>
        </w:rPr>
        <w:t>password</w:t>
      </w:r>
      <w:r>
        <w:rPr>
          <w:rFonts w:ascii="Calibri" w:hAnsi="Calibri"/>
          <w:b w:val="0"/>
          <w:i w:val="0"/>
          <w:sz w:val="22"/>
        </w:rPr>
        <w:t xml:space="preserve"> will automatically updated for the rest of the SMSU services.</w:t>
      </w:r>
    </w:p>
    <w:p>
      <w:pPr>
        <w:spacing w:line="276" w:lineRule="auto" w:after="160"/>
      </w:pPr>
      <w:r>
        <w:rPr>
          <w:rFonts w:ascii="Calibri" w:hAnsi="Calibri"/>
          <w:b/>
          <w:i w:val="0"/>
          <w:sz w:val="22"/>
        </w:rPr>
        <w:t>What is the e-mail address that I will be using?</w:t>
      </w:r>
    </w:p>
    <w:p>
      <w:pPr>
        <w:spacing w:line="276" w:lineRule="auto" w:after="160"/>
      </w:pPr>
      <w:r>
        <w:rPr>
          <w:rFonts w:ascii="Calibri" w:hAnsi="Calibri"/>
          <w:b w:val="0"/>
          <w:i w:val="0"/>
          <w:sz w:val="22"/>
        </w:rPr>
        <w:t xml:space="preserve">Your SMSU e-mail is your </w:t>
      </w:r>
      <w:r>
        <w:rPr>
          <w:rFonts w:ascii="Calibri" w:hAnsi="Calibri"/>
          <w:b/>
          <w:i w:val="0"/>
          <w:sz w:val="22"/>
        </w:rPr>
        <w:t>Firstname.Lastname@my.smsu.edu</w:t>
      </w:r>
      <w:r>
        <w:rPr>
          <w:rFonts w:ascii="Calibri" w:hAnsi="Calibri"/>
          <w:b w:val="0"/>
          <w:i w:val="0"/>
          <w:sz w:val="22"/>
        </w:rPr>
        <w:t xml:space="preserve">. When you </w:t>
      </w:r>
      <w:r>
        <w:rPr>
          <w:rFonts w:ascii="Calibri" w:hAnsi="Calibri"/>
          <w:b/>
          <w:i w:val="0"/>
          <w:sz w:val="22"/>
        </w:rPr>
        <w:t>log in</w:t>
      </w:r>
      <w:r>
        <w:rPr>
          <w:rFonts w:ascii="Calibri" w:hAnsi="Calibri"/>
          <w:b w:val="0"/>
          <w:i w:val="0"/>
          <w:sz w:val="22"/>
        </w:rPr>
        <w:t xml:space="preserve"> then for security reasons you use your </w:t>
      </w:r>
      <w:r>
        <w:rPr>
          <w:rFonts w:ascii="Calibri" w:hAnsi="Calibri"/>
          <w:b/>
          <w:i w:val="0"/>
          <w:sz w:val="22"/>
        </w:rPr>
        <w:t>StarID</w:t>
      </w:r>
      <w:r>
        <w:rPr>
          <w:rFonts w:ascii="Calibri" w:hAnsi="Calibri"/>
          <w:b w:val="0"/>
          <w:i w:val="0"/>
          <w:sz w:val="22"/>
        </w:rPr>
        <w:t xml:space="preserve"> credentials.</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2/University-Email" TargetMode="External"/><Relationship Id="rId10" Type="http://schemas.openxmlformats.org/officeDocument/2006/relationships/hyperlink" Target="https://www.smsu.edu"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ervices.smsu.edu/TDClient/180/Portal/KB/ArticleDet?ID=3988" TargetMode="External"/><Relationship Id="rId18" Type="http://schemas.openxmlformats.org/officeDocument/2006/relationships/hyperlink" Target="https://support.microsoft.com/en-us/office/phishing-and-suspicious-behavior-in-outlook-0d882ea5-eedc-4bed-aebc-079ffa1105a3" TargetMode="External"/><Relationship Id="rId19" Type="http://schemas.openxmlformats.org/officeDocument/2006/relationships/hyperlink" Target="https://support.microsoft.com/en-us/outlook" TargetMode="External"/><Relationship Id="rId20" Type="http://schemas.openxmlformats.org/officeDocument/2006/relationships/hyperlink" Target="https://services.smsu.edu/TDClient/180/Portal/KB/ArticleDet?ID=3991" TargetMode="External"/><Relationship Id="rId21" Type="http://schemas.openxmlformats.org/officeDocument/2006/relationships/hyperlink" Target="https://services.smsu.edu/TDClient/180/Portal/KB/ArticleDet?ID=1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