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 - Instructions for Windows 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https://services.smsu.edu/TDClient/180/Portal/KB/Article/1059/Mustang-V-Labs-Instructions-for-Windows-to-Windows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 - Instructions for Windows to Windows</w:t>
      </w:r>
      <w:r>
        <w:br/>
      </w:r>
      <w:r>
        <w:rPr>
          <w:b/>
          <w:sz w:val="20"/>
        </w:rPr>
        <w:t xml:space="preserve">Tags: </w:t>
      </w:r>
      <w:r>
        <w:t>network, access, vlabs, mustangvlabs, remote, lab, windows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ATTENTION: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Your username is: </w:t>
      </w:r>
      <w:r>
        <w:rPr>
          <w:b/>
          <w:i w:val="0"/>
        </w:rPr>
        <w:t>campus\YourStarID</w:t>
      </w:r>
      <w:r>
        <w:rPr>
          <w:b w:val="0"/>
          <w:i w:val="0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Your password is: your </w:t>
      </w:r>
      <w:r>
        <w:rPr>
          <w:b/>
          <w:i w:val="0"/>
        </w:rPr>
        <w:t>StarID password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Remember to save your files to </w:t>
      </w:r>
      <w:r>
        <w:rPr>
          <w:b/>
          <w:i w:val="0"/>
        </w:rPr>
        <w:t>OneDrive</w:t>
      </w:r>
      <w:r>
        <w:rPr>
          <w:b w:val="0"/>
          <w:i w:val="0"/>
        </w:rPr>
        <w:t xml:space="preserve"> or </w:t>
      </w:r>
      <w:r>
        <w:rPr>
          <w:b/>
          <w:i w:val="0"/>
        </w:rPr>
        <w:t>email</w:t>
      </w:r>
      <w:r>
        <w:rPr>
          <w:b w:val="0"/>
          <w:i w:val="0"/>
        </w:rPr>
        <w:t xml:space="preserve"> them to yourself and </w:t>
      </w:r>
      <w:r>
        <w:rPr>
          <w:b/>
          <w:i w:val="0"/>
        </w:rPr>
        <w:t>log off</w:t>
      </w:r>
      <w:r>
        <w:rPr>
          <w:b w:val="0"/>
          <w:i w:val="0"/>
        </w:rPr>
        <w:t>. Files saved directly on these computers will be deleted.</w:t>
      </w:r>
    </w:p>
    <w:p>
      <w:pPr>
        <w:pStyle w:val="ListNumber"/>
        <w:spacing w:line="276" w:lineRule="auto" w:after="80"/>
      </w:pPr>
      <w:r>
        <w:rPr>
          <w:b/>
          <w:i w:val="0"/>
        </w:rPr>
        <w:t>Click</w:t>
      </w:r>
      <w:r>
        <w:rPr>
          <w:b w:val="0"/>
          <w:i w:val="0"/>
        </w:rPr>
        <w:t xml:space="preserve"> or </w:t>
      </w:r>
      <w:r>
        <w:rPr>
          <w:b/>
          <w:i w:val="0"/>
        </w:rPr>
        <w:t>type</w:t>
      </w:r>
      <w:r>
        <w:rPr>
          <w:b w:val="0"/>
          <w:i w:val="0"/>
        </w:rPr>
        <w:t xml:space="preserve"> the link below in a new browser to see different computers available. You can connect to any of the listed computers by clicking the "</w:t>
      </w:r>
      <w:r>
        <w:rPr>
          <w:b/>
          <w:i w:val="0"/>
        </w:rPr>
        <w:t>Connect</w:t>
      </w:r>
      <w:r>
        <w:rPr>
          <w:b w:val="0"/>
          <w:i w:val="0"/>
        </w:rPr>
        <w:t xml:space="preserve">" button to the right of desired computer: </w:t>
      </w:r>
      <w:hyperlink r:id="rId10">
        <w:r>
          <w:rPr>
            <w:color w:val="0000FF"/>
            <w:u w:val="single"/>
          </w:rPr>
          <w:t>https://remoteaccess.labstats.com/Southwest-Minnesota-State-University</w:t>
        </w:r>
      </w:hyperlink>
      <w:r>
        <w:rPr>
          <w:b w:val="0"/>
          <w:i w:val="0"/>
        </w:rPr>
        <w:t>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64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Clicking the "</w:t>
      </w:r>
      <w:r>
        <w:rPr>
          <w:b/>
          <w:i w:val="0"/>
        </w:rPr>
        <w:t>Connect</w:t>
      </w:r>
      <w:r>
        <w:rPr>
          <w:b w:val="0"/>
          <w:i w:val="0"/>
        </w:rPr>
        <w:t xml:space="preserve">" button for your desired computer prompts you to </w:t>
      </w:r>
      <w:r>
        <w:rPr>
          <w:b/>
          <w:i w:val="0"/>
        </w:rPr>
        <w:t>download</w:t>
      </w:r>
      <w:r>
        <w:rPr>
          <w:b w:val="0"/>
          <w:i w:val="0"/>
        </w:rPr>
        <w:t xml:space="preserve"> and </w:t>
      </w:r>
      <w:r>
        <w:rPr>
          <w:b/>
          <w:i w:val="0"/>
        </w:rPr>
        <w:t>open</w:t>
      </w:r>
      <w:r>
        <w:rPr>
          <w:b w:val="0"/>
          <w:i w:val="0"/>
        </w:rPr>
        <w:t xml:space="preserve"> the connection file, followed by the listed steps.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822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2: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Once downloaded, </w:t>
      </w:r>
      <w:r>
        <w:rPr>
          <w:b/>
          <w:i w:val="0"/>
        </w:rPr>
        <w:t>open the file</w:t>
      </w:r>
      <w:r>
        <w:rPr>
          <w:b w:val="0"/>
          <w:i w:val="0"/>
        </w:rPr>
        <w:t>. The remote desktop connection will automatically pop up. Click "</w:t>
      </w:r>
      <w:r>
        <w:rPr>
          <w:b/>
          <w:i w:val="0"/>
        </w:rPr>
        <w:t>Connect</w:t>
      </w:r>
      <w:r>
        <w:rPr>
          <w:b w:val="0"/>
          <w:i w:val="0"/>
        </w:rPr>
        <w:t>" to proceed.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90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3: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Once it is connected, log in with your </w:t>
      </w:r>
      <w:r>
        <w:rPr>
          <w:b/>
          <w:i w:val="0"/>
        </w:rPr>
        <w:t>user account</w:t>
      </w:r>
      <w:r>
        <w:rPr>
          <w:b w:val="0"/>
          <w:i w:val="0"/>
        </w:rPr>
        <w:t xml:space="preserve"> and </w:t>
      </w:r>
      <w:r>
        <w:rPr>
          <w:b/>
          <w:i w:val="0"/>
        </w:rPr>
        <w:t>password</w:t>
      </w:r>
      <w:r>
        <w:rPr>
          <w:b w:val="0"/>
          <w:i w:val="0"/>
        </w:rPr>
        <w:t xml:space="preserve"> to gain access.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419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4: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Always remember to </w:t>
      </w:r>
      <w:r>
        <w:rPr>
          <w:b/>
          <w:i w:val="0"/>
        </w:rPr>
        <w:t>save your files</w:t>
      </w:r>
      <w:r>
        <w:rPr>
          <w:b w:val="0"/>
          <w:i w:val="0"/>
        </w:rPr>
        <w:t xml:space="preserve"> and </w:t>
      </w:r>
      <w:r>
        <w:rPr>
          <w:b/>
          <w:i w:val="0"/>
        </w:rPr>
        <w:t>log off</w:t>
      </w:r>
      <w:r>
        <w:rPr>
          <w:b w:val="0"/>
          <w:i w:val="0"/>
        </w:rPr>
        <w:t xml:space="preserve"> the computer when you are finished using it.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47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4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5: Uploaded Image (Thumbnail)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59/Mustang-V-Labs-Instructions-for-Windows-to-Windows" TargetMode="External"/><Relationship Id="rId10" Type="http://schemas.openxmlformats.org/officeDocument/2006/relationships/hyperlink" Target="https://remoteaccess.labstats.com/Southwest-Minnesota-State-University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