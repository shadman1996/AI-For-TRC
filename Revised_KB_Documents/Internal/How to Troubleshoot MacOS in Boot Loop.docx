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Troubleshoot MacOS in Boot Loop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https://services.smsu.edu/TDClient/180/Portal/KB/Article/5314/How-to-Troubleshoot-MacOS-in-Boot-Loop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Troubleshoot MacOS in Boot Loop</w:t>
      </w:r>
      <w:r>
        <w:br/>
      </w:r>
      <w:r>
        <w:rPr>
          <w:b/>
          <w:sz w:val="20"/>
        </w:rPr>
        <w:t xml:space="preserve">Tags: </w:t>
      </w:r>
      <w:r>
        <w:t>macOS, Boot, Loop, Troubleshoot, diskspace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Scenario:</w:t>
      </w:r>
      <w:r>
        <w:rPr>
          <w:rFonts w:ascii="Calibri" w:hAnsi="Calibri"/>
          <w:b w:val="0"/>
          <w:i w:val="0"/>
          <w:sz w:val="22"/>
        </w:rPr>
        <w:t xml:space="preserve"> An update cannot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due to insufficient disk space and sets the mac into a boot loop.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Boot into Startup Options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>Turn on the Mac.</w:t>
        <w:br/>
        <w:t>While it’s starting up, hold the Option key to access the Startup Selection screen.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Turn on the Mac.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While it’s starting up, </w:t>
      </w:r>
      <w:r>
        <w:rPr>
          <w:rFonts w:ascii="Calibri" w:hAnsi="Calibri"/>
          <w:b/>
          <w:i w:val="0"/>
          <w:sz w:val="22"/>
        </w:rPr>
        <w:t>hold the Option key</w:t>
      </w:r>
      <w:r>
        <w:rPr>
          <w:rFonts w:ascii="Calibri" w:hAnsi="Calibri"/>
          <w:b w:val="0"/>
          <w:i w:val="0"/>
          <w:sz w:val="22"/>
        </w:rPr>
        <w:t xml:space="preserve"> to access the </w:t>
      </w:r>
      <w:r>
        <w:rPr>
          <w:rFonts w:ascii="Calibri" w:hAnsi="Calibri"/>
          <w:b/>
          <w:i w:val="0"/>
          <w:sz w:val="22"/>
        </w:rPr>
        <w:t>Startup Selection</w:t>
      </w:r>
      <w:r>
        <w:rPr>
          <w:rFonts w:ascii="Calibri" w:hAnsi="Calibri"/>
          <w:b w:val="0"/>
          <w:i w:val="0"/>
          <w:sz w:val="22"/>
        </w:rPr>
        <w:t xml:space="preserve"> screen.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Enter Recovery Mode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Press Command + R to enter macOS Recovery.</w:t>
        <w:br/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/>
          <w:i w:val="0"/>
          <w:sz w:val="22"/>
        </w:rPr>
        <w:t xml:space="preserve"> using either:</w:t>
        <w:br/>
        <w:t xml:space="preserve">The 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, or</w:t>
        <w:br/>
        <w:t>The Recovery Code (found in Jamf).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Press </w:t>
      </w:r>
      <w:r>
        <w:rPr>
          <w:rFonts w:ascii="Calibri" w:hAnsi="Calibri"/>
          <w:b/>
          <w:i w:val="0"/>
          <w:sz w:val="22"/>
        </w:rPr>
        <w:t>Command + R</w:t>
      </w:r>
      <w:r>
        <w:rPr>
          <w:rFonts w:ascii="Calibri" w:hAnsi="Calibri"/>
          <w:b w:val="0"/>
          <w:i w:val="0"/>
          <w:sz w:val="22"/>
        </w:rPr>
        <w:t xml:space="preserve"> to enter </w:t>
      </w:r>
      <w:r>
        <w:rPr>
          <w:rFonts w:ascii="Calibri" w:hAnsi="Calibri"/>
          <w:b/>
          <w:i w:val="0"/>
          <w:sz w:val="22"/>
        </w:rPr>
        <w:t>macOS Recovery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using either:</w:t>
        <w:br/>
        <w:tab/>
        <w:tab/>
      </w:r>
      <w:r>
        <w:rPr>
          <w:rFonts w:ascii="Calibri" w:hAnsi="Calibri"/>
          <w:b/>
          <w:i w:val="0"/>
          <w:sz w:val="22"/>
        </w:rPr>
        <w:t xml:space="preserve">The 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, or</w:t>
        <w:br/>
        <w:t>The Recovery Code (found in Jamf).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 xml:space="preserve">SMSU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, or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Recovery Code</w:t>
      </w:r>
      <w:r>
        <w:rPr>
          <w:rFonts w:ascii="Calibri" w:hAnsi="Calibri"/>
          <w:b w:val="0"/>
          <w:i w:val="0"/>
          <w:sz w:val="22"/>
        </w:rPr>
        <w:t xml:space="preserve"> (found in </w:t>
      </w:r>
      <w:r>
        <w:rPr>
          <w:rFonts w:ascii="Calibri" w:hAnsi="Calibri"/>
          <w:b/>
          <w:i w:val="0"/>
          <w:sz w:val="22"/>
        </w:rPr>
        <w:t>Jamf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Attempt OS Reinstallation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From the Recovery menu, try reinstalling macOS.</w:t>
        <w:br/>
        <w:t xml:space="preserve">If the installer reports not enough space,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/>
          <w:i w:val="0"/>
          <w:sz w:val="22"/>
        </w:rPr>
        <w:t xml:space="preserve"> step.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From the Recovery menu, try reinstalling macOS.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installer reports </w:t>
      </w:r>
      <w:r>
        <w:rPr>
          <w:rFonts w:ascii="Calibri" w:hAnsi="Calibri"/>
          <w:b/>
          <w:i w:val="0"/>
          <w:sz w:val="22"/>
        </w:rPr>
        <w:t>not enough space</w:t>
      </w:r>
      <w:r>
        <w:rPr>
          <w:rFonts w:ascii="Calibri" w:hAnsi="Calibri"/>
          <w:b w:val="0"/>
          <w:i w:val="0"/>
          <w:sz w:val="22"/>
        </w:rPr>
        <w:t xml:space="preserve">, proceed to the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step.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Terminal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Click the Apple menu (top-left) → Utilities → Terminal.</w:t>
        <w:br/>
        <w:t>Warning: Commands in Terminal execute immediately without confirmation—use caution.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Apple menu (top-left)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Utilities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Warning:</w:t>
      </w:r>
      <w:r>
        <w:rPr>
          <w:rFonts w:ascii="Calibri" w:hAnsi="Calibri"/>
          <w:b w:val="0"/>
          <w:i w:val="0"/>
          <w:sz w:val="22"/>
        </w:rPr>
        <w:t xml:space="preserve"> Commands in Terminal execute immediately without confirmation—use caution.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Navigate to Volumes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Enter: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/Volumes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Then navigate to the Mac’s main hard drive: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"&lt;Macintosh HD&gt;"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Verify location: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Access Applications Folder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>Enter: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cd Applications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or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cd /library/applications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Check contents: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Remove Large Applications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often take significant space.</w:t>
        <w:br/>
        <w:t xml:space="preserve">Identify 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 xml:space="preserve"> with: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often take significant space.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Identify Adobe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with: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ls | grep Adobe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an app (example):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sudo rm -rf "&lt;ApplicationName&gt;"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Note:</w:t>
      </w:r>
      <w:r>
        <w:rPr>
          <w:rFonts w:ascii="Calibri" w:hAnsi="Calibri"/>
          <w:b w:val="0"/>
          <w:i w:val="0"/>
          <w:sz w:val="22"/>
        </w:rPr>
        <w:t xml:space="preserve"> Replace &lt;ApplicationName&gt; with the exact app name.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Retry macOS Installation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After freeing space:</w:t>
        <w:br/>
        <w:tab/>
      </w:r>
      <w:r>
        <w:rPr>
          <w:rFonts w:ascii="Calibri" w:hAnsi="Calibri"/>
          <w:b/>
          <w:i w:val="0"/>
          <w:sz w:val="22"/>
        </w:rPr>
        <w:t>Click Terminal → Quit Terminal.</w:t>
        <w:br/>
        <w:t>Click Restore macOS again and follow the prompts.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Terminal</w:t>
      </w:r>
      <w:r>
        <w:rPr>
          <w:rFonts w:ascii="Calibri" w:hAnsi="Calibri"/>
          <w:b w:val="0"/>
          <w:i w:val="0"/>
          <w:sz w:val="22"/>
        </w:rPr>
        <w:t xml:space="preserve"> → </w:t>
      </w:r>
      <w:r>
        <w:rPr>
          <w:rFonts w:ascii="Calibri" w:hAnsi="Calibri"/>
          <w:b/>
          <w:i w:val="0"/>
          <w:sz w:val="22"/>
        </w:rPr>
        <w:t>Quit Terminal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</w:t>
      </w:r>
      <w:r>
        <w:rPr>
          <w:rFonts w:ascii="Calibri" w:hAnsi="Calibri"/>
          <w:b/>
          <w:i w:val="0"/>
          <w:sz w:val="22"/>
        </w:rPr>
        <w:t>Restore macOS</w:t>
      </w:r>
      <w:r>
        <w:rPr>
          <w:rFonts w:ascii="Calibri" w:hAnsi="Calibri"/>
          <w:b w:val="0"/>
          <w:i w:val="0"/>
          <w:sz w:val="22"/>
        </w:rPr>
        <w:t xml:space="preserve"> again and follow the prompts.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installation, reinstall removed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as needed through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Alternative: Use a Boot Drive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Recovery Mode does not pull the OS despite freeing space: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On the </w:t>
      </w:r>
      <w:r>
        <w:rPr>
          <w:rFonts w:ascii="Calibri" w:hAnsi="Calibri"/>
          <w:b/>
          <w:i w:val="0"/>
          <w:sz w:val="22"/>
        </w:rPr>
        <w:t>Startup Selection</w:t>
      </w:r>
      <w:r>
        <w:rPr>
          <w:rFonts w:ascii="Calibri" w:hAnsi="Calibri"/>
          <w:b w:val="0"/>
          <w:i w:val="0"/>
          <w:sz w:val="22"/>
        </w:rPr>
        <w:t xml:space="preserve"> screen, select the </w:t>
      </w:r>
      <w:r>
        <w:rPr>
          <w:rFonts w:ascii="Calibri" w:hAnsi="Calibri"/>
          <w:b/>
          <w:i w:val="0"/>
          <w:sz w:val="22"/>
        </w:rPr>
        <w:t>bootable installer drive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 xml:space="preserve">of a newer or the same OS </w:t>
      </w:r>
      <w:r>
        <w:rPr>
          <w:rFonts w:ascii="Calibri" w:hAnsi="Calibri"/>
          <w:b w:val="0"/>
          <w:i w:val="0"/>
          <w:sz w:val="22"/>
        </w:rPr>
        <w:t>provided by the Apple administrator.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Follow </w:t>
      </w:r>
      <w:r>
        <w:rPr>
          <w:rFonts w:ascii="Calibri" w:hAnsi="Calibri"/>
          <w:b/>
          <w:i w:val="0"/>
          <w:sz w:val="22"/>
        </w:rPr>
        <w:t xml:space="preserve">Step 3 </w:t>
      </w:r>
      <w:r>
        <w:rPr>
          <w:rFonts w:ascii="Calibri" w:hAnsi="Calibri"/>
          <w:b w:val="0"/>
          <w:i w:val="0"/>
          <w:sz w:val="22"/>
        </w:rPr>
        <w:t>along with any on screen prompts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5314/How-to-Troubleshoot-MacOS-in-Boot-L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