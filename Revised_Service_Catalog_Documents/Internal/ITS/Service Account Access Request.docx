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Service Account Access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Service Account Access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2968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Request the creation or removal of service accounts with appropriate access and oversight.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968/Service-Account-Access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