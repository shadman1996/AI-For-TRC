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Instructions for Android Mobility printing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https://services.smsu.edu/TDClient/180/Portal/KB/Article/8097/Instructions-for-Android-Mobility-printing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Instructions for Android Mobility printing</w:t>
      </w:r>
      <w:r>
        <w:br/>
      </w:r>
      <w:r>
        <w:rPr>
          <w:b/>
          <w:sz w:val="20"/>
        </w:rPr>
        <w:t xml:space="preserve">Tags: </w:t>
      </w:r>
      <w:r>
        <w:t>printing, android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Instructions for Printing from an Android Device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guide explains how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documents from your </w:t>
      </w:r>
      <w:r>
        <w:rPr>
          <w:rFonts w:ascii="Calibri" w:hAnsi="Calibri"/>
          <w:b/>
          <w:i w:val="0"/>
          <w:sz w:val="22"/>
        </w:rPr>
        <w:t>Android device</w:t>
      </w:r>
      <w:r>
        <w:rPr>
          <w:rFonts w:ascii="Calibri" w:hAnsi="Calibri"/>
          <w:b w:val="0"/>
          <w:i w:val="0"/>
          <w:sz w:val="22"/>
        </w:rPr>
        <w:t xml:space="preserve"> using the </w:t>
      </w:r>
      <w:r>
        <w:rPr>
          <w:rFonts w:ascii="Calibri" w:hAnsi="Calibri"/>
          <w:b/>
          <w:i w:val="0"/>
          <w:sz w:val="22"/>
        </w:rPr>
        <w:t xml:space="preserve">Mobility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app.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Before You Begin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Your Android device must be connected to the SMSU network.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need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Download the Mobility Print App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web browser on your Android device.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Mobility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app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[</w:t>
      </w:r>
      <w:hyperlink r:id="rId10">
        <w:r>
          <w:rPr>
            <w:color w:val="0000FF"/>
            <w:u w:val="single"/>
          </w:rPr>
          <w:t>http://10.10.8.126:9163/setup</w:t>
        </w:r>
      </w:hyperlink>
      <w:r>
        <w:rPr>
          <w:rFonts w:ascii="Calibri" w:hAnsi="Calibri"/>
          <w:b w:val="0"/>
          <w:i w:val="0"/>
          <w:sz w:val="22"/>
        </w:rPr>
        <w:t>]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the on‑screen instructions to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 xml:space="preserve">Mobility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app.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Open Mobility Print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installation is complete,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 xml:space="preserve">Mobility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app on your device.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3: Enable Mobility Printing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the prompts in the app to confirm that </w:t>
      </w:r>
      <w:r>
        <w:rPr>
          <w:rFonts w:ascii="Calibri" w:hAnsi="Calibri"/>
          <w:b/>
          <w:i w:val="0"/>
          <w:sz w:val="22"/>
        </w:rPr>
        <w:t>Mobility Printing</w:t>
      </w:r>
      <w:r>
        <w:rPr>
          <w:rFonts w:ascii="Calibri" w:hAnsi="Calibri"/>
          <w:b w:val="0"/>
          <w:i w:val="0"/>
          <w:sz w:val="22"/>
        </w:rPr>
        <w:t xml:space="preserve"> is enabled.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Make sure the following options are turned </w:t>
      </w:r>
      <w:r>
        <w:rPr>
          <w:rFonts w:ascii="Calibri" w:hAnsi="Calibri"/>
          <w:b/>
          <w:i w:val="0"/>
          <w:sz w:val="22"/>
        </w:rPr>
        <w:t>ON</w:t>
      </w:r>
      <w:r>
        <w:rPr>
          <w:rFonts w:ascii="Calibri" w:hAnsi="Calibri"/>
          <w:b w:val="0"/>
          <w:i w:val="0"/>
          <w:sz w:val="22"/>
        </w:rPr>
        <w:t>:</w:t>
        <w:br/>
        <w:tab/>
      </w:r>
      <w:r>
        <w:rPr>
          <w:rFonts w:ascii="Calibri" w:hAnsi="Calibri"/>
          <w:b/>
          <w:i w:val="0"/>
          <w:sz w:val="22"/>
        </w:rPr>
        <w:t xml:space="preserve">Mobility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/>
          <w:i w:val="0"/>
          <w:sz w:val="22"/>
        </w:rPr>
        <w:br/>
        <w:t xml:space="preserve">Default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/>
          <w:i w:val="0"/>
          <w:sz w:val="22"/>
        </w:rPr>
        <w:t xml:space="preserve"> Service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Mobility </w:t>
      </w:r>
      <w:r>
        <w:rPr>
          <w:rFonts w:ascii="Calibri" w:hAnsi="Calibri"/>
          <w:b/>
          <w:i w:val="0"/>
          <w:sz w:val="22"/>
        </w:rPr>
        <w:t>Print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Default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/>
          <w:i w:val="0"/>
          <w:sz w:val="22"/>
        </w:rPr>
        <w:t xml:space="preserve"> Service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4: Print a Document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document, image, or file you want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from the app or system menu.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 prompted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>, enter your credentials using the format below:</w:t>
        <w:br/>
        <w:tab/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 SMSU\YourStarID</w:t>
        <w:br/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: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SMSU\YourStarID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Your document will then be sent to the selected printer.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7/Instructions-for-Android-Mobility-printing" TargetMode="External"/><Relationship Id="rId10" Type="http://schemas.openxmlformats.org/officeDocument/2006/relationships/hyperlink" Target="https://nam02.safelinks.protection.outlook.com/?url=http%3A%2F%2F10.10.8.126%3A9163%2Fsetup&amp;data=04%7C01%7Colanrewaju.ojuade.2%40smsu.edu%7C27536fb046104058326c08d99893f689%7C5011c7c60ab446ab9ef4fae74a921a7f%7C0%7C0%7C637708583527448124%7CUnknown%7CTWFpbGZsb3d8eyJWIjoiMC4wLjAwMDAiLCJQIjoiV2luMzIiLCJBTiI6Ik1haWwiLCJXVCI6Mn0%3D%7C1000&amp;sdata=VqTB3JoBoiNAwtanKVL49Mu8BihP8sonyWsuaxfzx7I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