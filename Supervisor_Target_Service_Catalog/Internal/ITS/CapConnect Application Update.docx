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CapConnect Application Update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CapConnect Application Update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ITS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2710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This service request is used to initiate updates for CapConnect.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710/CapConnect-Application-Update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