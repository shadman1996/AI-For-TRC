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AppLocker Exception (OpenSpace Update Process)</w:t>
      </w:r>
    </w:p>
    <w:p>
      <w:pPr>
        <w:spacing w:before="160" w:after="360"/>
      </w:pPr>
      <w:r>
        <w:rPr>
          <w:b/>
          <w:sz w:val="20"/>
        </w:rPr>
        <w:t xml:space="preserve">Official URL: </w:t>
      </w:r>
      <w:hyperlink r:id="rId9">
        <w:r>
          <w:rPr>
            <w:color w:val="0000FF"/>
            <w:u w:val="single"/>
          </w:rPr>
          <w:t>https://services.smsu.edu/TDClient/180/Portal/KB/Article/8101/AppLocker-Exception-OpenSpace-Update-Process</w:t>
        </w:r>
      </w:hyperlink>
      <w:r>
        <w:br/>
      </w:r>
      <w:r>
        <w:rPr>
          <w:b/>
          <w:sz w:val="20"/>
        </w:rPr>
        <w:t xml:space="preserve">Category: </w:t>
      </w:r>
      <w:r>
        <w:t>Knowledge Base &gt; Information Technology Services &gt; Internal &gt; AppLocker Exception (OpenSpace Update Process)</w:t>
      </w:r>
      <w:r>
        <w:br/>
      </w:r>
      <w:r>
        <w:rPr>
          <w:b/>
          <w:sz w:val="20"/>
        </w:rPr>
        <w:t xml:space="preserve">Tags: </w:t>
      </w:r>
      <w:r>
        <w:t>planetarium, OpenSpace, AppLocker</w:t>
      </w:r>
    </w:p>
    <w:p>
      <w:r>
        <w:t>_____________________________________________________</w:t>
        <w:br/>
      </w:r>
    </w:p>
    <w:p>
      <w:pPr>
        <w:spacing w:line="276" w:lineRule="auto" w:after="160"/>
      </w:pPr>
      <w:r>
        <w:rPr>
          <w:rFonts w:ascii="Calibri" w:hAnsi="Calibri"/>
          <w:b w:val="0"/>
          <w:i w:val="0"/>
          <w:sz w:val="22"/>
        </w:rPr>
        <w:t xml:space="preserve">The Planetarium at SMSU uses an </w:t>
      </w:r>
      <w:r>
        <w:rPr>
          <w:rFonts w:ascii="Calibri" w:hAnsi="Calibri"/>
          <w:b/>
          <w:i w:val="0"/>
          <w:sz w:val="22"/>
        </w:rPr>
        <w:t>open</w:t>
      </w:r>
      <w:r>
        <w:rPr>
          <w:rFonts w:ascii="Calibri" w:hAnsi="Calibri"/>
          <w:b w:val="0"/>
          <w:i w:val="0"/>
          <w:sz w:val="22"/>
        </w:rPr>
        <w:t>-source program called OpenSpace which is constantly updated and very new. Due to the continuous updates and intense use of the computer's resources, to run correctly without admin permission, Jason must make an exception in the Campus wide group policy to allow the program to run with every update. These instructions will tell you the basics in the info Jason needs to make the exception for this and all other software.</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i w:val="0"/>
          <w:sz w:val="22"/>
        </w:rPr>
        <w:t>Step 1. Creating the Logs.</w:t>
      </w:r>
    </w:p>
    <w:p>
      <w:pPr>
        <w:spacing w:line="276" w:lineRule="auto" w:after="160"/>
      </w:pPr>
      <w:r>
        <w:rPr>
          <w:rFonts w:ascii="Calibri" w:hAnsi="Calibri"/>
          <w:b w:val="0"/>
          <w:i w:val="0"/>
          <w:sz w:val="22"/>
        </w:rPr>
        <w:t>Due to the program getting cancelled by AppLocker Jason will need to know what file AppLocker is blocking the first step will be finding this log</w:t>
      </w:r>
    </w:p>
    <w:p>
      <w:pPr>
        <w:spacing w:line="276" w:lineRule="auto" w:after="160"/>
      </w:pPr>
      <w:r>
        <w:rPr>
          <w:rFonts w:ascii="Calibri" w:hAnsi="Calibri"/>
          <w:b w:val="0"/>
          <w:i w:val="0"/>
          <w:sz w:val="22"/>
        </w:rPr>
        <w:t xml:space="preserve">1A. </w:t>
      </w:r>
      <w:r>
        <w:rPr>
          <w:rFonts w:ascii="Calibri" w:hAnsi="Calibri"/>
          <w:b/>
          <w:i w:val="0"/>
          <w:sz w:val="22"/>
        </w:rPr>
        <w:t>Open</w:t>
      </w:r>
      <w:r>
        <w:rPr>
          <w:rFonts w:ascii="Calibri" w:hAnsi="Calibri"/>
          <w:b w:val="0"/>
          <w:i w:val="0"/>
          <w:sz w:val="22"/>
        </w:rPr>
        <w:t xml:space="preserve"> the program to have AppLocker do its thing and create a recent Log. When doing this it will have a pop up telling you that the program is blocked by administrator.</w:t>
      </w:r>
      <w:r>
        <w:rPr>
          <w:rFonts w:ascii="Calibri" w:hAnsi="Calibri"/>
          <w:b w:val="0"/>
          <w:i w:val="0"/>
          <w:sz w:val="22"/>
        </w:rPr>
        <w:br/>
      </w:r>
      <w:r>
        <w:rPr>
          <w:rFonts w:ascii="Calibri" w:hAnsi="Calibri"/>
          <w:b w:val="0"/>
          <w:i w:val="0"/>
          <w:sz w:val="22"/>
        </w:rPr>
        <w:br/>
        <w:t>1B. Go to the search bar and look up event viewer which is the tool that windows use to create logs</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i w:val="0"/>
          <w:sz w:val="22"/>
        </w:rPr>
        <w:t>Step 2. Finding the Logs</w:t>
      </w:r>
    </w:p>
    <w:p>
      <w:pPr>
        <w:spacing w:line="276" w:lineRule="auto" w:after="160"/>
      </w:pPr>
      <w:r>
        <w:rPr>
          <w:rFonts w:ascii="Calibri" w:hAnsi="Calibri"/>
          <w:b w:val="0"/>
          <w:i w:val="0"/>
          <w:sz w:val="22"/>
        </w:rPr>
        <w:t>Once in the Event Viewer you will see a lot of information, these steps will get you in the right place to find where the AppLocker logs are.</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val="0"/>
          <w:i w:val="0"/>
          <w:sz w:val="22"/>
        </w:rPr>
        <w:t>2A. Click Application and Service Logs drop arrow. These are the logs that applications and all services on the computer create for us to troubleshoot and recognize what actions pass and fail</w:t>
      </w:r>
    </w:p>
    <w:p>
      <w:pPr>
        <w:spacing w:line="276" w:lineRule="auto" w:after="160"/>
      </w:pPr>
      <w:r>
        <w:rPr>
          <w:rFonts w:ascii="Calibri" w:hAnsi="Calibri"/>
          <w:b w:val="0"/>
          <w:i w:val="0"/>
          <w:sz w:val="22"/>
        </w:rPr>
        <w:t>2B. Click the Microsoft drop down arrow to see all Microsoft services</w:t>
      </w:r>
    </w:p>
    <w:p>
      <w:pPr>
        <w:spacing w:line="276" w:lineRule="auto" w:after="160"/>
      </w:pPr>
      <w:r>
        <w:rPr>
          <w:rFonts w:ascii="Calibri" w:hAnsi="Calibri"/>
          <w:b w:val="0"/>
          <w:i w:val="0"/>
          <w:sz w:val="22"/>
        </w:rPr>
        <w:t>2C. Click dropdown for Windows to see all Windows services</w:t>
      </w:r>
    </w:p>
    <w:p>
      <w:pPr>
        <w:spacing w:line="276" w:lineRule="auto" w:after="160"/>
      </w:pPr>
      <w:r>
        <w:rPr>
          <w:rFonts w:ascii="Calibri" w:hAnsi="Calibri"/>
          <w:b w:val="0"/>
          <w:i w:val="0"/>
          <w:sz w:val="22"/>
        </w:rPr>
        <w:t>2D. Click AppLocker</w:t>
      </w:r>
    </w:p>
    <w:p>
      <w:pPr>
        <w:spacing w:line="276" w:lineRule="auto" w:after="160"/>
      </w:pPr>
      <w:r>
        <w:rPr>
          <w:rFonts w:ascii="Calibri" w:hAnsi="Calibri"/>
          <w:b w:val="0"/>
          <w:i w:val="0"/>
          <w:sz w:val="22"/>
        </w:rPr>
        <w:t>2E. The two you will be using will be depending on what kind of program you attempted to run if it was an EXE or DLL (Such as OpenSpace) click that one, If a Script or MSI click that one.</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i w:val="0"/>
          <w:sz w:val="22"/>
        </w:rPr>
        <w:t>Step 3. Sending the Logs to Jason</w:t>
      </w:r>
    </w:p>
    <w:p>
      <w:pPr>
        <w:spacing w:line="276" w:lineRule="auto" w:after="160"/>
      </w:pPr>
      <w:r>
        <w:rPr>
          <w:rFonts w:ascii="Calibri" w:hAnsi="Calibri"/>
          <w:b w:val="0"/>
          <w:i w:val="0"/>
          <w:sz w:val="22"/>
        </w:rPr>
        <w:t>Now that you have found the right location you will need to find the correct log and get the info to Jason so that he can make the exceptions!</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val="0"/>
          <w:i w:val="0"/>
          <w:sz w:val="22"/>
        </w:rPr>
        <w:t>3A. Find the level marked with Error, the easiest way is to click Level on the top to sort by the different levels</w:t>
      </w:r>
    </w:p>
    <w:p>
      <w:pPr>
        <w:spacing w:line="276" w:lineRule="auto" w:after="160"/>
      </w:pPr>
      <w:r>
        <w:rPr>
          <w:rFonts w:ascii="Calibri" w:hAnsi="Calibri"/>
          <w:b w:val="0"/>
          <w:i w:val="0"/>
          <w:sz w:val="22"/>
        </w:rPr>
        <w:t>3B. As you can see in the general tap of the error it will say a path was prevented from running. This is the error that needs to be sent to Jason so he can make an exception for that specific Exe, DLL, MSI, or Script.</w:t>
      </w:r>
    </w:p>
    <w:p>
      <w:pPr>
        <w:spacing w:line="276" w:lineRule="auto" w:after="160"/>
      </w:pPr>
      <w:r>
        <w:rPr>
          <w:rFonts w:ascii="Calibri" w:hAnsi="Calibri"/>
          <w:b w:val="0"/>
          <w:i w:val="0"/>
          <w:sz w:val="22"/>
        </w:rPr>
        <w:t xml:space="preserve">3C. after he says that he made the exception, </w:t>
      </w:r>
      <w:r>
        <w:rPr>
          <w:rFonts w:ascii="Calibri" w:hAnsi="Calibri"/>
          <w:b/>
          <w:i w:val="0"/>
          <w:sz w:val="22"/>
        </w:rPr>
        <w:t>Open</w:t>
      </w:r>
      <w:r>
        <w:rPr>
          <w:rFonts w:ascii="Calibri" w:hAnsi="Calibri"/>
          <w:b w:val="0"/>
          <w:i w:val="0"/>
          <w:sz w:val="22"/>
        </w:rPr>
        <w:t xml:space="preserve"> CMD as an administrator and Run a GPUpdate: gpupdate /force</w:t>
      </w:r>
    </w:p>
    <w:p>
      <w:pPr>
        <w:spacing w:line="276" w:lineRule="auto" w:after="160"/>
      </w:pPr>
      <w:r>
        <w:rPr>
          <w:rFonts w:ascii="Calibri" w:hAnsi="Calibri"/>
          <w:b w:val="0"/>
          <w:i w:val="0"/>
          <w:sz w:val="22"/>
        </w:rPr>
        <w:t xml:space="preserve">3D. Run the program again and repeat steps 2A to 2E again to see if another error occurs (Some programs such as OpenSpace need a GUI.exe to run as well causing it to launch but not run correctly,) If an error occurs Repeat steps 3A to 3C until </w:t>
      </w:r>
      <w:r>
        <w:rPr>
          <w:rFonts w:ascii="Calibri" w:hAnsi="Calibri"/>
          <w:b/>
          <w:i w:val="0"/>
          <w:sz w:val="22"/>
        </w:rPr>
        <w:t>no</w:t>
      </w:r>
      <w:r>
        <w:rPr>
          <w:rFonts w:ascii="Calibri" w:hAnsi="Calibri"/>
          <w:b w:val="0"/>
          <w:i w:val="0"/>
          <w:sz w:val="22"/>
        </w:rPr>
        <w:t xml:space="preserve"> errors occur.</w:t>
      </w:r>
      <w:r>
        <w:rPr>
          <w:rFonts w:ascii="Calibri" w:hAnsi="Calibri"/>
          <w:b w:val="0"/>
          <w:i w:val="0"/>
          <w:sz w:val="22"/>
        </w:rPr>
        <w:br/>
      </w:r>
      <w:r>
        <w:rPr>
          <w:rFonts w:ascii="Calibri" w:hAnsi="Calibri"/>
          <w:b w:val="0"/>
          <w:i w:val="0"/>
          <w:sz w:val="22"/>
        </w:rPr>
        <w:br/>
        <w:t xml:space="preserve"> </w:t>
      </w:r>
    </w:p>
    <w:p>
      <w:pPr>
        <w:spacing w:line="276" w:lineRule="auto" w:after="160"/>
      </w:pPr>
      <w:r>
        <w:rPr>
          <w:rFonts w:ascii="Calibri" w:hAnsi="Calibri"/>
          <w:b w:val="0"/>
          <w:i w:val="0"/>
          <w:sz w:val="22"/>
        </w:rPr>
        <w:t>You have completed the AppLocker exception walkthrough!</w:t>
      </w:r>
    </w:p>
    <w:p>
      <w:r>
        <w:br/>
        <w:br/>
        <w:t>Accessibility Review &amp; Update Log:</w:t>
      </w:r>
    </w:p>
    <w:p>
      <w:r>
        <w:t>- [x] Content accuracy and link integrity verified</w:t>
        <w:br/>
        <w:t>- [x] High-contrast visual hierarchy implemented (Inter and Calibri)</w:t>
        <w:br/>
        <w:t>- [x] Image alt-text captions verified (all screenshots captioned)</w:t>
        <w:br/>
        <w:t>- [x] PDF attachments scraped and fully inlined directly inside the document</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1/AppLocker-Exception-OpenSpace-Update-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