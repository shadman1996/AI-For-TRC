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Changing Computer Names on Windows Using SCCM</w:t>
      </w:r>
    </w:p>
    <w:p>
      <w:pPr>
        <w:spacing w:before="160" w:after="360"/>
      </w:pPr>
      <w:r>
        <w:rPr>
          <w:b/>
          <w:sz w:val="20"/>
        </w:rPr>
        <w:t xml:space="preserve">Official URL: </w:t>
      </w:r>
      <w:hyperlink r:id="rId9">
        <w:r>
          <w:rPr>
            <w:color w:val="0000FF"/>
            <w:u w:val="single"/>
          </w:rPr>
          <w:t>https://services.smsu.edu/TDClient/180/Portal/KB/Article/8106/Changing-Computer-Names-on-Windows-Using-SCCM</w:t>
        </w:r>
      </w:hyperlink>
      <w:r>
        <w:br/>
      </w:r>
      <w:r>
        <w:rPr>
          <w:b/>
          <w:sz w:val="20"/>
        </w:rPr>
        <w:t xml:space="preserve">Category: </w:t>
      </w:r>
      <w:r>
        <w:t>Knowledge Base &gt; Information Technology Services &gt; Internal &gt; Changing Computer Names on Windows Using SCCM</w:t>
      </w:r>
      <w:r>
        <w:br/>
      </w:r>
      <w:r>
        <w:rPr>
          <w:b/>
          <w:sz w:val="20"/>
        </w:rPr>
        <w:t xml:space="preserve">Tags: </w:t>
      </w:r>
      <w:r>
        <w:t>sccm, Rename, AD, ActiveDirectory</w:t>
      </w:r>
    </w:p>
    <w:p>
      <w:r>
        <w:t>_____________________________________________________</w:t>
        <w:br/>
      </w:r>
    </w:p>
    <w:p>
      <w:pPr>
        <w:spacing w:line="276" w:lineRule="auto" w:after="160"/>
      </w:pPr>
      <w:r>
        <w:rPr>
          <w:rFonts w:ascii="Calibri" w:hAnsi="Calibri"/>
          <w:b w:val="0"/>
          <w:i w:val="0"/>
          <w:sz w:val="22"/>
        </w:rPr>
        <w:t>SCCM clients have unique client IDs and when computers are renamed these client IDs are NOT updated and need to be removed and recreated.  Below is the correct steps to go about this</w:t>
      </w:r>
    </w:p>
    <w:p>
      <w:pPr>
        <w:spacing w:line="276" w:lineRule="auto" w:after="160"/>
      </w:pPr>
      <w:r>
        <w:rPr>
          <w:rFonts w:ascii="Calibri" w:hAnsi="Calibri"/>
          <w:b/>
          <w:i w:val="0"/>
          <w:sz w:val="22"/>
        </w:rPr>
        <w:t>Computer rename process</w:t>
      </w:r>
    </w:p>
    <w:p>
      <w:pPr>
        <w:pStyle w:val="ListBullet"/>
        <w:spacing w:line="276" w:lineRule="auto" w:after="80"/>
      </w:pPr>
      <w:r>
        <w:rPr>
          <w:rFonts w:ascii="Calibri" w:hAnsi="Calibri"/>
          <w:b w:val="0"/>
          <w:i w:val="0"/>
          <w:sz w:val="22"/>
        </w:rPr>
        <w:t xml:space="preserve">Check to ensure non-lab machines have administrator account </w:t>
      </w:r>
      <w:r>
        <w:rPr>
          <w:rFonts w:ascii="Calibri" w:hAnsi="Calibri"/>
          <w:b/>
          <w:i w:val="0"/>
          <w:sz w:val="22"/>
        </w:rPr>
        <w:t>password</w:t>
      </w:r>
      <w:r>
        <w:rPr>
          <w:rFonts w:ascii="Calibri" w:hAnsi="Calibri"/>
          <w:b w:val="0"/>
          <w:i w:val="0"/>
          <w:sz w:val="22"/>
        </w:rPr>
        <w:t xml:space="preserve"> in LAPS</w:t>
      </w:r>
    </w:p>
    <w:p>
      <w:pPr>
        <w:pStyle w:val="ListBullet"/>
        <w:spacing w:line="276" w:lineRule="auto" w:after="80"/>
      </w:pPr>
      <w:r>
        <w:rPr>
          <w:rFonts w:ascii="Calibri" w:hAnsi="Calibri"/>
          <w:b w:val="0"/>
          <w:i w:val="0"/>
          <w:sz w:val="22"/>
        </w:rPr>
        <w:t>Unjoin machine from domain into a workgroup and reboot</w:t>
      </w:r>
    </w:p>
    <w:p>
      <w:pPr>
        <w:pStyle w:val="ListBullet"/>
        <w:spacing w:line="276" w:lineRule="auto" w:after="80"/>
      </w:pPr>
      <w:r>
        <w:rPr>
          <w:rFonts w:ascii="Calibri" w:hAnsi="Calibri"/>
          <w:b w:val="0"/>
          <w:i w:val="0"/>
          <w:sz w:val="22"/>
        </w:rPr>
        <w:t xml:space="preserve">Logon as admin, click advanced name </w:t>
      </w:r>
      <w:r>
        <w:rPr>
          <w:rFonts w:ascii="Calibri" w:hAnsi="Calibri"/>
          <w:b/>
          <w:i w:val="0"/>
          <w:sz w:val="22"/>
        </w:rPr>
        <w:t>settings</w:t>
      </w:r>
      <w:r>
        <w:rPr>
          <w:rFonts w:ascii="Calibri" w:hAnsi="Calibri"/>
          <w:b w:val="0"/>
          <w:i w:val="0"/>
          <w:sz w:val="22"/>
        </w:rPr>
        <w:t>, change computer name, and reboot</w:t>
      </w:r>
    </w:p>
    <w:p>
      <w:pPr>
        <w:pStyle w:val="ListBullet"/>
        <w:spacing w:line="276" w:lineRule="auto" w:after="80"/>
      </w:pPr>
      <w:r>
        <w:rPr>
          <w:rFonts w:ascii="Calibri" w:hAnsi="Calibri"/>
          <w:b w:val="0"/>
          <w:i w:val="0"/>
          <w:sz w:val="22"/>
        </w:rPr>
        <w:t>Logon as admin, join domain smsu.edu, reboot</w:t>
      </w:r>
    </w:p>
    <w:p>
      <w:pPr>
        <w:pStyle w:val="ListBullet"/>
        <w:spacing w:line="276" w:lineRule="auto" w:after="80"/>
      </w:pPr>
      <w:r>
        <w:rPr>
          <w:rFonts w:ascii="Calibri" w:hAnsi="Calibri"/>
          <w:b w:val="0"/>
          <w:i w:val="0"/>
          <w:sz w:val="22"/>
        </w:rPr>
        <w:t xml:space="preserve">Logon with a WAG account in the popup. </w:t>
      </w:r>
    </w:p>
    <w:p>
      <w:pPr>
        <w:pStyle w:val="ListBullet"/>
        <w:spacing w:line="276" w:lineRule="auto" w:after="80"/>
      </w:pPr>
      <w:r>
        <w:rPr>
          <w:rFonts w:ascii="Calibri" w:hAnsi="Calibri"/>
          <w:b w:val="0"/>
          <w:i w:val="0"/>
          <w:sz w:val="22"/>
        </w:rPr>
        <w:t>Remove old computer name from Active Directory</w:t>
      </w:r>
      <w:r>
        <w:rPr>
          <w:rFonts w:ascii="Calibri" w:hAnsi="Calibri"/>
          <w:b w:val="0"/>
          <w:i w:val="0"/>
          <w:sz w:val="22"/>
        </w:rPr>
        <w:br/>
      </w:r>
      <w:r>
        <w:rPr>
          <w:rFonts w:ascii="Calibri" w:hAnsi="Calibri"/>
          <w:b w:val="0"/>
          <w:i w:val="0"/>
          <w:sz w:val="22"/>
        </w:rPr>
        <w:br/>
        <w:tab/>
        <w:t xml:space="preserve"> </w:t>
      </w:r>
    </w:p>
    <w:p>
      <w:pPr>
        <w:spacing w:line="276" w:lineRule="auto" w:after="160"/>
      </w:pPr>
      <w:r>
        <w:rPr>
          <w:rFonts w:ascii="Calibri" w:hAnsi="Calibri"/>
          <w:b/>
          <w:i w:val="0"/>
          <w:sz w:val="22"/>
        </w:rPr>
        <w:t>Cleanup of SCCM after computer is rejoined to the domain with the new computer name</w:t>
      </w:r>
    </w:p>
    <w:p>
      <w:pPr>
        <w:pStyle w:val="ListBullet"/>
        <w:spacing w:line="276" w:lineRule="auto" w:after="80"/>
      </w:pPr>
      <w:r>
        <w:rPr>
          <w:rFonts w:ascii="Calibri" w:hAnsi="Calibri"/>
          <w:b w:val="0"/>
          <w:i w:val="0"/>
          <w:sz w:val="22"/>
        </w:rPr>
        <w:t>Run command prompt as admin go to C:\windows\ccmsetup  run ccmsetup.exe /uninstall</w:t>
      </w:r>
    </w:p>
    <w:p>
      <w:pPr>
        <w:pStyle w:val="ListBullet"/>
        <w:spacing w:line="276" w:lineRule="auto" w:after="80"/>
      </w:pPr>
      <w:r>
        <w:rPr>
          <w:rFonts w:ascii="Calibri" w:hAnsi="Calibri"/>
          <w:b w:val="0"/>
          <w:i w:val="0"/>
          <w:sz w:val="22"/>
        </w:rPr>
        <w:t>Wait 5 minutes</w:t>
      </w:r>
    </w:p>
    <w:p>
      <w:pPr>
        <w:pStyle w:val="ListBullet"/>
        <w:spacing w:line="276" w:lineRule="auto" w:after="80"/>
      </w:pPr>
      <w:r>
        <w:rPr>
          <w:rFonts w:ascii="Calibri" w:hAnsi="Calibri"/>
          <w:b w:val="0"/>
          <w:i w:val="0"/>
          <w:sz w:val="22"/>
        </w:rPr>
        <w:t>Remove these directories C:\windows\ccm C:\windows\ccmcache and C:\windows\ccmsetup</w:t>
      </w:r>
    </w:p>
    <w:p>
      <w:pPr>
        <w:pStyle w:val="ListBullet"/>
        <w:spacing w:line="276" w:lineRule="auto" w:after="80"/>
      </w:pPr>
      <w:r>
        <w:rPr>
          <w:rFonts w:ascii="Calibri" w:hAnsi="Calibri"/>
          <w:b w:val="0"/>
          <w:i w:val="0"/>
          <w:sz w:val="22"/>
        </w:rPr>
        <w:t>Remove C:\windows\SMSCFG.ini</w:t>
      </w:r>
    </w:p>
    <w:p>
      <w:pPr>
        <w:pStyle w:val="ListBullet"/>
        <w:spacing w:line="276" w:lineRule="auto" w:after="80"/>
      </w:pPr>
      <w:r>
        <w:rPr>
          <w:rFonts w:ascii="Calibri" w:hAnsi="Calibri"/>
          <w:b w:val="0"/>
          <w:i w:val="0"/>
          <w:sz w:val="22"/>
        </w:rPr>
        <w:t>Remove these registry keys   HKEY_LOCAL_MACHINE\SOFTWARE\Microsoft\CCM and HKEY_LOCAL_MACHINE\SOFTWARE\Microsoft\CCMSetup</w:t>
      </w:r>
    </w:p>
    <w:p>
      <w:pPr>
        <w:pStyle w:val="ListBullet"/>
        <w:spacing w:line="276" w:lineRule="auto" w:after="80"/>
      </w:pPr>
      <w:r>
        <w:rPr>
          <w:rFonts w:ascii="Calibri" w:hAnsi="Calibri"/>
          <w:b w:val="0"/>
          <w:i w:val="0"/>
          <w:sz w:val="22"/>
        </w:rPr>
        <w:t>Click start run and type certlm.msc and remove the two SMS certificates as shown below</w:t>
      </w:r>
    </w:p>
    <w:p>
      <w:pPr>
        <w:pStyle w:val="ListBullet"/>
        <w:spacing w:line="276" w:lineRule="auto" w:after="80"/>
      </w:pPr>
      <w:r>
        <w:rPr>
          <w:rFonts w:ascii="Calibri" w:hAnsi="Calibri"/>
          <w:b w:val="0"/>
          <w:i w:val="0"/>
          <w:sz w:val="22"/>
        </w:rPr>
        <w:t>Reboot</w:t>
      </w:r>
    </w:p>
    <w:p>
      <w:pPr>
        <w:pStyle w:val="ListBullet"/>
        <w:spacing w:line="276" w:lineRule="auto" w:after="80"/>
      </w:pPr>
      <w:r>
        <w:rPr>
          <w:rFonts w:ascii="Calibri" w:hAnsi="Calibri"/>
          <w:b w:val="0"/>
          <w:i w:val="0"/>
          <w:sz w:val="22"/>
        </w:rPr>
        <w:t>Remove old computer name from SCCM console</w:t>
      </w:r>
    </w:p>
    <w:p>
      <w:pPr>
        <w:pStyle w:val="ListBullet"/>
        <w:spacing w:line="276" w:lineRule="auto" w:after="80"/>
      </w:pPr>
      <w:r>
        <w:rPr>
          <w:rFonts w:ascii="Calibri" w:hAnsi="Calibri"/>
          <w:b w:val="0"/>
          <w:i w:val="0"/>
          <w:sz w:val="22"/>
        </w:rPr>
        <w:t>Have the TRC get ahold of Jason to do an AD computer discovery to reinstall the client</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106/Changing-Computer-Names-on-Windows-Using-SCC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