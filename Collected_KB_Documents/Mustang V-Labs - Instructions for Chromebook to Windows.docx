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Mustang V-Labs - Instructions for Chromebook to Windows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https://services.smsu.edu/TDClient/180/Portal/KB/Article/2502/Mustang-V-Labs-Instructions-for-Chromebook-to-Windows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Mustang V-Labs - Instructions for Chromebook to Windows</w:t>
      </w:r>
      <w:r>
        <w:br/>
      </w:r>
      <w:r>
        <w:rPr>
          <w:b/>
          <w:sz w:val="20"/>
        </w:rPr>
        <w:t xml:space="preserve">Tags: </w:t>
      </w:r>
      <w:r>
        <w:t>network, access, windows, vlabs, mustangvlabs, remote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/>
          <w:i w:val="0"/>
        </w:rPr>
        <w:t>ATTENTION: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Your username is: </w:t>
      </w:r>
      <w:r>
        <w:rPr>
          <w:b/>
          <w:i w:val="0"/>
        </w:rPr>
        <w:t>campus\YourStarID</w:t>
      </w:r>
      <w:r>
        <w:rPr>
          <w:b w:val="0"/>
          <w:i w:val="0"/>
        </w:rPr>
        <w:t xml:space="preserve"> (i.e., smsu.edu\ab1234cd)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Your password is: your </w:t>
      </w:r>
      <w:r>
        <w:rPr>
          <w:b/>
          <w:i w:val="0"/>
        </w:rPr>
        <w:t>StarID password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Remember to log off and save your files to </w:t>
      </w:r>
      <w:r>
        <w:rPr>
          <w:b/>
          <w:i w:val="0"/>
        </w:rPr>
        <w:t>OneDrive</w:t>
      </w:r>
      <w:r>
        <w:rPr>
          <w:b w:val="0"/>
          <w:i w:val="0"/>
        </w:rPr>
        <w:t xml:space="preserve"> or </w:t>
      </w:r>
      <w:r>
        <w:rPr>
          <w:b/>
          <w:i w:val="0"/>
        </w:rPr>
        <w:t>email</w:t>
      </w:r>
      <w:r>
        <w:rPr>
          <w:b w:val="0"/>
          <w:i w:val="0"/>
        </w:rPr>
        <w:t xml:space="preserve"> them to yourself. Files saved directly on these computers will be deleted.</w:t>
      </w:r>
    </w:p>
    <w:p>
      <w:pPr>
        <w:pStyle w:val="ListNumber"/>
        <w:spacing w:line="276" w:lineRule="auto" w:after="80"/>
      </w:pPr>
      <w:r>
        <w:rPr>
          <w:b/>
          <w:i w:val="0"/>
        </w:rPr>
        <w:t>New users</w:t>
      </w:r>
      <w:r>
        <w:rPr>
          <w:b w:val="0"/>
          <w:i w:val="0"/>
        </w:rPr>
        <w:t xml:space="preserve">: Download the Microsoft Remote Desktop app from the </w:t>
      </w:r>
      <w:r>
        <w:rPr>
          <w:b/>
          <w:i w:val="0"/>
        </w:rPr>
        <w:t>Play Store</w:t>
      </w:r>
      <w:r>
        <w:rPr>
          <w:b w:val="0"/>
          <w:i w:val="0"/>
        </w:rPr>
        <w:t>. Search for "</w:t>
      </w:r>
      <w:r>
        <w:rPr>
          <w:b/>
          <w:i w:val="0"/>
        </w:rPr>
        <w:t>Microsoft Remote Desktop</w:t>
      </w:r>
      <w:r>
        <w:rPr>
          <w:b w:val="0"/>
          <w:i w:val="0"/>
        </w:rPr>
        <w:t>" and download the app.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489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1: Uploaded Image (Thumbnail)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Once you have downloaded and launched the application, Click the "</w:t>
      </w:r>
      <w:r>
        <w:rPr>
          <w:b/>
          <w:i w:val="0"/>
        </w:rPr>
        <w:t>+</w:t>
      </w:r>
      <w:r>
        <w:rPr>
          <w:b w:val="0"/>
          <w:i w:val="0"/>
        </w:rPr>
        <w:t>" button in the top right corner and select "</w:t>
      </w:r>
      <w:r>
        <w:rPr>
          <w:b/>
          <w:i w:val="0"/>
        </w:rPr>
        <w:t>Add PC</w:t>
      </w:r>
      <w:r>
        <w:rPr>
          <w:b w:val="0"/>
          <w:i w:val="0"/>
        </w:rPr>
        <w:t>".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414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2: Uploaded Image (Thumbnail)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After clicking "Add PC," </w:t>
      </w:r>
      <w:r>
        <w:rPr>
          <w:b/>
          <w:i w:val="0"/>
        </w:rPr>
        <w:t>fill in</w:t>
      </w:r>
      <w:r>
        <w:rPr>
          <w:b w:val="0"/>
          <w:i w:val="0"/>
        </w:rPr>
        <w:t xml:space="preserve"> the required information based on the instructions below:</w:t>
        <w:br/>
        <w:tab/>
      </w:r>
      <w:r>
        <w:rPr>
          <w:b/>
          <w:i w:val="0"/>
        </w:rPr>
        <w:t>PC name: fk25st3.smsu.edu</w:t>
        <w:br/>
        <w:t>User account: smsu.edu\StarID (i.e., smsu.edu\ab1234cd)</w:t>
        <w:br/>
        <w:t>Admin mode: Enabled</w:t>
        <w:br/>
        <w:t>Gateway: smsu.edu:8443</w:t>
        <w:br/>
        <w:t>Ensure don’t use for local address' is off</w:t>
        <w:br/>
        <w:t>Click the "Save" button when you have filled in all the required information.</w:t>
        <w:br/>
        <w:br/>
        <w:br/>
        <w:t xml:space="preserve"> 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PC name: </w:t>
      </w:r>
      <w:r>
        <w:rPr>
          <w:b/>
          <w:i w:val="0"/>
        </w:rPr>
        <w:t>fk25st3.smsu.edu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User account: </w:t>
      </w:r>
      <w:r>
        <w:rPr>
          <w:b/>
          <w:i w:val="0"/>
        </w:rPr>
        <w:t>smsu.edu\StarID</w:t>
      </w:r>
      <w:r>
        <w:rPr>
          <w:b w:val="0"/>
          <w:i w:val="0"/>
        </w:rPr>
        <w:t xml:space="preserve"> (i.e., smsu.edu\ab1234cd)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Admin mode: </w:t>
      </w:r>
      <w:r>
        <w:rPr>
          <w:b/>
          <w:i w:val="0"/>
        </w:rPr>
        <w:t>Enabled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Gateway: </w:t>
      </w:r>
      <w:r>
        <w:rPr>
          <w:b/>
          <w:i w:val="0"/>
        </w:rPr>
        <w:t>smsu.edu:8443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Ensure </w:t>
      </w:r>
      <w:r>
        <w:rPr>
          <w:b/>
          <w:i w:val="0"/>
        </w:rPr>
        <w:t>don’t use for local address</w:t>
      </w:r>
      <w:r>
        <w:rPr>
          <w:b w:val="0"/>
          <w:i w:val="0"/>
        </w:rPr>
        <w:t>' is off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Click the "</w:t>
      </w:r>
      <w:r>
        <w:rPr>
          <w:b/>
          <w:i w:val="0"/>
        </w:rPr>
        <w:t>Save</w:t>
      </w:r>
      <w:r>
        <w:rPr>
          <w:b w:val="0"/>
          <w:i w:val="0"/>
        </w:rPr>
        <w:t>" button when you have filled in all the required information.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89012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0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3: Uploaded Image (Thumbnail)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Once you've added the PC, </w:t>
      </w:r>
      <w:r>
        <w:rPr>
          <w:b/>
          <w:i w:val="0"/>
        </w:rPr>
        <w:t>click or type</w:t>
      </w:r>
      <w:r>
        <w:rPr>
          <w:b w:val="0"/>
          <w:i w:val="0"/>
        </w:rPr>
        <w:t xml:space="preserve"> the link below in a new browser to connect to any of the available computers listed. Connect to any of the listed computers by clicking the "</w:t>
      </w:r>
      <w:r>
        <w:rPr>
          <w:b/>
          <w:i w:val="0"/>
        </w:rPr>
        <w:t>Connect</w:t>
      </w:r>
      <w:r>
        <w:rPr>
          <w:b w:val="0"/>
          <w:i w:val="0"/>
        </w:rPr>
        <w:t xml:space="preserve">" button to the right of desired computer: </w:t>
      </w:r>
      <w:hyperlink r:id="rId13">
        <w:r>
          <w:rPr>
            <w:color w:val="0000FF"/>
            <w:u w:val="single"/>
          </w:rPr>
          <w:t>https://remoteaccess.labstats.com/Southwest-Minnesota-State-University</w:t>
        </w:r>
      </w:hyperlink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810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1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4: Uploaded Image (Thumbnail)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Clicking the "</w:t>
      </w:r>
      <w:r>
        <w:rPr>
          <w:b/>
          <w:i w:val="0"/>
        </w:rPr>
        <w:t>Connect</w:t>
      </w:r>
      <w:r>
        <w:rPr>
          <w:b w:val="0"/>
          <w:i w:val="0"/>
        </w:rPr>
        <w:t xml:space="preserve">" button for your desired computer prompts you to </w:t>
      </w:r>
      <w:r>
        <w:rPr>
          <w:b/>
          <w:i w:val="0"/>
        </w:rPr>
        <w:t>download</w:t>
      </w:r>
      <w:r>
        <w:rPr>
          <w:b w:val="0"/>
          <w:i w:val="0"/>
        </w:rPr>
        <w:t xml:space="preserve"> and </w:t>
      </w:r>
      <w:r>
        <w:rPr>
          <w:b/>
          <w:i w:val="0"/>
        </w:rPr>
        <w:t>open</w:t>
      </w:r>
      <w:r>
        <w:rPr>
          <w:b w:val="0"/>
          <w:i w:val="0"/>
        </w:rPr>
        <w:t xml:space="preserve"> the connection file, followed by the listed steps.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7777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77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5: Uploaded Image (Thumbnail)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When you download the file, it opens as a text file. To use it for remote desktop, you need to go to your </w:t>
      </w:r>
      <w:r>
        <w:rPr>
          <w:b/>
          <w:i w:val="0"/>
        </w:rPr>
        <w:t>Downloads folder</w:t>
      </w:r>
      <w:r>
        <w:rPr>
          <w:b w:val="0"/>
          <w:i w:val="0"/>
        </w:rPr>
        <w:t xml:space="preserve"> and open it with the remote desktop application.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6093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9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6: Uploaded Image (Thumbnail)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Remember to switch to </w:t>
      </w:r>
      <w:r>
        <w:rPr>
          <w:b/>
          <w:i w:val="0"/>
        </w:rPr>
        <w:t>tablet mode</w:t>
      </w:r>
      <w:r>
        <w:rPr>
          <w:b w:val="0"/>
          <w:i w:val="0"/>
        </w:rPr>
        <w:t xml:space="preserve"> for a larger view. By default, it opens in phone mode.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6151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5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7: Uploaded Image (Thumbnail)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Once you open the text file using Remote Desktop (RDP), you'll need to enter your </w:t>
      </w:r>
      <w:r>
        <w:rPr>
          <w:b/>
          <w:i w:val="0"/>
        </w:rPr>
        <w:t xml:space="preserve">username </w:t>
      </w:r>
      <w:r>
        <w:rPr>
          <w:b w:val="0"/>
          <w:i w:val="0"/>
        </w:rPr>
        <w:t>and</w:t>
      </w:r>
      <w:r>
        <w:rPr>
          <w:b/>
          <w:i w:val="0"/>
        </w:rPr>
        <w:t xml:space="preserve"> password</w:t>
      </w:r>
      <w:r>
        <w:rPr>
          <w:b w:val="0"/>
          <w:i w:val="0"/>
        </w:rPr>
        <w:t xml:space="preserve"> to gain access.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8608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0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8: Uploaded Image (Thumbnail)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Click </w:t>
      </w:r>
      <w:r>
        <w:rPr>
          <w:b/>
          <w:i w:val="0"/>
        </w:rPr>
        <w:t>Connect</w:t>
      </w:r>
      <w:r>
        <w:rPr>
          <w:b w:val="0"/>
          <w:i w:val="0"/>
        </w:rPr>
        <w:t xml:space="preserve"> to verify certificate.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0871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8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9: Uploaded Image (Thumbnail)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Always remember to </w:t>
      </w:r>
      <w:r>
        <w:rPr>
          <w:b/>
          <w:i w:val="0"/>
        </w:rPr>
        <w:t>log off</w:t>
      </w:r>
      <w:r>
        <w:rPr>
          <w:b w:val="0"/>
          <w:i w:val="0"/>
        </w:rPr>
        <w:t xml:space="preserve"> the computer when you are finished using it.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/>
          <w:i w:val="0"/>
        </w:rPr>
        <w:t>NOTE: For returning users, start from step 2.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5006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0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10: Uploaded Image (Thumbnail)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2502/Mustang-V-Labs-Instructions-for-Chromebook-to-Window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remoteaccess.labstats.com/Southwest-Minnesota-State-University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