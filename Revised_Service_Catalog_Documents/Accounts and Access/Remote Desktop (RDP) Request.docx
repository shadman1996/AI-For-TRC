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Remote Desktop (RDP) Request</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Remote Desktop (RDP) Request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Accounts and Access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RDP</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2043</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Use this service to request access to remote desktop (RDP) services, enabling secure and efficient remote work. Our support team will assist in setting up and configuring your remote desktop connection, ensuring you have access to necessary systems and resources from any location. Please provide details about your requirements, including the systems you need to access and any specific configurations, to facilitate a smooth setup process.</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2043/Remote-Desktop-RDP-Reques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