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Zoom Phone System</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Zoom Phone System</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Phones Conferencing and Collaborations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zoom, phone, calls, long-distance, assistance, training, voicemail</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1422</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Southwest Minnesota State University (SMSU) offers a Voice over Zoom phone system, allowing calls to be transported over Internet lines. This system supports various types of telephones, including physical handsets, softphones, video phones, conference phones, and cell phones.</w:t>
      </w:r>
    </w:p>
    <w:p>
      <w:pPr>
        <w:spacing w:line="276" w:lineRule="auto" w:after="160"/>
      </w:pPr>
      <w:r>
        <w:t>Dialing Tips</w:t>
      </w:r>
    </w:p>
    <w:p>
      <w:pPr>
        <w:pStyle w:val="ListBullet"/>
        <w:spacing w:line="276" w:lineRule="auto" w:after="80"/>
      </w:pPr>
      <w:r>
        <w:t>On-Campus Calls: Dial the 6-digit extension (75-XXXX).</w:t>
      </w:r>
    </w:p>
    <w:p>
      <w:pPr>
        <w:pStyle w:val="ListBullet"/>
        <w:spacing w:line="276" w:lineRule="auto" w:after="80"/>
      </w:pPr>
      <w:r>
        <w:t>Local Calls: Dial area code + 7-digit phone number.</w:t>
      </w:r>
    </w:p>
    <w:p>
      <w:pPr>
        <w:pStyle w:val="ListBullet"/>
        <w:spacing w:line="276" w:lineRule="auto" w:after="80"/>
      </w:pPr>
      <w:r>
        <w:t>Long Distance Calls: Dial area code + 7-digit phone number.</w:t>
      </w:r>
    </w:p>
    <w:p>
      <w:pPr>
        <w:pStyle w:val="ListBullet"/>
        <w:spacing w:line="276" w:lineRule="auto" w:after="80"/>
      </w:pPr>
      <w:r>
        <w:t>Emergency Calls: Dial 911.</w:t>
      </w:r>
    </w:p>
    <w:p>
      <w:pPr>
        <w:spacing w:line="276" w:lineRule="auto" w:after="160"/>
      </w:pPr>
      <w:r>
        <w:t>Using the Desktop Application</w:t>
      </w:r>
    </w:p>
    <w:p>
      <w:pPr>
        <w:spacing w:line="276" w:lineRule="auto" w:after="160"/>
      </w:pPr>
      <w:r>
        <w:t>To check the settings of your Zoom phone using the desktop application, follow the provided instructions.</w:t>
      </w:r>
    </w:p>
    <w:p>
      <w:pPr>
        <w:spacing w:line="276" w:lineRule="auto" w:after="160"/>
      </w:pPr>
      <w:r>
        <w:t>Technical Support</w:t>
      </w:r>
    </w:p>
    <w:p>
      <w:pPr>
        <w:spacing w:line="276" w:lineRule="auto" w:after="160"/>
      </w:pPr>
      <w:r>
        <w:t>For assistance with your new Zoom phone or related issues such as office moves, please contact the Technology Resource Center (TRC):</w:t>
      </w:r>
    </w:p>
    <w:p>
      <w:pPr>
        <w:pStyle w:val="ListBullet"/>
        <w:spacing w:line="276" w:lineRule="auto" w:after="80"/>
      </w:pPr>
      <w:r>
        <w:t>Phone: 507-537-6111</w:t>
      </w:r>
    </w:p>
    <w:p>
      <w:pPr>
        <w:pStyle w:val="ListBullet"/>
        <w:spacing w:line="276" w:lineRule="auto" w:after="80"/>
      </w:pPr>
      <w:r>
        <w:t>Email: TRC@smsu.edu</w:t>
      </w:r>
    </w:p>
    <w:p>
      <w:pPr>
        <w:spacing w:line="276" w:lineRule="auto" w:after="160"/>
      </w:pPr>
      <w:r>
        <w:t>Training and FAQs</w:t>
      </w:r>
    </w:p>
    <w:p>
      <w:pPr>
        <w:spacing w:line="276" w:lineRule="auto" w:after="160"/>
      </w:pPr>
      <w:r>
        <w:t>Further information regarding the Zoom phone system, including training availability and features, is available in the Frequently Asked Questions (FAQ) section.</w:t>
      </w:r>
    </w:p>
    <w:p>
      <w:pPr>
        <w:pStyle w:val="ListNumber"/>
        <w:spacing w:line="276" w:lineRule="auto" w:after="80"/>
      </w:pPr>
      <w:r>
        <w:t>Training on the Zoom Phone System</w:t>
        <w:br/>
        <w:br/>
        <w:tab/>
        <w:br/>
        <w:tab/>
        <w:tab/>
        <w:t>Contact the TRC at 507-537-6111 or TRC@smsu.edu to schedule a training session.</w:t>
      </w:r>
    </w:p>
    <w:p>
      <w:pPr>
        <w:pStyle w:val="ListNumber"/>
        <w:spacing w:line="276" w:lineRule="auto" w:after="80"/>
      </w:pPr>
      <w:r>
        <w:t>Self-Training Materials</w:t>
        <w:br/>
        <w:br/>
        <w:tab/>
        <w:br/>
        <w:tab/>
        <w:tab/>
        <w:t>Training sessions are available on a routine basis. Register using the following links:</w:t>
        <w:br/>
        <w:tab/>
        <w:tab/>
        <w:br/>
        <w:tab/>
        <w:tab/>
        <w:tab/>
        <w:t xml:space="preserve">Webinars and Events </w:t>
        <w:br/>
        <w:tab/>
        <w:tab/>
        <w:br/>
        <w:tab/>
        <w:tab/>
        <w:br/>
        <w:tab/>
        <w:tab/>
        <w:t>The Zoom phone user guide is also available. For further inquiries, contact the TRC.</w:t>
      </w:r>
    </w:p>
    <w:p>
      <w:pPr>
        <w:pStyle w:val="ListNumber"/>
        <w:spacing w:line="276" w:lineRule="auto" w:after="80"/>
      </w:pPr>
      <w:r>
        <w:t>Reporting Operational Issues</w:t>
        <w:br/>
        <w:br/>
        <w:tab/>
        <w:br/>
        <w:tab/>
        <w:tab/>
        <w:t>Report any operational issues to the TRC at 507-537-6111 or TRC@smsu.edu.</w:t>
      </w:r>
    </w:p>
    <w:p>
      <w:pPr>
        <w:pStyle w:val="ListNumber"/>
        <w:spacing w:line="276" w:lineRule="auto" w:after="80"/>
      </w:pPr>
      <w:r>
        <w:t>Setting Up and Accessing Voicemail</w:t>
        <w:br/>
        <w:br/>
        <w:tab/>
        <w:br/>
        <w:tab/>
        <w:tab/>
        <w:t>To set up your voicemail for the first time or access your voicemail settings, follow the provided instructions. If you encounter any issues, contact the TRC.</w:t>
      </w:r>
    </w:p>
    <w:p>
      <w:pPr>
        <w:pStyle w:val="ListNumber"/>
        <w:spacing w:line="276" w:lineRule="auto" w:after="80"/>
      </w:pPr>
      <w:r>
        <w:t>Signing Into Your Zoom Phone on Your Computer</w:t>
        <w:br/>
        <w:br/>
        <w:tab/>
        <w:br/>
        <w:tab/>
        <w:tab/>
        <w:t>Follow the provided instructions to open and sign in to your Zoom Phone application on your computer.</w:t>
      </w:r>
    </w:p>
    <w:p>
      <w:pPr>
        <w:spacing w:line="276" w:lineRule="auto" w:after="160"/>
      </w:pPr>
      <w:r>
        <w:t>By following these guidelines, you can effectively utilize the Zoom phone system at SMSU. For any additional support or questions, please submit a service request.</w:t>
      </w:r>
    </w:p>
    <w:p>
      <w:r>
        <w:br/>
        <w:br/>
        <w:t>Accessibility Review &amp; Update Log:</w:t>
      </w:r>
    </w:p>
    <w:p>
      <w:r>
        <w:t>- [ ] Content accuracy verified</w:t>
        <w:br/>
        <w:t>- [ ] Color contrast checked</w:t>
        <w:br/>
        <w:t>- [x] Image alt-text verified (screenshots auto-captioned)</w:t>
        <w:br/>
        <w:t>- [ ] Document structure and headings structured</w:t>
      </w:r>
    </w:p>
    <w:p>
      <w:r>
        <w:rPr>
          <w:b/>
        </w:rPr>
        <w:t xml:space="preserve">📎 Accessible Companion Document: </w:t>
      </w:r>
      <w:r>
        <w:t>instructions.docx (Upgraded from official PDF attachment)</w:t>
      </w:r>
    </w:p>
    <w:p>
      <w:r>
        <w:rPr>
          <w:b/>
        </w:rPr>
        <w:t xml:space="preserve">📎 Accessible Companion Document: </w:t>
      </w:r>
      <w:r>
        <w:t>instructions.docx (Upgraded from official PDF attachment)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1422/Zoom-Phone-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