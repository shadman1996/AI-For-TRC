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Website Content</w:t>
      </w:r>
    </w:p>
    <w:p>
      <w:r>
        <w:rPr>
          <w:i/>
          <w:color w:val="7F8C8D"/>
          <w:sz w:val="22"/>
        </w:rPr>
        <w:t>SMSU IT Service Catalog Specification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Website Content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Website Content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Accessibility, ADA, Compliance, WCAG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3326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Submit your website content for an accessibility audit and remediation process.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3326/Website-Content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