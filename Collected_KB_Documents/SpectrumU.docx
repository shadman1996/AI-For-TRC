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SpectrumU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https://services.smsu.edu/TDClient/180/Portal/KB/Article/8838/SpectrumU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SpectrumU</w:t>
      </w:r>
      <w:r>
        <w:br/>
      </w:r>
      <w:r>
        <w:rPr>
          <w:b/>
          <w:sz w:val="20"/>
        </w:rPr>
        <w:t xml:space="preserve">Tags: </w:t>
      </w:r>
      <w:r>
        <w:t>tv, Streaming, LiveTV, SpectrumU, Television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SpectrumU TV</w:t>
      </w:r>
      <w:r>
        <w:rPr>
          <w:b w:val="0"/>
          <w:i w:val="0"/>
        </w:rPr>
        <w:t xml:space="preserve"> is a video streaming service that delivers live TV with news, sports, and entertainment, in addition to on-demand television shows and movies, to iOS and Android mobile devices, tablets, laptops, and desktops over the SMSU campus network.</w:t>
      </w:r>
    </w:p>
    <w:p>
      <w:pPr>
        <w:spacing w:line="276" w:lineRule="auto" w:after="160"/>
      </w:pPr>
      <w:r>
        <w:rPr>
          <w:b/>
          <w:i w:val="0"/>
        </w:rPr>
        <w:t>Authentication</w:t>
      </w:r>
    </w:p>
    <w:p>
      <w:pPr>
        <w:spacing w:line="276" w:lineRule="auto" w:after="160"/>
      </w:pPr>
      <w:r>
        <w:rPr>
          <w:b w:val="0"/>
          <w:i w:val="0"/>
        </w:rPr>
        <w:t>SpectrumU uses your SMSU email account to access over 200 channels, along with a wide selection of on-demand shows and movies. When connected to the University’s wired or wireless network, SpectrumU allows on-campus residents to access an expanded channel lineup and stream on-demand content. Before downloading and logging into SpectrumU on a device, make sure you are connected to the campus network.</w:t>
      </w:r>
    </w:p>
    <w:p>
      <w:pPr>
        <w:spacing w:line="276" w:lineRule="auto" w:after="160"/>
      </w:pPr>
      <w:r>
        <w:rPr>
          <w:b/>
          <w:i w:val="0"/>
        </w:rPr>
        <w:t>Sign in: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For Students:</w:t>
        <w:br/>
        <w:tab/>
      </w:r>
      <w:r>
        <w:rPr>
          <w:b/>
          <w:i w:val="0"/>
        </w:rPr>
        <w:t>Log in with your StarID@go.minnstate.edu and StarID password.</w:t>
        <w:br/>
        <w:t>Example: ab1234cd@go.minnstate.edu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Log in with your </w:t>
      </w:r>
      <w:r>
        <w:rPr>
          <w:b/>
          <w:i w:val="0"/>
        </w:rPr>
        <w:t>StarID@go.minnstate.edu</w:t>
      </w:r>
      <w:r>
        <w:rPr>
          <w:b w:val="0"/>
          <w:i w:val="0"/>
        </w:rPr>
        <w:t xml:space="preserve"> and StarID password.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Example: </w:t>
      </w:r>
      <w:hyperlink r:id="rId10">
        <w:r>
          <w:rPr>
            <w:color w:val="0000FF"/>
            <w:u w:val="single"/>
          </w:rPr>
          <w:t>ab1234cd@go.minnstate.edu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>For Employees:</w:t>
        <w:br/>
        <w:tab/>
      </w:r>
      <w:r>
        <w:rPr>
          <w:b/>
          <w:i w:val="0"/>
        </w:rPr>
        <w:t>Log in with your StarID@minnstate.edu and StarID password.</w:t>
        <w:br/>
        <w:t>Example: ab1234cd@minnstate.edu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Log in with your </w:t>
      </w:r>
      <w:r>
        <w:rPr>
          <w:b/>
          <w:i w:val="0"/>
        </w:rPr>
        <w:t xml:space="preserve">StarID@minnstate.edu </w:t>
      </w:r>
      <w:r>
        <w:rPr>
          <w:b w:val="0"/>
          <w:i w:val="0"/>
        </w:rPr>
        <w:t>and StarID password.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Example: </w:t>
      </w:r>
      <w:hyperlink r:id="rId11">
        <w:r>
          <w:rPr>
            <w:color w:val="0000FF"/>
            <w:u w:val="single"/>
          </w:rPr>
          <w:t>ab1234cd@minnstate.edu</w:t>
        </w:r>
      </w:hyperlink>
    </w:p>
    <w:p>
      <w:pPr>
        <w:spacing w:line="276" w:lineRule="auto" w:after="160"/>
      </w:pPr>
      <w:r>
        <w:rPr>
          <w:b/>
          <w:i w:val="0"/>
        </w:rPr>
        <w:t>Getting Started</w:t>
      </w:r>
    </w:p>
    <w:p>
      <w:pPr>
        <w:spacing w:line="276" w:lineRule="auto" w:after="160"/>
      </w:pPr>
      <w:r>
        <w:rPr>
          <w:b w:val="0"/>
          <w:i w:val="0"/>
        </w:rPr>
        <w:t>Students can visit the Apple App Store®, Google Play Store®, Amazon Appstore, and Roku Channel Store to download the SpectrumU® app.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15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Apple App Store, Google Play Store, Amazon Appstore, and Roku channel store image.</w:t>
      </w:r>
    </w:p>
    <w:p>
      <w:pPr>
        <w:spacing w:line="276" w:lineRule="auto" w:after="160"/>
      </w:pPr>
      <w:r>
        <w:rPr>
          <w:b w:val="0"/>
          <w:i w:val="0"/>
        </w:rPr>
        <w:t xml:space="preserve">To view SpectrumU on a computer or laptop, students can visit </w:t>
      </w:r>
      <w:hyperlink r:id="rId13">
        <w:r>
          <w:rPr>
            <w:color w:val="0000FF"/>
            <w:u w:val="single"/>
          </w:rPr>
          <w:t>SpectrumUTV.com</w:t>
        </w:r>
      </w:hyperlink>
      <w:r>
        <w:rPr>
          <w:b w:val="0"/>
          <w:i w:val="0"/>
        </w:rPr>
        <w:t xml:space="preserve"> while connected to your campus network.</w:t>
      </w:r>
    </w:p>
    <w:p>
      <w:pPr>
        <w:spacing w:line="276" w:lineRule="auto" w:after="160"/>
      </w:pPr>
      <w:r>
        <w:rPr>
          <w:b/>
          <w:i w:val="0"/>
        </w:rPr>
        <w:t>Supported Devices</w:t>
      </w:r>
    </w:p>
    <w:p>
      <w:pPr>
        <w:pStyle w:val="ListBullet"/>
        <w:spacing w:line="276" w:lineRule="auto" w:after="80"/>
      </w:pPr>
      <w:r>
        <w:rPr>
          <w:b/>
          <w:i w:val="0"/>
        </w:rPr>
        <w:t>Android</w:t>
      </w:r>
      <w:r>
        <w:rPr>
          <w:b w:val="0"/>
          <w:i w:val="0"/>
        </w:rPr>
        <w:t>: all major Android™ smartphones and tablets running Android™ 7 or above.</w:t>
      </w:r>
    </w:p>
    <w:p>
      <w:pPr>
        <w:pStyle w:val="ListBullet"/>
        <w:spacing w:line="276" w:lineRule="auto" w:after="80"/>
      </w:pPr>
      <w:r>
        <w:rPr>
          <w:b/>
          <w:i w:val="0"/>
        </w:rPr>
        <w:t xml:space="preserve">iOS: </w:t>
      </w:r>
      <w:r>
        <w:rPr>
          <w:b w:val="0"/>
          <w:i w:val="0"/>
        </w:rPr>
        <w:t>running iOS® 13 or above.</w:t>
      </w:r>
    </w:p>
    <w:p>
      <w:pPr>
        <w:pStyle w:val="ListBullet"/>
        <w:spacing w:line="276" w:lineRule="auto" w:after="80"/>
      </w:pPr>
      <w:r>
        <w:rPr>
          <w:b/>
          <w:i w:val="0"/>
        </w:rPr>
        <w:t>Kindle Fire Phone</w:t>
      </w:r>
      <w:r>
        <w:rPr>
          <w:b w:val="0"/>
          <w:i w:val="0"/>
        </w:rPr>
        <w:t>: all Kindle Fire models except the first generation.</w:t>
      </w:r>
    </w:p>
    <w:p>
      <w:pPr>
        <w:pStyle w:val="ListBullet"/>
        <w:spacing w:line="276" w:lineRule="auto" w:after="80"/>
      </w:pPr>
      <w:r>
        <w:rPr>
          <w:b/>
          <w:i w:val="0"/>
        </w:rPr>
        <w:t>Mac</w:t>
      </w:r>
      <w:r>
        <w:rPr>
          <w:b w:val="0"/>
          <w:i w:val="0"/>
        </w:rPr>
        <w:t>: Safari 11 or newer, Firefox 63 or newer, or Chrome 69 or newer.</w:t>
      </w:r>
    </w:p>
    <w:p>
      <w:pPr>
        <w:pStyle w:val="ListBullet"/>
        <w:spacing w:line="276" w:lineRule="auto" w:after="80"/>
      </w:pPr>
      <w:r>
        <w:rPr>
          <w:b/>
          <w:i w:val="0"/>
        </w:rPr>
        <w:t>PC</w:t>
      </w:r>
      <w:r>
        <w:rPr>
          <w:b w:val="0"/>
          <w:i w:val="0"/>
        </w:rPr>
        <w:t>: IE 11, Chrome 69 or newer, Firefox 63 or newer, or MS Edge 16 or newer.</w:t>
      </w:r>
    </w:p>
    <w:p>
      <w:pPr>
        <w:pStyle w:val="ListBullet"/>
        <w:spacing w:line="276" w:lineRule="auto" w:after="80"/>
      </w:pPr>
      <w:r>
        <w:rPr>
          <w:b/>
          <w:i w:val="0"/>
        </w:rPr>
        <w:t>Roku</w:t>
      </w:r>
      <w:r>
        <w:rPr>
          <w:b w:val="0"/>
          <w:i w:val="0"/>
        </w:rPr>
        <w:t>: All third-generation players and TVs.</w:t>
      </w:r>
    </w:p>
    <w:p>
      <w:pPr>
        <w:pStyle w:val="ListBullet"/>
        <w:spacing w:line="276" w:lineRule="auto" w:after="80"/>
      </w:pPr>
      <w:r>
        <w:rPr>
          <w:b/>
          <w:i w:val="0"/>
        </w:rPr>
        <w:t>Apple TV</w:t>
      </w:r>
      <w:r>
        <w:rPr>
          <w:b w:val="0"/>
          <w:i w:val="0"/>
        </w:rPr>
        <w:t>: all fourth- and fifth-generation devices and TV OS version 13.0 or newer.</w:t>
      </w:r>
    </w:p>
    <w:p>
      <w:pPr>
        <w:pStyle w:val="ListBullet"/>
        <w:spacing w:line="276" w:lineRule="auto" w:after="80"/>
      </w:pPr>
      <w:r>
        <w:rPr>
          <w:b/>
          <w:i w:val="0"/>
        </w:rPr>
        <w:t>Chromecast</w:t>
      </w:r>
      <w:r>
        <w:rPr>
          <w:b w:val="0"/>
          <w:i w:val="0"/>
        </w:rPr>
        <w:t>: first, second and third generation devices.</w:t>
      </w:r>
    </w:p>
    <w:p>
      <w:pPr>
        <w:spacing w:line="276" w:lineRule="auto" w:after="160"/>
      </w:pPr>
      <w:r>
        <w:rPr>
          <w:b/>
          <w:i w:val="0"/>
        </w:rPr>
        <w:t>Watch on Your Computer or Laptop using a Web Browser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Launch </w:t>
      </w:r>
      <w:hyperlink r:id="rId13">
        <w:r>
          <w:rPr>
            <w:color w:val="0000FF"/>
            <w:u w:val="single"/>
          </w:rPr>
          <w:t>SpectrumU</w:t>
        </w:r>
      </w:hyperlink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Use the </w:t>
      </w:r>
      <w:r>
        <w:rPr>
          <w:b/>
          <w:i w:val="0"/>
        </w:rPr>
        <w:t xml:space="preserve">University Student </w:t>
      </w:r>
      <w:r>
        <w:rPr>
          <w:b w:val="0"/>
          <w:i w:val="0"/>
        </w:rPr>
        <w:t>sign in option.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Enter SMSU.EDU and Submit.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936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36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2: Use the University Student sign in option image.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68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3: Enter school domain dialog image, enter SMSU.edu and click on “Submit”.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Sign in</w:t>
        <w:br/>
        <w:tab/>
      </w:r>
      <w:r>
        <w:rPr>
          <w:b w:val="0"/>
          <w:i w:val="0"/>
        </w:rPr>
        <w:t>For Students:</w:t>
      </w:r>
      <w:r>
        <w:rPr>
          <w:b w:val="0"/>
          <w:i w:val="0"/>
        </w:rPr>
        <w:br/>
        <w:tab/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For Students:</w:t>
      </w:r>
    </w:p>
    <w:p>
      <w:pPr>
        <w:spacing w:line="276" w:lineRule="auto" w:after="160"/>
      </w:pPr>
      <w:r>
        <w:rPr>
          <w:b w:val="0"/>
          <w:i w:val="0"/>
        </w:rPr>
        <w:t xml:space="preserve">Log in with your </w:t>
      </w:r>
      <w:r>
        <w:rPr>
          <w:b/>
          <w:i w:val="0"/>
        </w:rPr>
        <w:t>StarID@go.minnstate.edu</w:t>
      </w:r>
      <w:r>
        <w:rPr>
          <w:b w:val="0"/>
          <w:i w:val="0"/>
        </w:rPr>
        <w:t xml:space="preserve"> and StarID password.</w:t>
      </w:r>
    </w:p>
    <w:p>
      <w:pPr>
        <w:spacing w:line="276" w:lineRule="auto" w:after="160"/>
      </w:pPr>
      <w:r>
        <w:rPr>
          <w:b w:val="0"/>
          <w:i w:val="0"/>
        </w:rPr>
        <w:t xml:space="preserve">Example: </w:t>
      </w:r>
      <w:r>
        <w:rPr>
          <w:b/>
          <w:i w:val="0"/>
        </w:rPr>
        <w:t>ab1234cd@go.minnstate.edu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For Employees:</w:t>
      </w:r>
    </w:p>
    <w:p>
      <w:pPr>
        <w:spacing w:line="276" w:lineRule="auto" w:after="160"/>
      </w:pPr>
      <w:r>
        <w:rPr>
          <w:b w:val="0"/>
          <w:i w:val="0"/>
        </w:rPr>
        <w:t xml:space="preserve">Log in with your </w:t>
      </w:r>
      <w:r>
        <w:rPr>
          <w:b/>
          <w:i w:val="0"/>
        </w:rPr>
        <w:t xml:space="preserve">StarID@minnstate.edu </w:t>
      </w:r>
      <w:r>
        <w:rPr>
          <w:b w:val="0"/>
          <w:i w:val="0"/>
        </w:rPr>
        <w:t>and StarID password.</w:t>
      </w:r>
    </w:p>
    <w:p>
      <w:pPr>
        <w:spacing w:line="276" w:lineRule="auto" w:after="160"/>
      </w:pPr>
      <w:r>
        <w:rPr>
          <w:b w:val="0"/>
          <w:i w:val="0"/>
        </w:rPr>
        <w:t xml:space="preserve">Example: </w:t>
      </w:r>
      <w:hyperlink r:id="rId11">
        <w:r>
          <w:rPr>
            <w:color w:val="0000FF"/>
            <w:u w:val="single"/>
          </w:rPr>
          <w:t>ab1234cd@minnstate.edu</w:t>
        </w:r>
      </w:hyperlink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313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3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4: Single Sign On portal image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After signing on, you will be redirected back to spectrumUTV.com. Select “</w:t>
      </w:r>
      <w:r>
        <w:rPr>
          <w:b/>
          <w:i w:val="0"/>
        </w:rPr>
        <w:t>Continue</w:t>
      </w:r>
      <w:r>
        <w:rPr>
          <w:b w:val="0"/>
          <w:i w:val="0"/>
        </w:rPr>
        <w:t>” to open SpectrumU.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19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9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5: Welcome to SpectrumU image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After signing on, you will be redirected back to the SpectrumU app. Select “Watch TV” to open SpectrumU.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961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6: Page Confirming Successful Activation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Mobile (iOS and Android)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64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7: SpectrumU image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Go to the Apple App Store or Google Play Store and download the SpectrumU app. Open the app to display the “Let’s Find Your School” screen. Enter SMSU.edu and click "Submit".</w:t>
        <w:br/>
        <w:tab/>
      </w:r>
      <w:r>
        <w:rPr>
          <w:b w:val="0"/>
          <w:i w:val="0"/>
        </w:rPr>
        <w:t>If prompted for a username and password, ensure you have downloaded the SpectrumU app, not the Spectrum TV app.</w:t>
        <w:br/>
        <w:t>Ensure you have the most recent version of the app if it is not working.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prompted for a username and password, ensure you have downloaded the SpectrumU app, not the Spectrum TV app.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Ensure you have the most recent version of the app if it is not working.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You will be redirected to SMSU’s email login. Enter your username and password (as shown above), then select "Login".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After signing on, you will be redirected back to the SpectrumU app. Select "Watch TV" to open SpectrumU.</w:t>
      </w:r>
    </w:p>
    <w:p>
      <w:pPr>
        <w:spacing w:line="276" w:lineRule="auto" w:after="160"/>
      </w:pPr>
      <w:r>
        <w:rPr>
          <w:b w:val="0"/>
          <w:i w:val="0"/>
        </w:rPr>
        <w:t>After your first sign-on, SpectrumU will automatically authenticate the next time it is launched, so you will not need to sign-on again until the authentication token expires in 14 days.</w:t>
      </w:r>
    </w:p>
    <w:p>
      <w:pPr>
        <w:spacing w:line="276" w:lineRule="auto" w:after="160"/>
      </w:pPr>
      <w:r>
        <w:rPr>
          <w:b/>
          <w:i w:val="0"/>
        </w:rPr>
        <w:t>Roku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Go to the Roku Channel Store and download the SpectrumU app.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Launch the app to display the SpectrumU Let’s Get Started activation screen.</w:t>
        <w:br/>
        <w:tab/>
      </w:r>
      <w:r>
        <w:rPr>
          <w:b w:val="0"/>
          <w:i w:val="0"/>
        </w:rPr>
        <w:t>If prompted for a User ID, ensure you have downloaded the SpectrumU app, not the Spectrum TV app.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prompted for a User ID, ensure you have downloaded the SpectrumU app, not the Spectrum TV app.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From a computer or smartphone, visit watch.spectrumutv.com/activate, enter the activation code displayed on the Roku, and click “Submit.”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In the "Enter your school domain" dialog, enter SMSU.edu and click “Submit.”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You will be redirected to SMSU’s email login. Enter your username and password (as shown above), then select "Login".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After signing on, you will be redirected back to the activation page.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The Roku will change from the activation screen to an End User License Agreement (EULA). Select "Accept".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The Welcome to SpectrumU screen will appear. Select "Watch TV" to open SpectrumU.</w:t>
      </w:r>
    </w:p>
    <w:p>
      <w:pPr>
        <w:spacing w:line="276" w:lineRule="auto" w:after="160"/>
      </w:pPr>
      <w:r>
        <w:rPr>
          <w:b w:val="0"/>
          <w:i w:val="0"/>
        </w:rPr>
        <w:t>After activation, the SpectrumU app will automatically authenticate the next time it is launched, so you will not need to sign-on again until the authentication token expires in 60 days.</w:t>
      </w:r>
    </w:p>
    <w:p>
      <w:pPr>
        <w:spacing w:line="276" w:lineRule="auto" w:after="160"/>
      </w:pPr>
      <w:r>
        <w:rPr>
          <w:b/>
          <w:i w:val="0"/>
        </w:rPr>
        <w:t>Kindle Fire Tablet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Go to the Amazon Appstore and download the SpectrumU app. Open the app to display the “Let’s Find Your School” screen. Enter SMSU.edu and click "Submit".</w:t>
        <w:br/>
        <w:tab/>
      </w:r>
      <w:r>
        <w:rPr>
          <w:b w:val="0"/>
          <w:i w:val="0"/>
        </w:rPr>
        <w:t>If prompted for a username and password, ensure you have downloaded the SpectrumU app, not the Spectrum TV app.</w:t>
        <w:br/>
        <w:t>Ensure you have the most recent version of the app if it is not working.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prompted for a username and password, ensure you have downloaded the SpectrumU app, not the Spectrum TV app.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Ensure you have the most recent version of the app if it is not working.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You will be redirected to SMSU’s email login. Enter your username and password (as shown above), then select "Login".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After signing on, you will be redirected back to the SpectrumU app. Select "Watch TV" to open SpectrumU.</w:t>
      </w:r>
    </w:p>
    <w:p>
      <w:pPr>
        <w:spacing w:line="276" w:lineRule="auto" w:after="160"/>
      </w:pPr>
      <w:r>
        <w:rPr>
          <w:b w:val="0"/>
          <w:i w:val="0"/>
        </w:rPr>
        <w:t>After your first sign-on, SpectrumU will automatically authenticate the next time it is launched, so you will not need to sign-on again until the authentication token expires in 14 days.</w:t>
      </w:r>
    </w:p>
    <w:p>
      <w:pPr>
        <w:spacing w:line="276" w:lineRule="auto" w:after="160"/>
      </w:pPr>
      <w:r>
        <w:rPr>
          <w:b/>
          <w:i w:val="0"/>
        </w:rPr>
        <w:t>Apple TV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Go to the Apple TV App Store and download the SpectrumU app.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Open the app to display the Let’s Get Started activation screen.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From a computer or smartphone, visit watch.spectrumutv.com/activate and enter the activation code displayed. Click "Submit".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In the "Enter your school domain" dialog, enter SMSU.edu and click "Submit".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You will be redirected to SMSU’s email login. Enter your username and password (as shown above), then select "Login".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After signing on, you will be redirected back to the activation page.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The app will update from the activation screen and show live TV.</w:t>
      </w:r>
    </w:p>
    <w:p>
      <w:pPr>
        <w:spacing w:line="276" w:lineRule="auto" w:after="160"/>
      </w:pPr>
      <w:r>
        <w:rPr>
          <w:b w:val="0"/>
          <w:i w:val="0"/>
        </w:rPr>
        <w:t>After activation, the SpectrumU app will automatically authenticate the next time it is launched, so you will not need to sign-on again until the authentication token expires in 60 days.</w:t>
      </w:r>
    </w:p>
    <w:p>
      <w:pPr>
        <w:spacing w:line="276" w:lineRule="auto" w:after="160"/>
      </w:pPr>
      <w:r>
        <w:rPr>
          <w:b/>
          <w:i w:val="0"/>
        </w:rPr>
        <w:t>Channel Lineup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Note that not all channels are available to SMSU.</w:t>
      </w:r>
    </w:p>
    <w:p>
      <w:pPr>
        <w:spacing w:line="276" w:lineRule="auto" w:after="160"/>
      </w:pPr>
      <w:r>
        <w:rPr>
          <w:b/>
          <w:i w:val="0"/>
        </w:rPr>
        <w:t>Live TV Channels</w:t>
      </w:r>
    </w:p>
    <w:p>
      <w:pPr>
        <w:spacing w:line="276" w:lineRule="auto" w:after="160"/>
      </w:pPr>
      <w:r>
        <w:rPr>
          <w:b w:val="0"/>
          <w:i w:val="0"/>
        </w:rPr>
        <w:t>A&amp;E Network</w:t>
      </w:r>
    </w:p>
    <w:p>
      <w:pPr>
        <w:spacing w:line="276" w:lineRule="auto" w:after="160"/>
      </w:pPr>
      <w:r>
        <w:rPr>
          <w:b w:val="0"/>
          <w:i w:val="0"/>
        </w:rPr>
        <w:t>Great American Family</w:t>
      </w:r>
    </w:p>
    <w:p>
      <w:pPr>
        <w:spacing w:line="276" w:lineRule="auto" w:after="160"/>
      </w:pPr>
      <w:r>
        <w:rPr>
          <w:b w:val="0"/>
          <w:i w:val="0"/>
        </w:rPr>
        <w:t>SEC Network</w:t>
      </w:r>
    </w:p>
    <w:p>
      <w:pPr>
        <w:spacing w:line="276" w:lineRule="auto" w:after="160"/>
      </w:pPr>
      <w:r>
        <w:rPr>
          <w:b w:val="0"/>
          <w:i w:val="0"/>
        </w:rPr>
        <w:t>ABC (KGTV-DT)</w:t>
      </w:r>
    </w:p>
    <w:p>
      <w:pPr>
        <w:spacing w:line="276" w:lineRule="auto" w:after="160"/>
      </w:pPr>
      <w:r>
        <w:rPr>
          <w:b w:val="0"/>
          <w:i w:val="0"/>
        </w:rPr>
        <w:t>GSN</w:t>
      </w:r>
    </w:p>
    <w:p>
      <w:pPr>
        <w:spacing w:line="276" w:lineRule="auto" w:after="160"/>
      </w:pPr>
      <w:r>
        <w:rPr>
          <w:b w:val="0"/>
          <w:i w:val="0"/>
        </w:rPr>
        <w:t>SEC Overflow</w:t>
      </w:r>
    </w:p>
    <w:p>
      <w:pPr>
        <w:spacing w:line="276" w:lineRule="auto" w:after="160"/>
      </w:pPr>
      <w:r>
        <w:rPr>
          <w:b w:val="0"/>
          <w:i w:val="0"/>
        </w:rPr>
        <w:t>ACC Network</w:t>
      </w:r>
    </w:p>
    <w:p>
      <w:pPr>
        <w:spacing w:line="276" w:lineRule="auto" w:after="160"/>
      </w:pPr>
      <w:r>
        <w:rPr>
          <w:b w:val="0"/>
          <w:i w:val="0"/>
        </w:rPr>
        <w:t>Hallmark Channel</w:t>
      </w:r>
    </w:p>
    <w:p>
      <w:pPr>
        <w:spacing w:line="276" w:lineRule="auto" w:after="160"/>
      </w:pPr>
      <w:r>
        <w:rPr>
          <w:b w:val="0"/>
          <w:i w:val="0"/>
        </w:rPr>
        <w:t>Smithsonian Channel</w:t>
      </w:r>
    </w:p>
    <w:p>
      <w:pPr>
        <w:spacing w:line="276" w:lineRule="auto" w:after="160"/>
      </w:pPr>
      <w:r>
        <w:rPr>
          <w:b w:val="0"/>
          <w:i w:val="0"/>
        </w:rPr>
        <w:t>American Heroes Channel</w:t>
      </w:r>
    </w:p>
    <w:p>
      <w:pPr>
        <w:spacing w:line="276" w:lineRule="auto" w:after="160"/>
      </w:pPr>
      <w:r>
        <w:rPr>
          <w:b w:val="0"/>
          <w:i w:val="0"/>
        </w:rPr>
        <w:t>Hallmark Movie &amp; Mysteries</w:t>
      </w:r>
    </w:p>
    <w:p>
      <w:pPr>
        <w:spacing w:line="276" w:lineRule="auto" w:after="160"/>
      </w:pPr>
      <w:r>
        <w:rPr>
          <w:b w:val="0"/>
          <w:i w:val="0"/>
        </w:rPr>
        <w:t>Spectrum Deportes LA Dodgers</w:t>
      </w:r>
    </w:p>
    <w:p>
      <w:pPr>
        <w:spacing w:line="276" w:lineRule="auto" w:after="160"/>
      </w:pPr>
      <w:r>
        <w:rPr>
          <w:b w:val="0"/>
          <w:i w:val="0"/>
        </w:rPr>
        <w:t>American Movie Classics</w:t>
      </w:r>
    </w:p>
    <w:p>
      <w:pPr>
        <w:spacing w:line="276" w:lineRule="auto" w:after="160"/>
      </w:pPr>
      <w:r>
        <w:rPr>
          <w:b w:val="0"/>
          <w:i w:val="0"/>
        </w:rPr>
        <w:t>HBO</w:t>
      </w:r>
    </w:p>
    <w:p>
      <w:pPr>
        <w:spacing w:line="276" w:lineRule="auto" w:after="160"/>
      </w:pPr>
      <w:r>
        <w:rPr>
          <w:b w:val="0"/>
          <w:i w:val="0"/>
        </w:rPr>
        <w:t>Spectrum SportsNet</w:t>
      </w:r>
    </w:p>
    <w:p>
      <w:pPr>
        <w:spacing w:line="276" w:lineRule="auto" w:after="160"/>
      </w:pPr>
      <w:r>
        <w:rPr>
          <w:b w:val="0"/>
          <w:i w:val="0"/>
        </w:rPr>
        <w:t>Animal Planet</w:t>
      </w:r>
    </w:p>
    <w:p>
      <w:pPr>
        <w:spacing w:line="276" w:lineRule="auto" w:after="160"/>
      </w:pPr>
      <w:r>
        <w:rPr>
          <w:b w:val="0"/>
          <w:i w:val="0"/>
        </w:rPr>
        <w:t>HBO 2</w:t>
      </w:r>
    </w:p>
    <w:p>
      <w:pPr>
        <w:spacing w:line="276" w:lineRule="auto" w:after="160"/>
      </w:pPr>
      <w:r>
        <w:rPr>
          <w:b w:val="0"/>
          <w:i w:val="0"/>
        </w:rPr>
        <w:t>Sundance Channel</w:t>
      </w:r>
    </w:p>
    <w:p>
      <w:pPr>
        <w:spacing w:line="276" w:lineRule="auto" w:after="160"/>
      </w:pPr>
      <w:r>
        <w:rPr>
          <w:b w:val="0"/>
          <w:i w:val="0"/>
        </w:rPr>
        <w:t>Antenna TV (KSWB-DT2)</w:t>
      </w:r>
    </w:p>
    <w:p>
      <w:pPr>
        <w:spacing w:line="276" w:lineRule="auto" w:after="160"/>
      </w:pPr>
      <w:r>
        <w:rPr>
          <w:b w:val="0"/>
          <w:i w:val="0"/>
        </w:rPr>
        <w:t>HBO Comedy</w:t>
      </w:r>
    </w:p>
    <w:p>
      <w:pPr>
        <w:spacing w:line="276" w:lineRule="auto" w:after="160"/>
      </w:pPr>
      <w:r>
        <w:rPr>
          <w:b w:val="0"/>
          <w:i w:val="0"/>
        </w:rPr>
        <w:t>Syfy</w:t>
      </w:r>
    </w:p>
    <w:p>
      <w:pPr>
        <w:spacing w:line="276" w:lineRule="auto" w:after="160"/>
      </w:pPr>
      <w:r>
        <w:rPr>
          <w:b w:val="0"/>
          <w:i w:val="0"/>
        </w:rPr>
        <w:t>Bally Sports San Diego</w:t>
      </w:r>
    </w:p>
    <w:p>
      <w:pPr>
        <w:spacing w:line="276" w:lineRule="auto" w:after="160"/>
      </w:pPr>
      <w:r>
        <w:rPr>
          <w:b w:val="0"/>
          <w:i w:val="0"/>
        </w:rPr>
        <w:t>HBO Family</w:t>
      </w:r>
    </w:p>
    <w:p>
      <w:pPr>
        <w:spacing w:line="276" w:lineRule="auto" w:after="160"/>
      </w:pPr>
      <w:r>
        <w:rPr>
          <w:b w:val="0"/>
          <w:i w:val="0"/>
        </w:rPr>
        <w:t>TBS Superstation</w:t>
      </w:r>
    </w:p>
    <w:p>
      <w:pPr>
        <w:spacing w:line="276" w:lineRule="auto" w:after="160"/>
      </w:pPr>
      <w:r>
        <w:rPr>
          <w:b w:val="0"/>
          <w:i w:val="0"/>
        </w:rPr>
        <w:t>Bally Sports West</w:t>
      </w:r>
    </w:p>
    <w:p>
      <w:pPr>
        <w:spacing w:line="276" w:lineRule="auto" w:after="160"/>
      </w:pPr>
      <w:r>
        <w:rPr>
          <w:b w:val="0"/>
          <w:i w:val="0"/>
        </w:rPr>
        <w:t>HBO Latino</w:t>
      </w:r>
    </w:p>
    <w:p>
      <w:pPr>
        <w:spacing w:line="276" w:lineRule="auto" w:after="160"/>
      </w:pPr>
      <w:r>
        <w:rPr>
          <w:b w:val="0"/>
          <w:i w:val="0"/>
        </w:rPr>
        <w:t>TCM - Turner Classic Movies</w:t>
      </w:r>
    </w:p>
    <w:p>
      <w:pPr>
        <w:spacing w:line="276" w:lineRule="auto" w:after="160"/>
      </w:pPr>
      <w:r>
        <w:rPr>
          <w:b w:val="0"/>
          <w:i w:val="0"/>
        </w:rPr>
        <w:t>Bally Sports West</w:t>
      </w:r>
    </w:p>
    <w:p>
      <w:pPr>
        <w:spacing w:line="276" w:lineRule="auto" w:after="160"/>
      </w:pPr>
      <w:r>
        <w:rPr>
          <w:b w:val="0"/>
          <w:i w:val="0"/>
        </w:rPr>
        <w:t>HBO Signature</w:t>
      </w:r>
    </w:p>
    <w:p>
      <w:pPr>
        <w:spacing w:line="276" w:lineRule="auto" w:after="160"/>
      </w:pPr>
      <w:r>
        <w:rPr>
          <w:b w:val="0"/>
          <w:i w:val="0"/>
        </w:rPr>
        <w:t>TeenNick HD</w:t>
      </w:r>
    </w:p>
    <w:p>
      <w:pPr>
        <w:spacing w:line="276" w:lineRule="auto" w:after="160"/>
      </w:pPr>
      <w:r>
        <w:rPr>
          <w:b w:val="0"/>
          <w:i w:val="0"/>
        </w:rPr>
        <w:t>Bally Sports West (San</w:t>
      </w:r>
    </w:p>
    <w:p>
      <w:pPr>
        <w:spacing w:line="276" w:lineRule="auto" w:after="160"/>
      </w:pPr>
      <w:r>
        <w:rPr>
          <w:b w:val="0"/>
          <w:i w:val="0"/>
        </w:rPr>
        <w:t>Diego)</w:t>
      </w:r>
    </w:p>
    <w:p>
      <w:pPr>
        <w:spacing w:line="276" w:lineRule="auto" w:after="160"/>
      </w:pPr>
      <w:r>
        <w:rPr>
          <w:b w:val="0"/>
          <w:i w:val="0"/>
        </w:rPr>
        <w:t>HBO Zone</w:t>
      </w:r>
    </w:p>
    <w:p>
      <w:pPr>
        <w:spacing w:line="276" w:lineRule="auto" w:after="160"/>
      </w:pPr>
      <w:r>
        <w:rPr>
          <w:b w:val="0"/>
          <w:i w:val="0"/>
        </w:rPr>
        <w:t>Telefutura</w:t>
      </w:r>
    </w:p>
    <w:p>
      <w:pPr>
        <w:spacing w:line="276" w:lineRule="auto" w:after="160"/>
      </w:pPr>
      <w:r>
        <w:rPr>
          <w:b w:val="0"/>
          <w:i w:val="0"/>
        </w:rPr>
        <w:t>BBC America</w:t>
      </w:r>
    </w:p>
    <w:p>
      <w:pPr>
        <w:spacing w:line="276" w:lineRule="auto" w:after="160"/>
      </w:pPr>
      <w:r>
        <w:rPr>
          <w:b w:val="0"/>
          <w:i w:val="0"/>
        </w:rPr>
        <w:t>History</w:t>
      </w:r>
    </w:p>
    <w:p>
      <w:pPr>
        <w:spacing w:line="276" w:lineRule="auto" w:after="160"/>
      </w:pPr>
      <w:r>
        <w:rPr>
          <w:b w:val="0"/>
          <w:i w:val="0"/>
        </w:rPr>
        <w:t>Telemundo (KUAN-LD)</w:t>
      </w:r>
    </w:p>
    <w:p>
      <w:pPr>
        <w:spacing w:line="276" w:lineRule="auto" w:after="160"/>
      </w:pPr>
      <w:r>
        <w:rPr>
          <w:b w:val="0"/>
          <w:i w:val="0"/>
        </w:rPr>
        <w:t>BBC World News</w:t>
      </w:r>
    </w:p>
    <w:p>
      <w:pPr>
        <w:spacing w:line="276" w:lineRule="auto" w:after="160"/>
      </w:pPr>
      <w:r>
        <w:rPr>
          <w:b w:val="0"/>
          <w:i w:val="0"/>
        </w:rPr>
        <w:t>HLN</w:t>
      </w:r>
    </w:p>
    <w:p>
      <w:pPr>
        <w:spacing w:line="276" w:lineRule="auto" w:after="160"/>
      </w:pPr>
      <w:r>
        <w:rPr>
          <w:b w:val="0"/>
          <w:i w:val="0"/>
        </w:rPr>
        <w:t>TeleXitos (KUAN-LD2)</w:t>
      </w:r>
    </w:p>
    <w:p>
      <w:pPr>
        <w:spacing w:line="276" w:lineRule="auto" w:after="160"/>
      </w:pPr>
      <w:r>
        <w:rPr>
          <w:b w:val="0"/>
          <w:i w:val="0"/>
        </w:rPr>
        <w:t>beIN SPORTS</w:t>
      </w:r>
    </w:p>
    <w:p>
      <w:pPr>
        <w:spacing w:line="276" w:lineRule="auto" w:after="160"/>
      </w:pPr>
      <w:r>
        <w:rPr>
          <w:b w:val="0"/>
          <w:i w:val="0"/>
        </w:rPr>
        <w:t>Home &amp; Garden Television</w:t>
      </w:r>
    </w:p>
    <w:p>
      <w:pPr>
        <w:spacing w:line="276" w:lineRule="auto" w:after="160"/>
      </w:pPr>
      <w:r>
        <w:rPr>
          <w:b w:val="0"/>
          <w:i w:val="0"/>
        </w:rPr>
        <w:t>Tennis Channel</w:t>
      </w:r>
    </w:p>
    <w:p>
      <w:pPr>
        <w:spacing w:line="276" w:lineRule="auto" w:after="160"/>
      </w:pPr>
      <w:r>
        <w:rPr>
          <w:b w:val="0"/>
          <w:i w:val="0"/>
        </w:rPr>
        <w:t>BET - Black Entertainment</w:t>
      </w:r>
    </w:p>
    <w:p>
      <w:pPr>
        <w:spacing w:line="276" w:lineRule="auto" w:after="160"/>
      </w:pPr>
      <w:r>
        <w:rPr>
          <w:b w:val="0"/>
          <w:i w:val="0"/>
        </w:rPr>
        <w:t>Television</w:t>
      </w:r>
    </w:p>
    <w:p>
      <w:pPr>
        <w:spacing w:line="276" w:lineRule="auto" w:after="160"/>
      </w:pPr>
      <w:r>
        <w:rPr>
          <w:b w:val="0"/>
          <w:i w:val="0"/>
        </w:rPr>
        <w:t>Home Shopping Network</w:t>
      </w:r>
    </w:p>
    <w:p>
      <w:pPr>
        <w:spacing w:line="276" w:lineRule="auto" w:after="160"/>
      </w:pPr>
      <w:r>
        <w:rPr>
          <w:b w:val="0"/>
          <w:i w:val="0"/>
        </w:rPr>
        <w:t>The Weather Channel</w:t>
      </w:r>
    </w:p>
    <w:p>
      <w:pPr>
        <w:spacing w:line="276" w:lineRule="auto" w:after="160"/>
      </w:pPr>
      <w:r>
        <w:rPr>
          <w:b w:val="0"/>
          <w:i w:val="0"/>
        </w:rPr>
        <w:t>BET HERHD</w:t>
      </w:r>
    </w:p>
    <w:p>
      <w:pPr>
        <w:spacing w:line="276" w:lineRule="auto" w:after="160"/>
      </w:pPr>
      <w:r>
        <w:rPr>
          <w:b w:val="0"/>
          <w:i w:val="0"/>
        </w:rPr>
        <w:t>Impact</w:t>
      </w:r>
    </w:p>
    <w:p>
      <w:pPr>
        <w:spacing w:line="276" w:lineRule="auto" w:after="160"/>
      </w:pPr>
      <w:r>
        <w:rPr>
          <w:b w:val="0"/>
          <w:i w:val="0"/>
        </w:rPr>
        <w:t>TLC</w:t>
      </w:r>
    </w:p>
    <w:p>
      <w:pPr>
        <w:spacing w:line="276" w:lineRule="auto" w:after="160"/>
      </w:pPr>
      <w:r>
        <w:rPr>
          <w:b w:val="0"/>
          <w:i w:val="0"/>
        </w:rPr>
        <w:t>BET Soul</w:t>
      </w:r>
    </w:p>
    <w:p>
      <w:pPr>
        <w:spacing w:line="276" w:lineRule="auto" w:after="160"/>
      </w:pPr>
      <w:r>
        <w:rPr>
          <w:b w:val="0"/>
          <w:i w:val="0"/>
        </w:rPr>
        <w:t>Independent Film Channel</w:t>
      </w:r>
    </w:p>
    <w:p>
      <w:pPr>
        <w:spacing w:line="276" w:lineRule="auto" w:after="160"/>
      </w:pPr>
      <w:r>
        <w:rPr>
          <w:b w:val="0"/>
          <w:i w:val="0"/>
        </w:rPr>
        <w:t>TNT - Turner Network Television</w:t>
      </w:r>
    </w:p>
    <w:p>
      <w:pPr>
        <w:spacing w:line="276" w:lineRule="auto" w:after="160"/>
      </w:pPr>
      <w:r>
        <w:rPr>
          <w:b w:val="0"/>
          <w:i w:val="0"/>
        </w:rPr>
        <w:t>Big 10 Network</w:t>
      </w:r>
    </w:p>
    <w:p>
      <w:pPr>
        <w:spacing w:line="276" w:lineRule="auto" w:after="160"/>
      </w:pPr>
      <w:r>
        <w:rPr>
          <w:b w:val="0"/>
          <w:i w:val="0"/>
        </w:rPr>
        <w:t>Inspirational Network</w:t>
      </w:r>
    </w:p>
    <w:p>
      <w:pPr>
        <w:spacing w:line="276" w:lineRule="auto" w:after="160"/>
      </w:pPr>
      <w:r>
        <w:rPr>
          <w:b w:val="0"/>
          <w:i w:val="0"/>
        </w:rPr>
        <w:t>Travel Channel</w:t>
      </w:r>
    </w:p>
    <w:p>
      <w:pPr>
        <w:spacing w:line="276" w:lineRule="auto" w:after="160"/>
      </w:pPr>
      <w:r>
        <w:rPr>
          <w:b w:val="0"/>
          <w:i w:val="0"/>
        </w:rPr>
        <w:t>Bloomberg</w:t>
      </w:r>
    </w:p>
    <w:p>
      <w:pPr>
        <w:spacing w:line="276" w:lineRule="auto" w:after="160"/>
      </w:pPr>
      <w:r>
        <w:rPr>
          <w:b w:val="0"/>
          <w:i w:val="0"/>
        </w:rPr>
        <w:t>Investigation Discovery</w:t>
      </w:r>
    </w:p>
    <w:p>
      <w:pPr>
        <w:spacing w:line="276" w:lineRule="auto" w:after="160"/>
      </w:pPr>
      <w:r>
        <w:rPr>
          <w:b w:val="0"/>
          <w:i w:val="0"/>
        </w:rPr>
        <w:t>truTV</w:t>
      </w:r>
    </w:p>
    <w:p>
      <w:pPr>
        <w:spacing w:line="276" w:lineRule="auto" w:after="160"/>
      </w:pPr>
      <w:r>
        <w:rPr>
          <w:b w:val="0"/>
          <w:i w:val="0"/>
        </w:rPr>
        <w:t>Boomerang</w:t>
      </w:r>
    </w:p>
    <w:p>
      <w:pPr>
        <w:spacing w:line="276" w:lineRule="auto" w:after="160"/>
      </w:pPr>
      <w:r>
        <w:rPr>
          <w:b w:val="0"/>
          <w:i w:val="0"/>
        </w:rPr>
        <w:t>KGTV 10 News Channel</w:t>
      </w:r>
    </w:p>
    <w:p>
      <w:pPr>
        <w:spacing w:line="276" w:lineRule="auto" w:after="160"/>
      </w:pPr>
      <w:r>
        <w:rPr>
          <w:b w:val="0"/>
          <w:i w:val="0"/>
        </w:rPr>
        <w:t>TV Land</w:t>
      </w:r>
    </w:p>
    <w:p>
      <w:pPr>
        <w:spacing w:line="276" w:lineRule="auto" w:after="160"/>
      </w:pPr>
      <w:r>
        <w:rPr>
          <w:b w:val="0"/>
          <w:i w:val="0"/>
        </w:rPr>
        <w:t>BRAVO</w:t>
      </w:r>
    </w:p>
    <w:p>
      <w:pPr>
        <w:spacing w:line="276" w:lineRule="auto" w:after="160"/>
      </w:pPr>
      <w:r>
        <w:rPr>
          <w:b w:val="0"/>
          <w:i w:val="0"/>
        </w:rPr>
        <w:t>LATV (XHAS-DT2)</w:t>
      </w:r>
    </w:p>
    <w:p>
      <w:pPr>
        <w:spacing w:line="276" w:lineRule="auto" w:after="160"/>
      </w:pPr>
      <w:r>
        <w:rPr>
          <w:b w:val="0"/>
          <w:i w:val="0"/>
        </w:rPr>
        <w:t>TVONE</w:t>
      </w:r>
    </w:p>
    <w:p>
      <w:pPr>
        <w:spacing w:line="276" w:lineRule="auto" w:after="160"/>
      </w:pPr>
      <w:r>
        <w:rPr>
          <w:b w:val="0"/>
          <w:i w:val="0"/>
        </w:rPr>
        <w:t>BYU TV</w:t>
      </w:r>
    </w:p>
    <w:p>
      <w:pPr>
        <w:spacing w:line="276" w:lineRule="auto" w:after="160"/>
      </w:pPr>
      <w:r>
        <w:rPr>
          <w:b w:val="0"/>
          <w:i w:val="0"/>
        </w:rPr>
        <w:t>Lifetime Television</w:t>
      </w:r>
    </w:p>
    <w:p>
      <w:pPr>
        <w:spacing w:line="276" w:lineRule="auto" w:after="160"/>
      </w:pPr>
      <w:r>
        <w:rPr>
          <w:b w:val="0"/>
          <w:i w:val="0"/>
        </w:rPr>
        <w:t>TWC SportsNet LA HDTV</w:t>
      </w:r>
    </w:p>
    <w:p>
      <w:pPr>
        <w:spacing w:line="276" w:lineRule="auto" w:after="160"/>
      </w:pPr>
      <w:r>
        <w:rPr>
          <w:b w:val="0"/>
          <w:i w:val="0"/>
        </w:rPr>
        <w:t>(Dodgers)</w:t>
      </w:r>
    </w:p>
    <w:p>
      <w:pPr>
        <w:spacing w:line="276" w:lineRule="auto" w:after="160"/>
      </w:pPr>
      <w:r>
        <w:rPr>
          <w:b w:val="0"/>
          <w:i w:val="0"/>
        </w:rPr>
        <w:t>Cartoon Network</w:t>
      </w:r>
    </w:p>
    <w:p>
      <w:pPr>
        <w:spacing w:line="276" w:lineRule="auto" w:after="160"/>
      </w:pPr>
      <w:r>
        <w:rPr>
          <w:b w:val="0"/>
          <w:i w:val="0"/>
        </w:rPr>
        <w:t>LMN</w:t>
      </w:r>
    </w:p>
    <w:p>
      <w:pPr>
        <w:spacing w:line="276" w:lineRule="auto" w:after="160"/>
      </w:pPr>
      <w:r>
        <w:rPr>
          <w:b w:val="0"/>
          <w:i w:val="0"/>
        </w:rPr>
        <w:t>UCSD TV</w:t>
      </w:r>
    </w:p>
    <w:p>
      <w:pPr>
        <w:spacing w:line="276" w:lineRule="auto" w:after="160"/>
      </w:pPr>
      <w:r>
        <w:rPr>
          <w:b w:val="0"/>
          <w:i w:val="0"/>
        </w:rPr>
        <w:t>CBS (KFMB-DT)</w:t>
      </w:r>
    </w:p>
    <w:p>
      <w:pPr>
        <w:spacing w:line="276" w:lineRule="auto" w:after="160"/>
      </w:pPr>
      <w:r>
        <w:rPr>
          <w:b w:val="0"/>
          <w:i w:val="0"/>
        </w:rPr>
        <w:t>Logo</w:t>
      </w:r>
    </w:p>
    <w:p>
      <w:pPr>
        <w:spacing w:line="276" w:lineRule="auto" w:after="160"/>
      </w:pPr>
      <w:r>
        <w:rPr>
          <w:b w:val="0"/>
          <w:i w:val="0"/>
        </w:rPr>
        <w:t>Universal Kids</w:t>
      </w:r>
    </w:p>
    <w:p>
      <w:pPr>
        <w:spacing w:line="276" w:lineRule="auto" w:after="160"/>
      </w:pPr>
      <w:r>
        <w:rPr>
          <w:b w:val="0"/>
          <w:i w:val="0"/>
        </w:rPr>
        <w:t>CBS Sports Network</w:t>
      </w:r>
    </w:p>
    <w:p>
      <w:pPr>
        <w:spacing w:line="276" w:lineRule="auto" w:after="160"/>
      </w:pPr>
      <w:r>
        <w:rPr>
          <w:b w:val="0"/>
          <w:i w:val="0"/>
        </w:rPr>
        <w:t>Magnolia</w:t>
      </w:r>
    </w:p>
    <w:p>
      <w:pPr>
        <w:spacing w:line="276" w:lineRule="auto" w:after="160"/>
      </w:pPr>
      <w:r>
        <w:rPr>
          <w:b w:val="0"/>
          <w:i w:val="0"/>
        </w:rPr>
        <w:t>Univision (KBNT)</w:t>
      </w:r>
    </w:p>
    <w:p>
      <w:pPr>
        <w:spacing w:line="276" w:lineRule="auto" w:after="160"/>
      </w:pPr>
      <w:r>
        <w:rPr>
          <w:b w:val="0"/>
          <w:i w:val="0"/>
        </w:rPr>
        <w:t>CMT - Country Music</w:t>
      </w:r>
    </w:p>
    <w:p>
      <w:pPr>
        <w:spacing w:line="276" w:lineRule="auto" w:after="160"/>
      </w:pPr>
      <w:r>
        <w:rPr>
          <w:b w:val="0"/>
          <w:i w:val="0"/>
        </w:rPr>
        <w:t>Television</w:t>
      </w:r>
    </w:p>
    <w:p>
      <w:pPr>
        <w:spacing w:line="276" w:lineRule="auto" w:after="160"/>
      </w:pPr>
      <w:r>
        <w:rPr>
          <w:b w:val="0"/>
          <w:i w:val="0"/>
        </w:rPr>
        <w:t>MeTV (KGTV-DT2)</w:t>
      </w:r>
    </w:p>
    <w:p>
      <w:pPr>
        <w:spacing w:line="276" w:lineRule="auto" w:after="160"/>
      </w:pPr>
      <w:r>
        <w:rPr>
          <w:b w:val="0"/>
          <w:i w:val="0"/>
        </w:rPr>
        <w:t>Univision Deportes Network</w:t>
      </w:r>
    </w:p>
    <w:p>
      <w:pPr>
        <w:spacing w:line="276" w:lineRule="auto" w:after="160"/>
      </w:pPr>
      <w:r>
        <w:rPr>
          <w:b w:val="0"/>
          <w:i w:val="0"/>
        </w:rPr>
        <w:t>CNBC</w:t>
      </w:r>
    </w:p>
    <w:p>
      <w:pPr>
        <w:spacing w:line="276" w:lineRule="auto" w:after="160"/>
      </w:pPr>
      <w:r>
        <w:rPr>
          <w:b w:val="0"/>
          <w:i w:val="0"/>
        </w:rPr>
        <w:t>Milenio TV (XDTV)</w:t>
      </w:r>
    </w:p>
    <w:p>
      <w:pPr>
        <w:spacing w:line="276" w:lineRule="auto" w:after="160"/>
      </w:pPr>
      <w:r>
        <w:rPr>
          <w:b w:val="0"/>
          <w:i w:val="0"/>
        </w:rPr>
        <w:t>UP (Gospel Music Channel)</w:t>
      </w:r>
    </w:p>
    <w:p>
      <w:pPr>
        <w:spacing w:line="276" w:lineRule="auto" w:after="160"/>
      </w:pPr>
      <w:r>
        <w:rPr>
          <w:b w:val="0"/>
          <w:i w:val="0"/>
        </w:rPr>
        <w:t>CNN - Cable News Network</w:t>
      </w:r>
    </w:p>
    <w:p>
      <w:pPr>
        <w:spacing w:line="276" w:lineRule="auto" w:after="160"/>
      </w:pPr>
      <w:r>
        <w:rPr>
          <w:b w:val="0"/>
          <w:i w:val="0"/>
        </w:rPr>
        <w:t>MLB Network</w:t>
      </w:r>
    </w:p>
    <w:p>
      <w:pPr>
        <w:spacing w:line="276" w:lineRule="auto" w:after="160"/>
      </w:pPr>
      <w:r>
        <w:rPr>
          <w:b w:val="0"/>
          <w:i w:val="0"/>
        </w:rPr>
        <w:t>USA Network</w:t>
      </w:r>
    </w:p>
    <w:p>
      <w:pPr>
        <w:spacing w:line="276" w:lineRule="auto" w:after="160"/>
      </w:pPr>
      <w:r>
        <w:rPr>
          <w:b w:val="0"/>
          <w:i w:val="0"/>
        </w:rPr>
        <w:t>CNN - Cable News Network</w:t>
      </w:r>
    </w:p>
    <w:p>
      <w:pPr>
        <w:spacing w:line="276" w:lineRule="auto" w:after="160"/>
      </w:pPr>
      <w:r>
        <w:rPr>
          <w:b w:val="0"/>
          <w:i w:val="0"/>
        </w:rPr>
        <w:t>en Espanol</w:t>
      </w:r>
    </w:p>
    <w:p>
      <w:pPr>
        <w:spacing w:line="276" w:lineRule="auto" w:after="160"/>
      </w:pPr>
      <w:r>
        <w:rPr>
          <w:b w:val="0"/>
          <w:i w:val="0"/>
        </w:rPr>
        <w:t>MLB Network Strike Zone</w:t>
      </w:r>
    </w:p>
    <w:p>
      <w:pPr>
        <w:spacing w:line="276" w:lineRule="auto" w:after="160"/>
      </w:pPr>
      <w:r>
        <w:rPr>
          <w:b w:val="0"/>
          <w:i w:val="0"/>
        </w:rPr>
        <w:t>VH1</w:t>
      </w:r>
    </w:p>
    <w:p>
      <w:pPr>
        <w:spacing w:line="276" w:lineRule="auto" w:after="160"/>
      </w:pPr>
      <w:r>
        <w:rPr>
          <w:b w:val="0"/>
          <w:i w:val="0"/>
        </w:rPr>
        <w:t>Comedy Central</w:t>
      </w:r>
    </w:p>
    <w:p>
      <w:pPr>
        <w:spacing w:line="276" w:lineRule="auto" w:after="160"/>
      </w:pPr>
      <w:r>
        <w:rPr>
          <w:b w:val="0"/>
          <w:i w:val="0"/>
        </w:rPr>
        <w:t>MOTORTREND</w:t>
      </w:r>
    </w:p>
    <w:p>
      <w:pPr>
        <w:spacing w:line="276" w:lineRule="auto" w:after="160"/>
      </w:pPr>
      <w:r>
        <w:rPr>
          <w:b w:val="0"/>
          <w:i w:val="0"/>
        </w:rPr>
        <w:t>Viceland</w:t>
      </w:r>
    </w:p>
    <w:p>
      <w:pPr>
        <w:spacing w:line="276" w:lineRule="auto" w:after="160"/>
      </w:pPr>
      <w:r>
        <w:rPr>
          <w:b w:val="0"/>
          <w:i w:val="0"/>
        </w:rPr>
        <w:t>Cooking Channel</w:t>
      </w:r>
    </w:p>
    <w:p>
      <w:pPr>
        <w:spacing w:line="276" w:lineRule="auto" w:after="160"/>
      </w:pPr>
      <w:r>
        <w:rPr>
          <w:b w:val="0"/>
          <w:i w:val="0"/>
        </w:rPr>
        <w:t>MSNBC</w:t>
      </w:r>
    </w:p>
    <w:p>
      <w:pPr>
        <w:spacing w:line="276" w:lineRule="auto" w:after="160"/>
      </w:pPr>
      <w:r>
        <w:rPr>
          <w:b w:val="0"/>
          <w:i w:val="0"/>
        </w:rPr>
        <w:t>Willow Cricket</w:t>
      </w:r>
    </w:p>
    <w:p>
      <w:pPr>
        <w:spacing w:line="276" w:lineRule="auto" w:after="160"/>
      </w:pPr>
      <w:r>
        <w:rPr>
          <w:b w:val="0"/>
          <w:i w:val="0"/>
        </w:rPr>
        <w:t>Cozi TV (KNSD-DT2)</w:t>
      </w:r>
    </w:p>
    <w:p>
      <w:pPr>
        <w:spacing w:line="276" w:lineRule="auto" w:after="160"/>
      </w:pPr>
      <w:r>
        <w:rPr>
          <w:b w:val="0"/>
          <w:i w:val="0"/>
        </w:rPr>
        <w:t>MTV</w:t>
      </w:r>
    </w:p>
    <w:p>
      <w:pPr>
        <w:spacing w:line="276" w:lineRule="auto" w:after="160"/>
      </w:pPr>
      <w:r>
        <w:rPr>
          <w:b w:val="0"/>
          <w:i w:val="0"/>
        </w:rPr>
        <w:t>Willow TV</w:t>
      </w:r>
    </w:p>
    <w:p>
      <w:pPr>
        <w:spacing w:line="276" w:lineRule="auto" w:after="160"/>
      </w:pPr>
      <w:r>
        <w:rPr>
          <w:b w:val="0"/>
          <w:i w:val="0"/>
        </w:rPr>
        <w:t>CSPAN</w:t>
      </w:r>
    </w:p>
    <w:p>
      <w:pPr>
        <w:spacing w:line="276" w:lineRule="auto" w:after="160"/>
      </w:pPr>
      <w:r>
        <w:rPr>
          <w:b w:val="0"/>
          <w:i w:val="0"/>
        </w:rPr>
        <w:t>MTV Classic</w:t>
      </w:r>
    </w:p>
    <w:p>
      <w:pPr>
        <w:spacing w:line="276" w:lineRule="auto" w:after="160"/>
      </w:pPr>
      <w:r>
        <w:rPr>
          <w:b w:val="0"/>
          <w:i w:val="0"/>
        </w:rPr>
        <w:t>Women's Entertainment</w:t>
      </w:r>
    </w:p>
    <w:p>
      <w:pPr>
        <w:spacing w:line="276" w:lineRule="auto" w:after="160"/>
      </w:pPr>
      <w:r>
        <w:rPr>
          <w:b w:val="0"/>
          <w:i w:val="0"/>
        </w:rPr>
        <w:t>Network</w:t>
      </w:r>
    </w:p>
    <w:p>
      <w:pPr>
        <w:spacing w:line="276" w:lineRule="auto" w:after="160"/>
      </w:pPr>
      <w:r>
        <w:rPr>
          <w:b w:val="0"/>
          <w:i w:val="0"/>
        </w:rPr>
        <w:t>CW (KFMB DT2)</w:t>
      </w:r>
    </w:p>
    <w:p>
      <w:pPr>
        <w:spacing w:line="276" w:lineRule="auto" w:after="160"/>
      </w:pPr>
      <w:r>
        <w:rPr>
          <w:b w:val="0"/>
          <w:i w:val="0"/>
        </w:rPr>
        <w:t>MTV Live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Destination America</w:t>
      </w:r>
    </w:p>
    <w:p>
      <w:pPr>
        <w:spacing w:line="276" w:lineRule="auto" w:after="160"/>
      </w:pPr>
      <w:r>
        <w:rPr>
          <w:b w:val="0"/>
          <w:i w:val="0"/>
        </w:rPr>
        <w:t>MTV2</w:t>
      </w:r>
    </w:p>
    <w:p>
      <w:pPr>
        <w:spacing w:line="276" w:lineRule="auto" w:after="160"/>
      </w:pPr>
      <w:r>
        <w:rPr>
          <w:b w:val="0"/>
          <w:i w:val="0"/>
        </w:rPr>
        <w:t>Discovery Channel</w:t>
      </w:r>
    </w:p>
    <w:p>
      <w:pPr>
        <w:spacing w:line="276" w:lineRule="auto" w:after="160"/>
      </w:pPr>
      <w:r>
        <w:rPr>
          <w:b w:val="0"/>
          <w:i w:val="0"/>
        </w:rPr>
        <w:t>MTV-U</w:t>
      </w:r>
    </w:p>
    <w:p>
      <w:pPr>
        <w:spacing w:line="276" w:lineRule="auto" w:after="160"/>
      </w:pPr>
      <w:r>
        <w:rPr>
          <w:b w:val="0"/>
          <w:i w:val="0"/>
        </w:rPr>
        <w:t>Discovery Family Channel</w:t>
      </w:r>
    </w:p>
    <w:p>
      <w:pPr>
        <w:spacing w:line="276" w:lineRule="auto" w:after="160"/>
      </w:pPr>
      <w:r>
        <w:rPr>
          <w:b w:val="0"/>
          <w:i w:val="0"/>
        </w:rPr>
        <w:t>NatGeo WILD</w:t>
      </w:r>
    </w:p>
    <w:p>
      <w:pPr>
        <w:spacing w:line="276" w:lineRule="auto" w:after="160"/>
      </w:pPr>
      <w:r>
        <w:rPr>
          <w:b w:val="0"/>
          <w:i w:val="0"/>
        </w:rPr>
        <w:t>Discovery Life</w:t>
      </w:r>
    </w:p>
    <w:p>
      <w:pPr>
        <w:spacing w:line="276" w:lineRule="auto" w:after="160"/>
      </w:pPr>
      <w:r>
        <w:rPr>
          <w:b w:val="0"/>
          <w:i w:val="0"/>
        </w:rPr>
        <w:t>National Geographic Channel</w:t>
      </w:r>
    </w:p>
    <w:p>
      <w:pPr>
        <w:spacing w:line="276" w:lineRule="auto" w:after="160"/>
      </w:pPr>
      <w:r>
        <w:rPr>
          <w:b w:val="0"/>
          <w:i w:val="0"/>
        </w:rPr>
        <w:t>Discovery Life Channel</w:t>
      </w:r>
    </w:p>
    <w:p>
      <w:pPr>
        <w:spacing w:line="276" w:lineRule="auto" w:after="160"/>
      </w:pPr>
      <w:r>
        <w:rPr>
          <w:b w:val="0"/>
          <w:i w:val="0"/>
        </w:rPr>
        <w:t>NBA TV</w:t>
      </w:r>
    </w:p>
    <w:p>
      <w:pPr>
        <w:spacing w:line="276" w:lineRule="auto" w:after="160"/>
      </w:pPr>
      <w:r>
        <w:rPr>
          <w:b w:val="0"/>
          <w:i w:val="0"/>
        </w:rPr>
        <w:t>Disney Channel</w:t>
      </w:r>
    </w:p>
    <w:p>
      <w:pPr>
        <w:spacing w:line="276" w:lineRule="auto" w:after="160"/>
      </w:pPr>
      <w:r>
        <w:rPr>
          <w:b w:val="0"/>
          <w:i w:val="0"/>
        </w:rPr>
        <w:t>NBC (KNSD-DT)</w:t>
      </w:r>
    </w:p>
    <w:p>
      <w:pPr>
        <w:spacing w:line="276" w:lineRule="auto" w:after="160"/>
      </w:pPr>
      <w:r>
        <w:rPr>
          <w:b w:val="0"/>
          <w:i w:val="0"/>
        </w:rPr>
        <w:t>Disney Junior</w:t>
      </w:r>
    </w:p>
    <w:p>
      <w:pPr>
        <w:spacing w:line="276" w:lineRule="auto" w:after="160"/>
      </w:pPr>
      <w:r>
        <w:rPr>
          <w:b w:val="0"/>
          <w:i w:val="0"/>
        </w:rPr>
        <w:t>News 9 (KUSI-DT)</w:t>
      </w:r>
    </w:p>
    <w:p>
      <w:pPr>
        <w:spacing w:line="276" w:lineRule="auto" w:after="160"/>
      </w:pPr>
      <w:r>
        <w:rPr>
          <w:b w:val="0"/>
          <w:i w:val="0"/>
        </w:rPr>
        <w:t>Disney XD</w:t>
      </w:r>
    </w:p>
    <w:p>
      <w:pPr>
        <w:spacing w:line="276" w:lineRule="auto" w:after="160"/>
      </w:pPr>
      <w:r>
        <w:rPr>
          <w:b w:val="0"/>
          <w:i w:val="0"/>
        </w:rPr>
        <w:t>NEWSMAX TV</w:t>
      </w:r>
    </w:p>
    <w:p>
      <w:pPr>
        <w:spacing w:line="276" w:lineRule="auto" w:after="160"/>
      </w:pPr>
      <w:r>
        <w:rPr>
          <w:b w:val="0"/>
          <w:i w:val="0"/>
        </w:rPr>
        <w:t>E! Entertainment Television</w:t>
      </w:r>
    </w:p>
    <w:p>
      <w:pPr>
        <w:spacing w:line="276" w:lineRule="auto" w:after="160"/>
      </w:pPr>
      <w:r>
        <w:rPr>
          <w:b w:val="0"/>
          <w:i w:val="0"/>
        </w:rPr>
        <w:t>NFL Network</w:t>
      </w:r>
    </w:p>
    <w:p>
      <w:pPr>
        <w:spacing w:line="276" w:lineRule="auto" w:after="160"/>
      </w:pPr>
      <w:r>
        <w:rPr>
          <w:b w:val="0"/>
          <w:i w:val="0"/>
        </w:rPr>
        <w:t>ESPN</w:t>
      </w:r>
    </w:p>
    <w:p>
      <w:pPr>
        <w:spacing w:line="276" w:lineRule="auto" w:after="160"/>
      </w:pPr>
      <w:r>
        <w:rPr>
          <w:b w:val="0"/>
          <w:i w:val="0"/>
        </w:rPr>
        <w:t>NFL RedZone</w:t>
      </w:r>
    </w:p>
    <w:p>
      <w:pPr>
        <w:spacing w:line="276" w:lineRule="auto" w:after="160"/>
      </w:pPr>
      <w:r>
        <w:rPr>
          <w:b w:val="0"/>
          <w:i w:val="0"/>
        </w:rPr>
        <w:t>ESPN Deportes</w:t>
      </w:r>
    </w:p>
    <w:p>
      <w:pPr>
        <w:spacing w:line="276" w:lineRule="auto" w:after="160"/>
      </w:pPr>
      <w:r>
        <w:rPr>
          <w:b w:val="0"/>
          <w:i w:val="0"/>
        </w:rPr>
        <w:t>NHL Network</w:t>
      </w:r>
    </w:p>
    <w:p>
      <w:pPr>
        <w:spacing w:line="276" w:lineRule="auto" w:after="160"/>
      </w:pPr>
      <w:r>
        <w:rPr>
          <w:b w:val="0"/>
          <w:i w:val="0"/>
        </w:rPr>
        <w:t>ESPN News</w:t>
      </w:r>
    </w:p>
    <w:p>
      <w:pPr>
        <w:spacing w:line="276" w:lineRule="auto" w:after="160"/>
      </w:pPr>
      <w:r>
        <w:rPr>
          <w:b w:val="0"/>
          <w:i w:val="0"/>
        </w:rPr>
        <w:t>Nick Jr</w:t>
      </w:r>
    </w:p>
    <w:p>
      <w:pPr>
        <w:spacing w:line="276" w:lineRule="auto" w:after="160"/>
      </w:pPr>
      <w:r>
        <w:rPr>
          <w:b w:val="0"/>
          <w:i w:val="0"/>
        </w:rPr>
        <w:t>ESPN2</w:t>
      </w:r>
    </w:p>
    <w:p>
      <w:pPr>
        <w:spacing w:line="276" w:lineRule="auto" w:after="160"/>
      </w:pPr>
      <w:r>
        <w:rPr>
          <w:b w:val="0"/>
          <w:i w:val="0"/>
        </w:rPr>
        <w:t>Nickelodeon</w:t>
      </w:r>
    </w:p>
    <w:p>
      <w:pPr>
        <w:spacing w:line="276" w:lineRule="auto" w:after="160"/>
      </w:pPr>
      <w:r>
        <w:rPr>
          <w:b w:val="0"/>
          <w:i w:val="0"/>
        </w:rPr>
        <w:t>ESPNU</w:t>
      </w:r>
    </w:p>
    <w:p>
      <w:pPr>
        <w:spacing w:line="276" w:lineRule="auto" w:after="160"/>
      </w:pPr>
      <w:r>
        <w:rPr>
          <w:b w:val="0"/>
          <w:i w:val="0"/>
        </w:rPr>
        <w:t>Nicktoons Network</w:t>
      </w:r>
    </w:p>
    <w:p>
      <w:pPr>
        <w:spacing w:line="276" w:lineRule="auto" w:after="160"/>
      </w:pPr>
      <w:r>
        <w:rPr>
          <w:b w:val="0"/>
          <w:i w:val="0"/>
        </w:rPr>
        <w:t>Estrella News (KSDX-LD)</w:t>
      </w:r>
    </w:p>
    <w:p>
      <w:pPr>
        <w:spacing w:line="276" w:lineRule="auto" w:after="160"/>
      </w:pPr>
      <w:r>
        <w:rPr>
          <w:b w:val="0"/>
          <w:i w:val="0"/>
        </w:rPr>
        <w:t>Outdoor Channel</w:t>
      </w:r>
    </w:p>
    <w:p>
      <w:pPr>
        <w:spacing w:line="276" w:lineRule="auto" w:after="160"/>
      </w:pPr>
      <w:r>
        <w:rPr>
          <w:b w:val="0"/>
          <w:i w:val="0"/>
        </w:rPr>
        <w:t>Estrella TV (XHAS)</w:t>
      </w:r>
    </w:p>
    <w:p>
      <w:pPr>
        <w:spacing w:line="276" w:lineRule="auto" w:after="160"/>
      </w:pPr>
      <w:r>
        <w:rPr>
          <w:b w:val="0"/>
          <w:i w:val="0"/>
        </w:rPr>
        <w:t>Ovation</w:t>
      </w:r>
    </w:p>
    <w:p>
      <w:pPr>
        <w:spacing w:line="276" w:lineRule="auto" w:after="160"/>
      </w:pPr>
      <w:r>
        <w:rPr>
          <w:b w:val="0"/>
          <w:i w:val="0"/>
        </w:rPr>
        <w:t>EVINE Live</w:t>
      </w:r>
    </w:p>
    <w:p>
      <w:pPr>
        <w:spacing w:line="276" w:lineRule="auto" w:after="160"/>
      </w:pPr>
      <w:r>
        <w:rPr>
          <w:b w:val="0"/>
          <w:i w:val="0"/>
        </w:rPr>
        <w:t>OWN - The Oprah Winfrey</w:t>
      </w:r>
    </w:p>
    <w:p>
      <w:pPr>
        <w:spacing w:line="276" w:lineRule="auto" w:after="160"/>
      </w:pPr>
      <w:r>
        <w:rPr>
          <w:b w:val="0"/>
          <w:i w:val="0"/>
        </w:rPr>
        <w:t>Network</w:t>
      </w:r>
    </w:p>
    <w:p>
      <w:pPr>
        <w:spacing w:line="276" w:lineRule="auto" w:after="160"/>
      </w:pPr>
      <w:r>
        <w:rPr>
          <w:b w:val="0"/>
          <w:i w:val="0"/>
        </w:rPr>
        <w:t>EWTN - Eternal Word</w:t>
      </w:r>
    </w:p>
    <w:p>
      <w:pPr>
        <w:spacing w:line="276" w:lineRule="auto" w:after="160"/>
      </w:pPr>
      <w:r>
        <w:rPr>
          <w:b w:val="0"/>
          <w:i w:val="0"/>
        </w:rPr>
        <w:t>Television Network</w:t>
      </w:r>
    </w:p>
    <w:p>
      <w:pPr>
        <w:spacing w:line="276" w:lineRule="auto" w:after="160"/>
      </w:pPr>
      <w:r>
        <w:rPr>
          <w:b w:val="0"/>
          <w:i w:val="0"/>
        </w:rPr>
        <w:t>Oxygen</w:t>
      </w:r>
    </w:p>
    <w:p>
      <w:pPr>
        <w:spacing w:line="276" w:lineRule="auto" w:after="160"/>
      </w:pPr>
      <w:r>
        <w:rPr>
          <w:b w:val="0"/>
          <w:i w:val="0"/>
        </w:rPr>
        <w:t>FanDuel TV</w:t>
      </w:r>
    </w:p>
    <w:p>
      <w:pPr>
        <w:spacing w:line="276" w:lineRule="auto" w:after="160"/>
      </w:pPr>
      <w:r>
        <w:rPr>
          <w:b w:val="0"/>
          <w:i w:val="0"/>
        </w:rPr>
        <w:t>Pac-12 Az</w:t>
      </w:r>
    </w:p>
    <w:p>
      <w:pPr>
        <w:spacing w:line="276" w:lineRule="auto" w:after="160"/>
      </w:pPr>
      <w:r>
        <w:rPr>
          <w:b w:val="0"/>
          <w:i w:val="0"/>
        </w:rPr>
        <w:t>Food Network</w:t>
      </w:r>
    </w:p>
    <w:p>
      <w:pPr>
        <w:spacing w:line="276" w:lineRule="auto" w:after="160"/>
      </w:pPr>
      <w:r>
        <w:rPr>
          <w:b w:val="0"/>
          <w:i w:val="0"/>
        </w:rPr>
        <w:t>Pac-12 Bay</w:t>
      </w:r>
    </w:p>
    <w:p>
      <w:pPr>
        <w:spacing w:line="276" w:lineRule="auto" w:after="160"/>
      </w:pPr>
      <w:r>
        <w:rPr>
          <w:b w:val="0"/>
          <w:i w:val="0"/>
        </w:rPr>
        <w:t>Fox - Business Network</w:t>
      </w:r>
    </w:p>
    <w:p>
      <w:pPr>
        <w:spacing w:line="276" w:lineRule="auto" w:after="160"/>
      </w:pPr>
      <w:r>
        <w:rPr>
          <w:b w:val="0"/>
          <w:i w:val="0"/>
        </w:rPr>
        <w:t>Pac-12 LA</w:t>
      </w:r>
    </w:p>
    <w:p>
      <w:pPr>
        <w:spacing w:line="276" w:lineRule="auto" w:after="160"/>
      </w:pPr>
      <w:r>
        <w:rPr>
          <w:b w:val="0"/>
          <w:i w:val="0"/>
        </w:rPr>
        <w:t>Fox - Deportes en Espanol</w:t>
      </w:r>
    </w:p>
    <w:p>
      <w:pPr>
        <w:spacing w:line="276" w:lineRule="auto" w:after="160"/>
      </w:pPr>
      <w:r>
        <w:rPr>
          <w:b w:val="0"/>
          <w:i w:val="0"/>
        </w:rPr>
        <w:t>Pac-12 Mtn</w:t>
      </w:r>
    </w:p>
    <w:p>
      <w:pPr>
        <w:spacing w:line="276" w:lineRule="auto" w:after="160"/>
      </w:pPr>
      <w:r>
        <w:rPr>
          <w:b w:val="0"/>
          <w:i w:val="0"/>
        </w:rPr>
        <w:t>Fox - News Channel</w:t>
      </w:r>
    </w:p>
    <w:p>
      <w:pPr>
        <w:spacing w:line="276" w:lineRule="auto" w:after="160"/>
      </w:pPr>
      <w:r>
        <w:rPr>
          <w:b w:val="0"/>
          <w:i w:val="0"/>
        </w:rPr>
        <w:t>Pac-12 Nat'l</w:t>
      </w:r>
    </w:p>
    <w:p>
      <w:pPr>
        <w:spacing w:line="276" w:lineRule="auto" w:after="160"/>
      </w:pPr>
      <w:r>
        <w:rPr>
          <w:b w:val="0"/>
          <w:i w:val="0"/>
        </w:rPr>
        <w:t>FOX (KSWB-DT)</w:t>
      </w:r>
    </w:p>
    <w:p>
      <w:pPr>
        <w:spacing w:line="276" w:lineRule="auto" w:after="160"/>
      </w:pPr>
      <w:r>
        <w:rPr>
          <w:b w:val="0"/>
          <w:i w:val="0"/>
        </w:rPr>
        <w:t>Pac-12 Oreg</w:t>
      </w:r>
    </w:p>
    <w:p>
      <w:pPr>
        <w:spacing w:line="276" w:lineRule="auto" w:after="160"/>
      </w:pPr>
      <w:r>
        <w:rPr>
          <w:b w:val="0"/>
          <w:i w:val="0"/>
        </w:rPr>
        <w:t>Fox Sports 1</w:t>
      </w:r>
    </w:p>
    <w:p>
      <w:pPr>
        <w:spacing w:line="276" w:lineRule="auto" w:after="160"/>
      </w:pPr>
      <w:r>
        <w:rPr>
          <w:b w:val="0"/>
          <w:i w:val="0"/>
        </w:rPr>
        <w:t>Pac-12 Wash</w:t>
      </w:r>
    </w:p>
    <w:p>
      <w:pPr>
        <w:spacing w:line="276" w:lineRule="auto" w:after="160"/>
      </w:pPr>
      <w:r>
        <w:rPr>
          <w:b w:val="0"/>
          <w:i w:val="0"/>
        </w:rPr>
        <w:t>Fox Sports 2</w:t>
      </w:r>
    </w:p>
    <w:p>
      <w:pPr>
        <w:spacing w:line="276" w:lineRule="auto" w:after="160"/>
      </w:pPr>
      <w:r>
        <w:rPr>
          <w:b w:val="0"/>
          <w:i w:val="0"/>
        </w:rPr>
        <w:t>Padres</w:t>
      </w:r>
    </w:p>
    <w:p>
      <w:pPr>
        <w:spacing w:line="276" w:lineRule="auto" w:after="160"/>
      </w:pPr>
      <w:r>
        <w:rPr>
          <w:b w:val="0"/>
          <w:i w:val="0"/>
        </w:rPr>
        <w:t>Freeform</w:t>
      </w:r>
    </w:p>
    <w:p>
      <w:pPr>
        <w:spacing w:line="276" w:lineRule="auto" w:after="160"/>
      </w:pPr>
      <w:r>
        <w:rPr>
          <w:b w:val="0"/>
          <w:i w:val="0"/>
        </w:rPr>
        <w:t>Paramount Network</w:t>
      </w:r>
    </w:p>
    <w:p>
      <w:pPr>
        <w:spacing w:line="276" w:lineRule="auto" w:after="160"/>
      </w:pPr>
      <w:r>
        <w:rPr>
          <w:b w:val="0"/>
          <w:i w:val="0"/>
        </w:rPr>
        <w:t>Fuse</w:t>
      </w:r>
    </w:p>
    <w:p>
      <w:pPr>
        <w:spacing w:line="276" w:lineRule="auto" w:after="160"/>
      </w:pPr>
      <w:r>
        <w:rPr>
          <w:b w:val="0"/>
          <w:i w:val="0"/>
        </w:rPr>
        <w:t>PBS (KPBS-DT)</w:t>
      </w:r>
    </w:p>
    <w:p>
      <w:pPr>
        <w:spacing w:line="276" w:lineRule="auto" w:after="160"/>
      </w:pPr>
      <w:r>
        <w:rPr>
          <w:b w:val="0"/>
          <w:i w:val="0"/>
        </w:rPr>
        <w:t>FX</w:t>
      </w:r>
    </w:p>
    <w:p>
      <w:pPr>
        <w:spacing w:line="276" w:lineRule="auto" w:after="160"/>
      </w:pPr>
      <w:r>
        <w:rPr>
          <w:b w:val="0"/>
          <w:i w:val="0"/>
        </w:rPr>
        <w:t>PBS World (KPBS-DT2)</w:t>
      </w:r>
    </w:p>
    <w:p>
      <w:pPr>
        <w:spacing w:line="276" w:lineRule="auto" w:after="160"/>
      </w:pPr>
      <w:r>
        <w:rPr>
          <w:b w:val="0"/>
          <w:i w:val="0"/>
        </w:rPr>
        <w:t>FX Movie Channel</w:t>
      </w:r>
    </w:p>
    <w:p>
      <w:pPr>
        <w:spacing w:line="276" w:lineRule="auto" w:after="160"/>
      </w:pPr>
      <w:r>
        <w:rPr>
          <w:b w:val="0"/>
          <w:i w:val="0"/>
        </w:rPr>
        <w:t>Pop</w:t>
      </w:r>
    </w:p>
    <w:p>
      <w:pPr>
        <w:spacing w:line="276" w:lineRule="auto" w:after="160"/>
      </w:pPr>
      <w:r>
        <w:rPr>
          <w:b w:val="0"/>
          <w:i w:val="0"/>
        </w:rPr>
        <w:t>FXX</w:t>
      </w:r>
    </w:p>
    <w:p>
      <w:pPr>
        <w:spacing w:line="276" w:lineRule="auto" w:after="160"/>
      </w:pPr>
      <w:r>
        <w:rPr>
          <w:b w:val="0"/>
          <w:i w:val="0"/>
        </w:rPr>
        <w:t>QVC - Quality Value</w:t>
      </w:r>
    </w:p>
    <w:p>
      <w:pPr>
        <w:spacing w:line="276" w:lineRule="auto" w:after="160"/>
      </w:pPr>
      <w:r>
        <w:rPr>
          <w:b w:val="0"/>
          <w:i w:val="0"/>
        </w:rPr>
        <w:t>Convenience Network</w:t>
      </w:r>
    </w:p>
    <w:p>
      <w:pPr>
        <w:spacing w:line="276" w:lineRule="auto" w:after="160"/>
      </w:pPr>
      <w:r>
        <w:rPr>
          <w:b w:val="0"/>
          <w:i w:val="0"/>
        </w:rPr>
        <w:t>FYI</w:t>
      </w:r>
    </w:p>
    <w:p>
      <w:pPr>
        <w:spacing w:line="276" w:lineRule="auto" w:after="160"/>
      </w:pPr>
      <w:r>
        <w:rPr>
          <w:b w:val="0"/>
          <w:i w:val="0"/>
        </w:rPr>
        <w:t>Revolt</w:t>
      </w:r>
    </w:p>
    <w:p>
      <w:pPr>
        <w:spacing w:line="276" w:lineRule="auto" w:after="160"/>
      </w:pPr>
      <w:r>
        <w:rPr>
          <w:b w:val="0"/>
          <w:i w:val="0"/>
        </w:rPr>
        <w:t>Golf Channel</w:t>
      </w:r>
    </w:p>
    <w:p>
      <w:pPr>
        <w:spacing w:line="276" w:lineRule="auto" w:after="160"/>
      </w:pPr>
      <w:r>
        <w:rPr>
          <w:b w:val="0"/>
          <w:i w:val="0"/>
        </w:rPr>
        <w:t>Science</w:t>
      </w:r>
    </w:p>
    <w:p>
      <w:pPr>
        <w:spacing w:line="276" w:lineRule="auto" w:after="160"/>
      </w:pPr>
      <w:r>
        <w:rPr>
          <w:b/>
          <w:i w:val="0"/>
        </w:rPr>
        <w:t>Video On Demand (VOD) Networks</w:t>
      </w:r>
    </w:p>
    <w:p>
      <w:pPr>
        <w:spacing w:line="276" w:lineRule="auto" w:after="160"/>
      </w:pPr>
      <w:r>
        <w:rPr>
          <w:b w:val="0"/>
          <w:i w:val="0"/>
        </w:rPr>
        <w:t>A&amp;E</w:t>
      </w:r>
    </w:p>
    <w:p>
      <w:pPr>
        <w:spacing w:line="276" w:lineRule="auto" w:after="160"/>
      </w:pPr>
      <w:r>
        <w:rPr>
          <w:b w:val="0"/>
          <w:i w:val="0"/>
        </w:rPr>
        <w:t>FOX Deportes</w:t>
      </w:r>
    </w:p>
    <w:p>
      <w:pPr>
        <w:spacing w:line="276" w:lineRule="auto" w:after="160"/>
      </w:pPr>
      <w:r>
        <w:rPr>
          <w:b w:val="0"/>
          <w:i w:val="0"/>
        </w:rPr>
        <w:t>OWN</w:t>
      </w:r>
    </w:p>
    <w:p>
      <w:pPr>
        <w:spacing w:line="276" w:lineRule="auto" w:after="160"/>
      </w:pPr>
      <w:r>
        <w:rPr>
          <w:b w:val="0"/>
          <w:i w:val="0"/>
        </w:rPr>
        <w:t>ABC</w:t>
      </w:r>
    </w:p>
    <w:p>
      <w:pPr>
        <w:spacing w:line="276" w:lineRule="auto" w:after="160"/>
      </w:pPr>
      <w:r>
        <w:rPr>
          <w:b w:val="0"/>
          <w:i w:val="0"/>
        </w:rPr>
        <w:t>Fox Sports 1</w:t>
      </w:r>
    </w:p>
    <w:p>
      <w:pPr>
        <w:spacing w:line="276" w:lineRule="auto" w:after="160"/>
      </w:pPr>
      <w:r>
        <w:rPr>
          <w:b w:val="0"/>
          <w:i w:val="0"/>
        </w:rPr>
        <w:t>Oxygen</w:t>
      </w:r>
    </w:p>
    <w:p>
      <w:pPr>
        <w:spacing w:line="276" w:lineRule="auto" w:after="160"/>
      </w:pPr>
      <w:r>
        <w:rPr>
          <w:b w:val="0"/>
          <w:i w:val="0"/>
        </w:rPr>
        <w:t>AMC</w:t>
      </w:r>
    </w:p>
    <w:p>
      <w:pPr>
        <w:spacing w:line="276" w:lineRule="auto" w:after="160"/>
      </w:pPr>
      <w:r>
        <w:rPr>
          <w:b w:val="0"/>
          <w:i w:val="0"/>
        </w:rPr>
        <w:t>Freeform</w:t>
      </w:r>
    </w:p>
    <w:p>
      <w:pPr>
        <w:spacing w:line="276" w:lineRule="auto" w:after="160"/>
      </w:pPr>
      <w:r>
        <w:rPr>
          <w:b w:val="0"/>
          <w:i w:val="0"/>
        </w:rPr>
        <w:t>Paramount Network</w:t>
      </w:r>
    </w:p>
    <w:p>
      <w:pPr>
        <w:spacing w:line="276" w:lineRule="auto" w:after="160"/>
      </w:pPr>
      <w:r>
        <w:rPr>
          <w:b w:val="0"/>
          <w:i w:val="0"/>
        </w:rPr>
        <w:t>American Heroes Channel</w:t>
      </w:r>
    </w:p>
    <w:p>
      <w:pPr>
        <w:spacing w:line="276" w:lineRule="auto" w:after="160"/>
      </w:pPr>
      <w:r>
        <w:rPr>
          <w:b w:val="0"/>
          <w:i w:val="0"/>
        </w:rPr>
        <w:t>FUSE</w:t>
      </w:r>
    </w:p>
    <w:p>
      <w:pPr>
        <w:spacing w:line="276" w:lineRule="auto" w:after="160"/>
      </w:pPr>
      <w:r>
        <w:rPr>
          <w:b w:val="0"/>
          <w:i w:val="0"/>
        </w:rPr>
        <w:t>PBS</w:t>
      </w:r>
    </w:p>
    <w:p>
      <w:pPr>
        <w:spacing w:line="276" w:lineRule="auto" w:after="160"/>
      </w:pPr>
      <w:r>
        <w:rPr>
          <w:b w:val="0"/>
          <w:i w:val="0"/>
        </w:rPr>
        <w:t>Animal Planet</w:t>
      </w:r>
    </w:p>
    <w:p>
      <w:pPr>
        <w:spacing w:line="276" w:lineRule="auto" w:after="160"/>
      </w:pPr>
      <w:r>
        <w:rPr>
          <w:b w:val="0"/>
          <w:i w:val="0"/>
        </w:rPr>
        <w:t>FX</w:t>
      </w:r>
    </w:p>
    <w:p>
      <w:pPr>
        <w:spacing w:line="276" w:lineRule="auto" w:after="160"/>
      </w:pPr>
      <w:r>
        <w:rPr>
          <w:b w:val="0"/>
          <w:i w:val="0"/>
        </w:rPr>
        <w:t>PBS Kids</w:t>
      </w:r>
    </w:p>
    <w:p>
      <w:pPr>
        <w:spacing w:line="276" w:lineRule="auto" w:after="160"/>
      </w:pPr>
      <w:r>
        <w:rPr>
          <w:b w:val="0"/>
          <w:i w:val="0"/>
        </w:rPr>
        <w:t>BBC America</w:t>
      </w:r>
    </w:p>
    <w:p>
      <w:pPr>
        <w:spacing w:line="276" w:lineRule="auto" w:after="160"/>
      </w:pPr>
      <w:r>
        <w:rPr>
          <w:b w:val="0"/>
          <w:i w:val="0"/>
        </w:rPr>
        <w:t>FX Movie Channel (FXM)</w:t>
      </w:r>
    </w:p>
    <w:p>
      <w:pPr>
        <w:spacing w:line="276" w:lineRule="auto" w:after="160"/>
      </w:pPr>
      <w:r>
        <w:rPr>
          <w:b w:val="0"/>
          <w:i w:val="0"/>
        </w:rPr>
        <w:t>POP</w:t>
      </w:r>
    </w:p>
    <w:p>
      <w:pPr>
        <w:spacing w:line="276" w:lineRule="auto" w:after="160"/>
      </w:pPr>
      <w:r>
        <w:rPr>
          <w:b w:val="0"/>
          <w:i w:val="0"/>
        </w:rPr>
        <w:t>BBC World News</w:t>
      </w:r>
    </w:p>
    <w:p>
      <w:pPr>
        <w:spacing w:line="276" w:lineRule="auto" w:after="160"/>
      </w:pPr>
      <w:r>
        <w:rPr>
          <w:b w:val="0"/>
          <w:i w:val="0"/>
        </w:rPr>
        <w:t>FXX</w:t>
      </w:r>
    </w:p>
    <w:p>
      <w:pPr>
        <w:spacing w:line="276" w:lineRule="auto" w:after="160"/>
      </w:pPr>
      <w:r>
        <w:rPr>
          <w:b w:val="0"/>
          <w:i w:val="0"/>
        </w:rPr>
        <w:t>Revolt</w:t>
      </w:r>
    </w:p>
    <w:p>
      <w:pPr>
        <w:spacing w:line="276" w:lineRule="auto" w:after="160"/>
      </w:pPr>
      <w:r>
        <w:rPr>
          <w:b w:val="0"/>
          <w:i w:val="0"/>
        </w:rPr>
        <w:t>beIN SPORTS</w:t>
      </w:r>
    </w:p>
    <w:p>
      <w:pPr>
        <w:spacing w:line="276" w:lineRule="auto" w:after="160"/>
      </w:pPr>
      <w:r>
        <w:rPr>
          <w:b w:val="0"/>
          <w:i w:val="0"/>
        </w:rPr>
        <w:t>FYI</w:t>
      </w:r>
    </w:p>
    <w:p>
      <w:pPr>
        <w:spacing w:line="276" w:lineRule="auto" w:after="160"/>
      </w:pPr>
      <w:r>
        <w:rPr>
          <w:b w:val="0"/>
          <w:i w:val="0"/>
        </w:rPr>
        <w:t>Science Channel</w:t>
      </w:r>
    </w:p>
    <w:p>
      <w:pPr>
        <w:spacing w:line="276" w:lineRule="auto" w:after="160"/>
      </w:pPr>
      <w:r>
        <w:rPr>
          <w:b w:val="0"/>
          <w:i w:val="0"/>
        </w:rPr>
        <w:t>BET</w:t>
      </w:r>
    </w:p>
    <w:p>
      <w:pPr>
        <w:spacing w:line="276" w:lineRule="auto" w:after="160"/>
      </w:pPr>
      <w:r>
        <w:rPr>
          <w:b w:val="0"/>
          <w:i w:val="0"/>
        </w:rPr>
        <w:t>Golf Channel</w:t>
      </w:r>
    </w:p>
    <w:p>
      <w:pPr>
        <w:spacing w:line="276" w:lineRule="auto" w:after="160"/>
      </w:pPr>
      <w:r>
        <w:rPr>
          <w:b w:val="0"/>
          <w:i w:val="0"/>
        </w:rPr>
        <w:t>Smithsonian Channel</w:t>
      </w:r>
    </w:p>
    <w:p>
      <w:pPr>
        <w:spacing w:line="276" w:lineRule="auto" w:after="160"/>
      </w:pPr>
      <w:r>
        <w:rPr>
          <w:b w:val="0"/>
          <w:i w:val="0"/>
        </w:rPr>
        <w:t>Big Ten Network</w:t>
      </w:r>
    </w:p>
    <w:p>
      <w:pPr>
        <w:spacing w:line="276" w:lineRule="auto" w:after="160"/>
      </w:pPr>
      <w:r>
        <w:rPr>
          <w:b w:val="0"/>
          <w:i w:val="0"/>
        </w:rPr>
        <w:t>GSN</w:t>
      </w:r>
    </w:p>
    <w:p>
      <w:pPr>
        <w:spacing w:line="276" w:lineRule="auto" w:after="160"/>
      </w:pPr>
      <w:r>
        <w:rPr>
          <w:b w:val="0"/>
          <w:i w:val="0"/>
        </w:rPr>
        <w:t>SundanceTV</w:t>
      </w:r>
    </w:p>
    <w:p>
      <w:pPr>
        <w:spacing w:line="276" w:lineRule="auto" w:after="160"/>
      </w:pPr>
      <w:r>
        <w:rPr>
          <w:b w:val="0"/>
          <w:i w:val="0"/>
        </w:rPr>
        <w:t>Boomerang</w:t>
      </w:r>
    </w:p>
    <w:p>
      <w:pPr>
        <w:spacing w:line="276" w:lineRule="auto" w:after="160"/>
      </w:pPr>
      <w:r>
        <w:rPr>
          <w:b w:val="0"/>
          <w:i w:val="0"/>
        </w:rPr>
        <w:t>Hallmark Channel</w:t>
      </w:r>
    </w:p>
    <w:p>
      <w:pPr>
        <w:spacing w:line="276" w:lineRule="auto" w:after="160"/>
      </w:pPr>
      <w:r>
        <w:rPr>
          <w:b w:val="0"/>
          <w:i w:val="0"/>
        </w:rPr>
        <w:t>SYFY</w:t>
      </w:r>
    </w:p>
    <w:p>
      <w:pPr>
        <w:spacing w:line="276" w:lineRule="auto" w:after="160"/>
      </w:pPr>
      <w:r>
        <w:rPr>
          <w:b w:val="0"/>
          <w:i w:val="0"/>
        </w:rPr>
        <w:t>Bravo</w:t>
      </w:r>
    </w:p>
    <w:p>
      <w:pPr>
        <w:spacing w:line="276" w:lineRule="auto" w:after="160"/>
      </w:pPr>
      <w:r>
        <w:rPr>
          <w:b w:val="0"/>
          <w:i w:val="0"/>
        </w:rPr>
        <w:t>HBO</w:t>
      </w:r>
    </w:p>
    <w:p>
      <w:pPr>
        <w:spacing w:line="276" w:lineRule="auto" w:after="160"/>
      </w:pPr>
      <w:r>
        <w:rPr>
          <w:b w:val="0"/>
          <w:i w:val="0"/>
        </w:rPr>
        <w:t>TBS</w:t>
      </w:r>
    </w:p>
    <w:p>
      <w:pPr>
        <w:spacing w:line="276" w:lineRule="auto" w:after="160"/>
      </w:pPr>
      <w:r>
        <w:rPr>
          <w:b w:val="0"/>
          <w:i w:val="0"/>
        </w:rPr>
        <w:t>Cartoon Network</w:t>
      </w:r>
    </w:p>
    <w:p>
      <w:pPr>
        <w:spacing w:line="276" w:lineRule="auto" w:after="160"/>
      </w:pPr>
      <w:r>
        <w:rPr>
          <w:b w:val="0"/>
          <w:i w:val="0"/>
        </w:rPr>
        <w:t>HGTV</w:t>
      </w:r>
    </w:p>
    <w:p>
      <w:pPr>
        <w:spacing w:line="276" w:lineRule="auto" w:after="160"/>
      </w:pPr>
      <w:r>
        <w:rPr>
          <w:b w:val="0"/>
          <w:i w:val="0"/>
        </w:rPr>
        <w:t>Telemundo</w:t>
      </w:r>
    </w:p>
    <w:p>
      <w:pPr>
        <w:spacing w:line="276" w:lineRule="auto" w:after="160"/>
      </w:pPr>
      <w:r>
        <w:rPr>
          <w:b w:val="0"/>
          <w:i w:val="0"/>
        </w:rPr>
        <w:t>CBS</w:t>
      </w:r>
    </w:p>
    <w:p>
      <w:pPr>
        <w:spacing w:line="276" w:lineRule="auto" w:after="160"/>
      </w:pPr>
      <w:r>
        <w:rPr>
          <w:b w:val="0"/>
          <w:i w:val="0"/>
        </w:rPr>
        <w:t>History</w:t>
      </w:r>
    </w:p>
    <w:p>
      <w:pPr>
        <w:spacing w:line="276" w:lineRule="auto" w:after="160"/>
      </w:pPr>
      <w:r>
        <w:rPr>
          <w:b w:val="0"/>
          <w:i w:val="0"/>
        </w:rPr>
        <w:t>TLC</w:t>
      </w:r>
    </w:p>
    <w:p>
      <w:pPr>
        <w:spacing w:line="276" w:lineRule="auto" w:after="160"/>
      </w:pPr>
      <w:r>
        <w:rPr>
          <w:b w:val="0"/>
          <w:i w:val="0"/>
        </w:rPr>
        <w:t>CMT</w:t>
      </w:r>
    </w:p>
    <w:p>
      <w:pPr>
        <w:spacing w:line="276" w:lineRule="auto" w:after="160"/>
      </w:pPr>
      <w:r>
        <w:rPr>
          <w:b w:val="0"/>
          <w:i w:val="0"/>
        </w:rPr>
        <w:t>HLN</w:t>
      </w:r>
    </w:p>
    <w:p>
      <w:pPr>
        <w:spacing w:line="276" w:lineRule="auto" w:after="160"/>
      </w:pPr>
      <w:r>
        <w:rPr>
          <w:b w:val="0"/>
          <w:i w:val="0"/>
        </w:rPr>
        <w:t>TNT</w:t>
      </w:r>
    </w:p>
    <w:p>
      <w:pPr>
        <w:spacing w:line="276" w:lineRule="auto" w:after="160"/>
      </w:pPr>
      <w:r>
        <w:rPr>
          <w:b w:val="0"/>
          <w:i w:val="0"/>
        </w:rPr>
        <w:t>CNBC</w:t>
      </w:r>
    </w:p>
    <w:p>
      <w:pPr>
        <w:spacing w:line="276" w:lineRule="auto" w:after="160"/>
      </w:pPr>
      <w:r>
        <w:rPr>
          <w:b w:val="0"/>
          <w:i w:val="0"/>
        </w:rPr>
        <w:t>IFC</w:t>
      </w:r>
    </w:p>
    <w:p>
      <w:pPr>
        <w:spacing w:line="276" w:lineRule="auto" w:after="160"/>
      </w:pPr>
      <w:r>
        <w:rPr>
          <w:b w:val="0"/>
          <w:i w:val="0"/>
        </w:rPr>
        <w:t>Travel Channel</w:t>
      </w:r>
    </w:p>
    <w:p>
      <w:pPr>
        <w:spacing w:line="276" w:lineRule="auto" w:after="160"/>
      </w:pPr>
      <w:r>
        <w:rPr>
          <w:b w:val="0"/>
          <w:i w:val="0"/>
        </w:rPr>
        <w:t>CNN</w:t>
      </w:r>
    </w:p>
    <w:p>
      <w:pPr>
        <w:spacing w:line="276" w:lineRule="auto" w:after="160"/>
      </w:pPr>
      <w:r>
        <w:rPr>
          <w:b w:val="0"/>
          <w:i w:val="0"/>
        </w:rPr>
        <w:t>Investigation Discovery</w:t>
      </w:r>
    </w:p>
    <w:p>
      <w:pPr>
        <w:spacing w:line="276" w:lineRule="auto" w:after="160"/>
      </w:pPr>
      <w:r>
        <w:rPr>
          <w:b w:val="0"/>
          <w:i w:val="0"/>
        </w:rPr>
        <w:t>truTV</w:t>
      </w:r>
    </w:p>
    <w:p>
      <w:pPr>
        <w:spacing w:line="276" w:lineRule="auto" w:after="160"/>
      </w:pPr>
      <w:r>
        <w:rPr>
          <w:b w:val="0"/>
          <w:i w:val="0"/>
        </w:rPr>
        <w:t>Comedy Central</w:t>
      </w:r>
    </w:p>
    <w:p>
      <w:pPr>
        <w:spacing w:line="276" w:lineRule="auto" w:after="160"/>
      </w:pPr>
      <w:r>
        <w:rPr>
          <w:b w:val="0"/>
          <w:i w:val="0"/>
        </w:rPr>
        <w:t>Lifetime</w:t>
      </w:r>
    </w:p>
    <w:p>
      <w:pPr>
        <w:spacing w:line="276" w:lineRule="auto" w:after="160"/>
      </w:pPr>
      <w:r>
        <w:rPr>
          <w:b w:val="0"/>
          <w:i w:val="0"/>
        </w:rPr>
        <w:t>Turner Classic Movies (TCM)</w:t>
      </w:r>
    </w:p>
    <w:p>
      <w:pPr>
        <w:spacing w:line="276" w:lineRule="auto" w:after="160"/>
      </w:pPr>
      <w:r>
        <w:rPr>
          <w:b w:val="0"/>
          <w:i w:val="0"/>
        </w:rPr>
        <w:t>Cooking Channel</w:t>
      </w:r>
    </w:p>
    <w:p>
      <w:pPr>
        <w:spacing w:line="276" w:lineRule="auto" w:after="160"/>
      </w:pPr>
      <w:r>
        <w:rPr>
          <w:b w:val="0"/>
          <w:i w:val="0"/>
        </w:rPr>
        <w:t>Lifetime Movie Network</w:t>
      </w:r>
    </w:p>
    <w:p>
      <w:pPr>
        <w:spacing w:line="276" w:lineRule="auto" w:after="160"/>
      </w:pPr>
      <w:r>
        <w:rPr>
          <w:b w:val="0"/>
          <w:i w:val="0"/>
        </w:rPr>
        <w:t>TV Land</w:t>
      </w:r>
    </w:p>
    <w:p>
      <w:pPr>
        <w:spacing w:line="276" w:lineRule="auto" w:after="160"/>
      </w:pPr>
      <w:r>
        <w:rPr>
          <w:b w:val="0"/>
          <w:i w:val="0"/>
        </w:rPr>
        <w:t>CW</w:t>
      </w:r>
    </w:p>
    <w:p>
      <w:pPr>
        <w:spacing w:line="276" w:lineRule="auto" w:after="160"/>
      </w:pPr>
      <w:r>
        <w:rPr>
          <w:b w:val="0"/>
          <w:i w:val="0"/>
        </w:rPr>
        <w:t>Logo</w:t>
      </w:r>
    </w:p>
    <w:p>
      <w:pPr>
        <w:spacing w:line="276" w:lineRule="auto" w:after="160"/>
      </w:pPr>
      <w:r>
        <w:rPr>
          <w:b w:val="0"/>
          <w:i w:val="0"/>
        </w:rPr>
        <w:t>TV One</w:t>
      </w:r>
    </w:p>
    <w:p>
      <w:pPr>
        <w:spacing w:line="276" w:lineRule="auto" w:after="160"/>
      </w:pPr>
      <w:r>
        <w:rPr>
          <w:b w:val="0"/>
          <w:i w:val="0"/>
        </w:rPr>
        <w:t>Destination America</w:t>
      </w:r>
    </w:p>
    <w:p>
      <w:pPr>
        <w:spacing w:line="276" w:lineRule="auto" w:after="160"/>
      </w:pPr>
      <w:r>
        <w:rPr>
          <w:b w:val="0"/>
          <w:i w:val="0"/>
        </w:rPr>
        <w:t>MLB Network</w:t>
      </w:r>
    </w:p>
    <w:p>
      <w:pPr>
        <w:spacing w:line="276" w:lineRule="auto" w:after="160"/>
      </w:pPr>
      <w:r>
        <w:rPr>
          <w:b w:val="0"/>
          <w:i w:val="0"/>
        </w:rPr>
        <w:t>UniMas</w:t>
      </w:r>
    </w:p>
    <w:p>
      <w:pPr>
        <w:spacing w:line="276" w:lineRule="auto" w:after="160"/>
      </w:pPr>
      <w:r>
        <w:rPr>
          <w:b w:val="0"/>
          <w:i w:val="0"/>
        </w:rPr>
        <w:t>Discovery Channel</w:t>
      </w:r>
    </w:p>
    <w:p>
      <w:pPr>
        <w:spacing w:line="276" w:lineRule="auto" w:after="160"/>
      </w:pPr>
      <w:r>
        <w:rPr>
          <w:b w:val="0"/>
          <w:i w:val="0"/>
        </w:rPr>
        <w:t>MotorTrend</w:t>
      </w:r>
    </w:p>
    <w:p>
      <w:pPr>
        <w:spacing w:line="276" w:lineRule="auto" w:after="160"/>
      </w:pPr>
      <w:r>
        <w:rPr>
          <w:b w:val="0"/>
          <w:i w:val="0"/>
        </w:rPr>
        <w:t>Universal Kids</w:t>
      </w:r>
    </w:p>
    <w:p>
      <w:pPr>
        <w:spacing w:line="276" w:lineRule="auto" w:after="160"/>
      </w:pPr>
      <w:r>
        <w:rPr>
          <w:b w:val="0"/>
          <w:i w:val="0"/>
        </w:rPr>
        <w:t>Discovery Family</w:t>
      </w:r>
    </w:p>
    <w:p>
      <w:pPr>
        <w:spacing w:line="276" w:lineRule="auto" w:after="160"/>
      </w:pPr>
      <w:r>
        <w:rPr>
          <w:b w:val="0"/>
          <w:i w:val="0"/>
        </w:rPr>
        <w:t>MSNBC</w:t>
      </w:r>
    </w:p>
    <w:p>
      <w:pPr>
        <w:spacing w:line="276" w:lineRule="auto" w:after="160"/>
      </w:pPr>
      <w:r>
        <w:rPr>
          <w:b w:val="0"/>
          <w:i w:val="0"/>
        </w:rPr>
        <w:t>Univision</w:t>
      </w:r>
    </w:p>
    <w:p>
      <w:pPr>
        <w:spacing w:line="276" w:lineRule="auto" w:after="160"/>
      </w:pPr>
      <w:r>
        <w:rPr>
          <w:b w:val="0"/>
          <w:i w:val="0"/>
        </w:rPr>
        <w:t>Discovery Life</w:t>
      </w:r>
    </w:p>
    <w:p>
      <w:pPr>
        <w:spacing w:line="276" w:lineRule="auto" w:after="160"/>
      </w:pPr>
      <w:r>
        <w:rPr>
          <w:b w:val="0"/>
          <w:i w:val="0"/>
        </w:rPr>
        <w:t>MTV</w:t>
      </w:r>
    </w:p>
    <w:p>
      <w:pPr>
        <w:spacing w:line="276" w:lineRule="auto" w:after="160"/>
      </w:pPr>
      <w:r>
        <w:rPr>
          <w:b w:val="0"/>
          <w:i w:val="0"/>
        </w:rPr>
        <w:t>Univision Deportes Network</w:t>
      </w:r>
    </w:p>
    <w:p>
      <w:pPr>
        <w:spacing w:line="276" w:lineRule="auto" w:after="160"/>
      </w:pPr>
      <w:r>
        <w:rPr>
          <w:b w:val="0"/>
          <w:i w:val="0"/>
        </w:rPr>
        <w:t>Disney Channel</w:t>
      </w:r>
    </w:p>
    <w:p>
      <w:pPr>
        <w:spacing w:line="276" w:lineRule="auto" w:after="160"/>
      </w:pPr>
      <w:r>
        <w:rPr>
          <w:b w:val="0"/>
          <w:i w:val="0"/>
        </w:rPr>
        <w:t>MTV Classic</w:t>
      </w:r>
    </w:p>
    <w:p>
      <w:pPr>
        <w:spacing w:line="276" w:lineRule="auto" w:after="160"/>
      </w:pPr>
      <w:r>
        <w:rPr>
          <w:b w:val="0"/>
          <w:i w:val="0"/>
        </w:rPr>
        <w:t>UP</w:t>
      </w:r>
    </w:p>
    <w:p>
      <w:pPr>
        <w:spacing w:line="276" w:lineRule="auto" w:after="160"/>
      </w:pPr>
      <w:r>
        <w:rPr>
          <w:b w:val="0"/>
          <w:i w:val="0"/>
        </w:rPr>
        <w:t>Disney Junior</w:t>
      </w:r>
    </w:p>
    <w:p>
      <w:pPr>
        <w:spacing w:line="276" w:lineRule="auto" w:after="160"/>
      </w:pPr>
      <w:r>
        <w:rPr>
          <w:b w:val="0"/>
          <w:i w:val="0"/>
        </w:rPr>
        <w:t>MTV Live</w:t>
      </w:r>
    </w:p>
    <w:p>
      <w:pPr>
        <w:spacing w:line="276" w:lineRule="auto" w:after="160"/>
      </w:pPr>
      <w:r>
        <w:rPr>
          <w:b w:val="0"/>
          <w:i w:val="0"/>
        </w:rPr>
        <w:t>USA Network</w:t>
      </w:r>
    </w:p>
    <w:p>
      <w:pPr>
        <w:spacing w:line="276" w:lineRule="auto" w:after="160"/>
      </w:pPr>
      <w:r>
        <w:rPr>
          <w:b w:val="0"/>
          <w:i w:val="0"/>
        </w:rPr>
        <w:t>Disney XD</w:t>
      </w:r>
    </w:p>
    <w:p>
      <w:pPr>
        <w:spacing w:line="276" w:lineRule="auto" w:after="160"/>
      </w:pPr>
      <w:r>
        <w:rPr>
          <w:b w:val="0"/>
          <w:i w:val="0"/>
        </w:rPr>
        <w:t>MTV2</w:t>
      </w:r>
    </w:p>
    <w:p>
      <w:pPr>
        <w:spacing w:line="276" w:lineRule="auto" w:after="160"/>
      </w:pPr>
      <w:r>
        <w:rPr>
          <w:b w:val="0"/>
          <w:i w:val="0"/>
        </w:rPr>
        <w:t>VH1</w:t>
      </w:r>
    </w:p>
    <w:p>
      <w:pPr>
        <w:spacing w:line="276" w:lineRule="auto" w:after="160"/>
      </w:pPr>
      <w:r>
        <w:rPr>
          <w:b w:val="0"/>
          <w:i w:val="0"/>
        </w:rPr>
        <w:t>DIY Network</w:t>
      </w:r>
    </w:p>
    <w:p>
      <w:pPr>
        <w:spacing w:line="276" w:lineRule="auto" w:after="160"/>
      </w:pPr>
      <w:r>
        <w:rPr>
          <w:b w:val="0"/>
          <w:i w:val="0"/>
        </w:rPr>
        <w:t>Nat Geo Wild</w:t>
      </w:r>
    </w:p>
    <w:p>
      <w:pPr>
        <w:spacing w:line="276" w:lineRule="auto" w:after="160"/>
      </w:pPr>
      <w:r>
        <w:rPr>
          <w:b w:val="0"/>
          <w:i w:val="0"/>
        </w:rPr>
        <w:t>Viceland</w:t>
      </w:r>
    </w:p>
    <w:p>
      <w:pPr>
        <w:spacing w:line="276" w:lineRule="auto" w:after="160"/>
      </w:pPr>
      <w:r>
        <w:rPr>
          <w:b w:val="0"/>
          <w:i w:val="0"/>
        </w:rPr>
        <w:t>E! Entertainment Television</w:t>
      </w:r>
    </w:p>
    <w:p>
      <w:pPr>
        <w:spacing w:line="276" w:lineRule="auto" w:after="160"/>
      </w:pPr>
      <w:r>
        <w:rPr>
          <w:b w:val="0"/>
          <w:i w:val="0"/>
        </w:rPr>
        <w:t>National Geographic Channel</w:t>
      </w:r>
    </w:p>
    <w:p>
      <w:pPr>
        <w:spacing w:line="276" w:lineRule="auto" w:after="160"/>
      </w:pPr>
      <w:r>
        <w:rPr>
          <w:b w:val="0"/>
          <w:i w:val="0"/>
        </w:rPr>
        <w:t>Weather Channel</w:t>
      </w:r>
    </w:p>
    <w:p>
      <w:pPr>
        <w:spacing w:line="276" w:lineRule="auto" w:after="160"/>
      </w:pPr>
      <w:r>
        <w:rPr>
          <w:b w:val="0"/>
          <w:i w:val="0"/>
        </w:rPr>
        <w:t>El Rey</w:t>
      </w:r>
    </w:p>
    <w:p>
      <w:pPr>
        <w:spacing w:line="276" w:lineRule="auto" w:after="160"/>
      </w:pPr>
      <w:r>
        <w:rPr>
          <w:b w:val="0"/>
          <w:i w:val="0"/>
        </w:rPr>
        <w:t>NBC</w:t>
      </w:r>
    </w:p>
    <w:p>
      <w:pPr>
        <w:spacing w:line="276" w:lineRule="auto" w:after="160"/>
      </w:pPr>
      <w:r>
        <w:rPr>
          <w:b w:val="0"/>
          <w:i w:val="0"/>
        </w:rPr>
        <w:t>Womens Entertainment TV (WE)</w:t>
      </w:r>
    </w:p>
    <w:p>
      <w:pPr>
        <w:spacing w:line="276" w:lineRule="auto" w:after="160"/>
      </w:pPr>
      <w:r>
        <w:rPr>
          <w:b w:val="0"/>
          <w:i w:val="0"/>
        </w:rPr>
        <w:t>ESPN</w:t>
      </w:r>
    </w:p>
    <w:p>
      <w:pPr>
        <w:spacing w:line="276" w:lineRule="auto" w:after="160"/>
      </w:pPr>
      <w:r>
        <w:rPr>
          <w:b w:val="0"/>
          <w:i w:val="0"/>
        </w:rPr>
        <w:t>NBCSN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ESPN Deportes</w:t>
      </w:r>
    </w:p>
    <w:p>
      <w:pPr>
        <w:spacing w:line="276" w:lineRule="auto" w:after="160"/>
      </w:pPr>
      <w:r>
        <w:rPr>
          <w:b w:val="0"/>
          <w:i w:val="0"/>
        </w:rPr>
        <w:t>NFL Network</w:t>
      </w:r>
    </w:p>
    <w:p>
      <w:pPr>
        <w:spacing w:line="276" w:lineRule="auto" w:after="160"/>
      </w:pPr>
      <w:r>
        <w:rPr>
          <w:b w:val="0"/>
          <w:i w:val="0"/>
        </w:rPr>
        <w:t>ESPNU</w:t>
      </w:r>
    </w:p>
    <w:p>
      <w:pPr>
        <w:spacing w:line="276" w:lineRule="auto" w:after="160"/>
      </w:pPr>
      <w:r>
        <w:rPr>
          <w:b w:val="0"/>
          <w:i w:val="0"/>
        </w:rPr>
        <w:t>Nick Jr</w:t>
      </w:r>
    </w:p>
    <w:p>
      <w:pPr>
        <w:spacing w:line="276" w:lineRule="auto" w:after="160"/>
      </w:pPr>
      <w:r>
        <w:rPr>
          <w:b w:val="0"/>
          <w:i w:val="0"/>
        </w:rPr>
        <w:t>Food Network</w:t>
      </w:r>
    </w:p>
    <w:p>
      <w:pPr>
        <w:spacing w:line="276" w:lineRule="auto" w:after="160"/>
      </w:pPr>
      <w:r>
        <w:rPr>
          <w:b w:val="0"/>
          <w:i w:val="0"/>
        </w:rPr>
        <w:t>Nickelodeon</w:t>
      </w:r>
    </w:p>
    <w:p>
      <w:pPr>
        <w:spacing w:line="276" w:lineRule="auto" w:after="160"/>
      </w:pPr>
      <w:r>
        <w:rPr>
          <w:b w:val="0"/>
          <w:i w:val="0"/>
        </w:rPr>
        <w:t>FOX</w:t>
      </w:r>
    </w:p>
    <w:p>
      <w:pPr>
        <w:spacing w:line="276" w:lineRule="auto" w:after="160"/>
      </w:pPr>
      <w:r>
        <w:rPr>
          <w:b w:val="0"/>
          <w:i w:val="0"/>
        </w:rPr>
        <w:t>Ovation TV</w:t>
      </w:r>
    </w:p>
    <w:p>
      <w:pPr>
        <w:spacing w:line="276" w:lineRule="auto" w:after="160"/>
      </w:pPr>
      <w:r>
        <w:rPr>
          <w:b/>
          <w:i w:val="0"/>
        </w:rPr>
        <w:t>Authentication Token Lengths</w:t>
      </w:r>
    </w:p>
    <w:p>
      <w:pPr>
        <w:spacing w:line="276" w:lineRule="auto" w:after="160"/>
      </w:pPr>
      <w:r>
        <w:rPr>
          <w:b w:val="0"/>
          <w:i w:val="0"/>
        </w:rPr>
        <w:t>After you sign-on for the first time to a SpectrumU app an authentication token is issued so you will not have to sign-on again until it expires. This table lists the token lengths for the devices that are supported by SpectrumU.</w:t>
      </w:r>
    </w:p>
    <w:p>
      <w:pPr>
        <w:spacing w:line="276" w:lineRule="auto" w:after="160"/>
      </w:pPr>
      <w:r>
        <w:rPr>
          <w:b/>
          <w:i w:val="0"/>
        </w:rPr>
        <w:t>Device</w:t>
      </w:r>
    </w:p>
    <w:p>
      <w:pPr>
        <w:spacing w:line="276" w:lineRule="auto" w:after="160"/>
      </w:pPr>
      <w:r>
        <w:rPr>
          <w:b/>
          <w:i w:val="0"/>
        </w:rPr>
        <w:t>Token Length</w:t>
      </w:r>
    </w:p>
    <w:p>
      <w:pPr>
        <w:spacing w:line="276" w:lineRule="auto" w:after="160"/>
      </w:pPr>
      <w:r>
        <w:rPr>
          <w:b w:val="0"/>
          <w:i w:val="0"/>
        </w:rPr>
        <w:t>Roku</w:t>
      </w:r>
    </w:p>
    <w:p>
      <w:pPr>
        <w:spacing w:line="276" w:lineRule="auto" w:after="160"/>
      </w:pPr>
      <w:r>
        <w:rPr>
          <w:b w:val="0"/>
          <w:i w:val="0"/>
        </w:rPr>
        <w:t>60 Days</w:t>
      </w:r>
    </w:p>
    <w:p>
      <w:pPr>
        <w:spacing w:line="276" w:lineRule="auto" w:after="160"/>
      </w:pPr>
      <w:r>
        <w:rPr>
          <w:b w:val="0"/>
          <w:i w:val="0"/>
        </w:rPr>
        <w:t>Apple TV</w:t>
      </w:r>
    </w:p>
    <w:p>
      <w:pPr>
        <w:spacing w:line="276" w:lineRule="auto" w:after="160"/>
      </w:pPr>
      <w:r>
        <w:rPr>
          <w:b w:val="0"/>
          <w:i w:val="0"/>
        </w:rPr>
        <w:t>60 Days</w:t>
      </w:r>
    </w:p>
    <w:p>
      <w:pPr>
        <w:spacing w:line="276" w:lineRule="auto" w:after="160"/>
      </w:pPr>
      <w:r>
        <w:rPr>
          <w:b w:val="0"/>
          <w:i w:val="0"/>
        </w:rPr>
        <w:t>iOS</w:t>
      </w:r>
    </w:p>
    <w:p>
      <w:pPr>
        <w:spacing w:line="276" w:lineRule="auto" w:after="160"/>
      </w:pPr>
      <w:r>
        <w:rPr>
          <w:b w:val="0"/>
          <w:i w:val="0"/>
        </w:rPr>
        <w:t>14 Days</w:t>
      </w:r>
    </w:p>
    <w:p>
      <w:pPr>
        <w:spacing w:line="276" w:lineRule="auto" w:after="160"/>
      </w:pPr>
      <w:r>
        <w:rPr>
          <w:b w:val="0"/>
          <w:i w:val="0"/>
        </w:rPr>
        <w:t>Android</w:t>
      </w:r>
    </w:p>
    <w:p>
      <w:pPr>
        <w:spacing w:line="276" w:lineRule="auto" w:after="160"/>
      </w:pPr>
      <w:r>
        <w:rPr>
          <w:b w:val="0"/>
          <w:i w:val="0"/>
        </w:rPr>
        <w:t>14 Days</w:t>
      </w:r>
    </w:p>
    <w:p>
      <w:pPr>
        <w:spacing w:line="276" w:lineRule="auto" w:after="160"/>
      </w:pPr>
      <w:r>
        <w:rPr>
          <w:b w:val="0"/>
          <w:i w:val="0"/>
        </w:rPr>
        <w:t>Web Browsers</w:t>
      </w:r>
    </w:p>
    <w:p>
      <w:pPr>
        <w:spacing w:line="276" w:lineRule="auto" w:after="160"/>
      </w:pPr>
      <w:r>
        <w:rPr>
          <w:b w:val="0"/>
          <w:i w:val="0"/>
        </w:rPr>
        <w:t>14 Days</w:t>
      </w:r>
    </w:p>
    <w:p>
      <w:pPr>
        <w:spacing w:line="276" w:lineRule="auto" w:after="160"/>
      </w:pPr>
      <w:r>
        <w:rPr>
          <w:b w:val="0"/>
          <w:i w:val="0"/>
        </w:rPr>
        <w:t>Kindle Tablets</w:t>
      </w:r>
    </w:p>
    <w:p>
      <w:pPr>
        <w:spacing w:line="276" w:lineRule="auto" w:after="160"/>
      </w:pPr>
      <w:r>
        <w:rPr>
          <w:b w:val="0"/>
          <w:i w:val="0"/>
        </w:rPr>
        <w:t>14 Days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838/SpectrumU" TargetMode="External"/><Relationship Id="rId10" Type="http://schemas.openxmlformats.org/officeDocument/2006/relationships/hyperlink" Target="mailto:ab1234cd@go.minnstate.edu" TargetMode="External"/><Relationship Id="rId11" Type="http://schemas.openxmlformats.org/officeDocument/2006/relationships/hyperlink" Target="mailto:ab1234cd@minnstate.edu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atch.spectrumutv.com/domainsearch/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