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Setting Up Airtames</w:t>
      </w:r>
    </w:p>
    <w:p>
      <w:pPr>
        <w:spacing w:before="160" w:after="360"/>
      </w:pPr>
      <w:r>
        <w:rPr>
          <w:b/>
          <w:sz w:val="20"/>
        </w:rPr>
        <w:t xml:space="preserve">Official URL: </w:t>
      </w:r>
      <w:hyperlink r:id="rId9">
        <w:r>
          <w:rPr>
            <w:color w:val="0000FF"/>
            <w:u w:val="single"/>
          </w:rPr>
          <w:t>https://services.smsu.edu/TDClient/180/Portal/KB/Article/8098/Setting-Up-Airtames</w:t>
        </w:r>
      </w:hyperlink>
      <w:r>
        <w:br/>
      </w:r>
      <w:r>
        <w:rPr>
          <w:b/>
          <w:sz w:val="20"/>
        </w:rPr>
        <w:t xml:space="preserve">Category: </w:t>
      </w:r>
      <w:r>
        <w:t>Knowledge Base &gt; Information Technology Services &gt; Internal &gt; Setting Up Airtames</w:t>
      </w:r>
      <w:r>
        <w:br/>
      </w:r>
      <w:r>
        <w:rPr>
          <w:b/>
          <w:sz w:val="20"/>
        </w:rPr>
        <w:t xml:space="preserve">Tags: </w:t>
      </w:r>
      <w:r>
        <w:t>airtame</w:t>
      </w:r>
    </w:p>
    <w:p>
      <w:r>
        <w:t>_____________________________________________________</w:t>
        <w:br/>
      </w:r>
    </w:p>
    <w:p>
      <w:pPr>
        <w:spacing w:line="276" w:lineRule="auto" w:after="160"/>
      </w:pPr>
      <w:r>
        <w:rPr>
          <w:b/>
          <w:i w:val="0"/>
        </w:rPr>
        <w:t>Things Needed:</w:t>
      </w:r>
    </w:p>
    <w:p>
      <w:pPr>
        <w:pStyle w:val="ListBullet"/>
        <w:spacing w:line="276" w:lineRule="auto" w:after="80"/>
      </w:pPr>
      <w:r>
        <w:rPr>
          <w:b w:val="0"/>
          <w:i w:val="0"/>
        </w:rPr>
        <w:t>Airtame</w:t>
      </w:r>
    </w:p>
    <w:p>
      <w:pPr>
        <w:pStyle w:val="ListBullet"/>
        <w:spacing w:line="276" w:lineRule="auto" w:after="80"/>
      </w:pPr>
      <w:r>
        <w:rPr>
          <w:b w:val="0"/>
          <w:i w:val="0"/>
        </w:rPr>
        <w:t>Security cable</w:t>
      </w:r>
    </w:p>
    <w:p>
      <w:pPr>
        <w:pStyle w:val="ListBullet"/>
        <w:spacing w:line="276" w:lineRule="auto" w:after="80"/>
      </w:pPr>
      <w:r>
        <w:rPr>
          <w:b w:val="0"/>
          <w:i w:val="0"/>
        </w:rPr>
        <w:t>Ethernet adapter</w:t>
      </w:r>
    </w:p>
    <w:p>
      <w:pPr>
        <w:pStyle w:val="ListBullet"/>
        <w:spacing w:line="276" w:lineRule="auto" w:after="80"/>
      </w:pPr>
      <w:r>
        <w:rPr>
          <w:b w:val="0"/>
          <w:i w:val="0"/>
        </w:rPr>
        <w:t>Power &amp; HDMI plug</w:t>
      </w:r>
    </w:p>
    <w:p>
      <w:pPr>
        <w:pStyle w:val="ListBullet"/>
        <w:spacing w:line="276" w:lineRule="auto" w:after="80"/>
      </w:pPr>
      <w:r>
        <w:rPr>
          <w:b w:val="0"/>
          <w:i w:val="0"/>
        </w:rPr>
        <w:t>Power strip (preferably with a USB direct connection)</w:t>
      </w:r>
    </w:p>
    <w:p>
      <w:pPr>
        <w:pStyle w:val="ListBullet"/>
        <w:spacing w:line="276" w:lineRule="auto" w:after="80"/>
      </w:pPr>
      <w:r>
        <w:rPr>
          <w:b w:val="0"/>
          <w:i w:val="0"/>
        </w:rPr>
        <w:t>Computer with Airtame installed &amp; access to ISE</w:t>
      </w:r>
    </w:p>
    <w:p>
      <w:pPr>
        <w:pStyle w:val="ListBullet"/>
        <w:spacing w:line="276" w:lineRule="auto" w:after="80"/>
      </w:pPr>
      <w:r>
        <w:rPr>
          <w:b w:val="0"/>
          <w:i w:val="0"/>
        </w:rPr>
        <w:t>Access to Airtame settings</w:t>
      </w:r>
    </w:p>
    <w:p>
      <w:pPr>
        <w:pStyle w:val="ListBullet"/>
        <w:spacing w:line="276" w:lineRule="auto" w:after="80"/>
      </w:pPr>
      <w:r>
        <w:rPr>
          <w:b w:val="0"/>
          <w:i w:val="0"/>
        </w:rPr>
        <w:t>WAG account</w:t>
      </w:r>
    </w:p>
    <w:p>
      <w:pPr>
        <w:spacing w:line="276" w:lineRule="auto" w:after="160"/>
      </w:pPr>
      <w:r>
        <w:rPr>
          <w:b/>
          <w:i w:val="0"/>
        </w:rPr>
        <w:t>Introduction</w:t>
      </w:r>
    </w:p>
    <w:p>
      <w:pPr>
        <w:spacing w:line="276" w:lineRule="auto" w:after="160"/>
      </w:pPr>
      <w:r>
        <w:rPr>
          <w:b w:val="0"/>
          <w:i w:val="0"/>
        </w:rPr>
        <w:t>Setting up an Airtame is relatively straightforward but involves a few important tweaks. The key to its success is ensuring it can connect to its management website, Airtame Cloud. Therefore, making sure the device is set up for internet access beforehand is essential.</w:t>
      </w:r>
    </w:p>
    <w:p>
      <w:pPr>
        <w:spacing w:line="276" w:lineRule="auto" w:after="160"/>
      </w:pPr>
      <w:r>
        <w:rPr>
          <w:b/>
          <w:i w:val="0"/>
        </w:rPr>
        <w:t>1. Pre-Setup</w:t>
      </w:r>
    </w:p>
    <w:p>
      <w:pPr>
        <w:spacing w:line="276" w:lineRule="auto" w:after="160"/>
      </w:pPr>
      <w:r>
        <w:rPr>
          <w:b w:val="0"/>
          <w:i w:val="0"/>
        </w:rPr>
        <w:t>1a. Grab your Ethernet adapter and note down the MAC address.</w:t>
      </w:r>
    </w:p>
    <w:p>
      <w:pPr>
        <w:spacing w:line="276" w:lineRule="auto" w:after="160"/>
      </w:pPr>
      <w:r>
        <w:rPr>
          <w:b w:val="0"/>
          <w:i w:val="0"/>
        </w:rPr>
        <w:t>1b. Log in to ISE01.smsu.edu.</w:t>
      </w:r>
    </w:p>
    <w:p>
      <w:pPr>
        <w:spacing w:line="276" w:lineRule="auto" w:after="160"/>
      </w:pPr>
      <w:r>
        <w:rPr>
          <w:b w:val="0"/>
          <w:i w:val="0"/>
        </w:rPr>
        <w:t>1c. Click on the hamburger menu</w:t>
      </w:r>
    </w:p>
    <w:p>
      <w:pPr>
        <w:spacing w:line="276" w:lineRule="auto" w:after="160"/>
      </w:pPr>
      <w:r>
        <w:rPr>
          <w:b w:val="0"/>
          <w:i w:val="0"/>
        </w:rPr>
        <w:t xml:space="preserve">1d. Go to </w:t>
      </w:r>
      <w:r>
        <w:rPr>
          <w:b/>
          <w:i w:val="0"/>
        </w:rPr>
        <w:t>Endpoints</w:t>
      </w:r>
      <w:r>
        <w:rPr>
          <w:b w:val="0"/>
          <w:i w:val="0"/>
        </w:rPr>
        <w:t>.</w:t>
      </w:r>
    </w:p>
    <w:p>
      <w:pPr>
        <w:spacing w:line="276" w:lineRule="auto" w:after="160"/>
      </w:pPr>
      <w:r>
        <w:rPr>
          <w:b w:val="0"/>
          <w:i w:val="0"/>
        </w:rPr>
        <w:t>1e. Click 'Add'</w:t>
      </w:r>
    </w:p>
    <w:p>
      <w:pPr>
        <w:spacing w:line="276" w:lineRule="auto" w:after="160"/>
      </w:pPr>
      <w:r>
        <w:rPr>
          <w:b w:val="0"/>
          <w:i w:val="0"/>
        </w:rPr>
        <w:t>1f. Add the MAC address of the Ethernet adapter.</w:t>
      </w:r>
    </w:p>
    <w:p>
      <w:pPr>
        <w:spacing w:line="276" w:lineRule="auto" w:after="160"/>
      </w:pPr>
      <w:r>
        <w:rPr>
          <w:b w:val="0"/>
          <w:i w:val="0"/>
        </w:rPr>
        <w:t xml:space="preserve">1e. Under </w:t>
      </w:r>
      <w:r>
        <w:rPr>
          <w:b/>
          <w:i w:val="0"/>
        </w:rPr>
        <w:t>Static Group Assignment</w:t>
      </w:r>
      <w:r>
        <w:rPr>
          <w:b w:val="0"/>
          <w:i w:val="0"/>
        </w:rPr>
        <w:t>, set it to SMSU_IOT_Remote_Display.</w:t>
      </w:r>
      <w:r>
        <w:rPr>
          <w:b w:val="0"/>
          <w:i w:val="0"/>
        </w:rPr>
        <w:br/>
      </w:r>
      <w:r>
        <w:rPr>
          <w:b w:val="0"/>
          <w:i w:val="0"/>
        </w:rPr>
        <w:br/>
        <w:t xml:space="preserve"> </w:t>
      </w:r>
    </w:p>
    <w:p>
      <w:pPr>
        <w:spacing w:line="276" w:lineRule="auto" w:after="160"/>
      </w:pPr>
      <w:r>
        <w:rPr>
          <w:b/>
          <w:i w:val="0"/>
        </w:rPr>
        <w:t>2. Hardware Setup &amp; Connections</w:t>
      </w:r>
    </w:p>
    <w:p>
      <w:pPr>
        <w:spacing w:line="276" w:lineRule="auto" w:after="160"/>
      </w:pPr>
      <w:r>
        <w:rPr>
          <w:b w:val="0"/>
          <w:i w:val="0"/>
        </w:rPr>
        <w:t>2a. Plug the Airtame into the TV.</w:t>
      </w:r>
    </w:p>
    <w:p>
      <w:pPr>
        <w:spacing w:line="276" w:lineRule="auto" w:after="160"/>
      </w:pPr>
      <w:r>
        <w:rPr>
          <w:b w:val="0"/>
          <w:i w:val="0"/>
        </w:rPr>
        <w:t>2b. Connect the Ethernet adapter to an Ethernet port and wait for the Airtame to turn on.</w:t>
      </w:r>
    </w:p>
    <w:p>
      <w:pPr>
        <w:spacing w:line="276" w:lineRule="auto" w:after="160"/>
      </w:pPr>
      <w:r>
        <w:rPr>
          <w:b w:val="0"/>
          <w:i w:val="0"/>
        </w:rPr>
        <w:t xml:space="preserve">2c. Plug the USB cable into a power block or power strip. </w:t>
      </w:r>
      <w:r>
        <w:rPr>
          <w:b/>
          <w:i w:val="0"/>
        </w:rPr>
        <w:t>Do not plug it into the TV’s USB port, as it will not provide a stable power supply.</w:t>
      </w:r>
    </w:p>
    <w:p>
      <w:pPr>
        <w:spacing w:line="276" w:lineRule="auto" w:after="160"/>
      </w:pPr>
      <w:r>
        <w:rPr>
          <w:b w:val="0"/>
          <w:i w:val="0"/>
        </w:rPr>
        <w:t>2d. Plug the TV into the power strip for a tidy setup.</w:t>
      </w:r>
    </w:p>
    <w:p>
      <w:pPr>
        <w:spacing w:line="276" w:lineRule="auto" w:after="160"/>
      </w:pPr>
      <w:r>
        <w:rPr>
          <w:b w:val="0"/>
          <w:i w:val="0"/>
        </w:rPr>
        <w:t>2e. Secure the security cable and lock up the Airtame (do this after confirming the Airtame works).</w:t>
      </w:r>
      <w:r>
        <w:rPr>
          <w:b w:val="0"/>
          <w:i w:val="0"/>
        </w:rPr>
        <w:br/>
      </w:r>
      <w:r>
        <w:rPr>
          <w:b w:val="0"/>
          <w:i w:val="0"/>
        </w:rPr>
        <w:br/>
        <w:t xml:space="preserve"> </w:t>
      </w:r>
    </w:p>
    <w:p>
      <w:pPr>
        <w:spacing w:line="276" w:lineRule="auto" w:after="160"/>
      </w:pPr>
      <w:r>
        <w:rPr>
          <w:b/>
          <w:i w:val="0"/>
        </w:rPr>
        <w:t>3. Configure to Cloud</w:t>
      </w:r>
    </w:p>
    <w:p>
      <w:pPr>
        <w:spacing w:line="276" w:lineRule="auto" w:after="160"/>
      </w:pPr>
      <w:r>
        <w:rPr>
          <w:b w:val="0"/>
          <w:i w:val="0"/>
        </w:rPr>
        <w:t>3a. If this is a new Airtame, it will appear without an IP or code. Follow the instructions below. If it is not new, skip to Step 4a.</w:t>
      </w:r>
    </w:p>
    <w:p>
      <w:pPr>
        <w:spacing w:line="276" w:lineRule="auto" w:after="160"/>
      </w:pPr>
      <w:r>
        <w:rPr>
          <w:b w:val="0"/>
          <w:i w:val="0"/>
        </w:rPr>
        <w:t>3b. Name the device using this format: &lt;Room&gt;&lt;Device number if multiple in room&gt;_AT.</w:t>
      </w:r>
    </w:p>
    <w:p>
      <w:pPr>
        <w:spacing w:line="276" w:lineRule="auto" w:after="160"/>
      </w:pPr>
      <w:r>
        <w:rPr>
          <w:b w:val="0"/>
          <w:i w:val="0"/>
        </w:rPr>
        <w:t>3c. When prompted, enter the password provided by the Airtame expert.</w:t>
      </w:r>
    </w:p>
    <w:p>
      <w:pPr>
        <w:spacing w:line="276" w:lineRule="auto" w:after="160"/>
      </w:pPr>
      <w:r>
        <w:rPr>
          <w:b w:val="0"/>
          <w:i w:val="0"/>
        </w:rPr>
        <w:t>3d. Enter the Cloud ID provided by the Airtame expert.</w:t>
      </w:r>
    </w:p>
    <w:p>
      <w:pPr>
        <w:spacing w:line="276" w:lineRule="auto" w:after="160"/>
      </w:pPr>
      <w:r>
        <w:rPr>
          <w:b w:val="0"/>
          <w:i w:val="0"/>
        </w:rPr>
        <w:t>3di. Log in to Airtame Cloud.</w:t>
      </w:r>
    </w:p>
    <w:p>
      <w:pPr>
        <w:spacing w:line="276" w:lineRule="auto" w:after="160"/>
      </w:pPr>
      <w:r>
        <w:rPr>
          <w:b w:val="0"/>
          <w:i w:val="0"/>
        </w:rPr>
        <w:t xml:space="preserve">3dii. Click </w:t>
      </w:r>
      <w:r>
        <w:rPr>
          <w:b/>
          <w:i w:val="0"/>
        </w:rPr>
        <w:t>Add Airtame</w:t>
      </w:r>
      <w:r>
        <w:rPr>
          <w:b w:val="0"/>
          <w:i w:val="0"/>
        </w:rPr>
        <w:t xml:space="preserve"> and send the code to the person setting up the device.</w:t>
      </w:r>
    </w:p>
    <w:p>
      <w:pPr>
        <w:spacing w:line="276" w:lineRule="auto" w:after="160"/>
      </w:pPr>
      <w:r>
        <w:rPr>
          <w:b w:val="0"/>
          <w:i w:val="0"/>
        </w:rPr>
        <w:t>3e. If the Airtame is out of date, have the expert click the update icon when the new Airtame enters the cloud, and wait patiently.</w:t>
      </w:r>
      <w:r>
        <w:rPr>
          <w:b w:val="0"/>
          <w:i w:val="0"/>
        </w:rPr>
        <w:br/>
      </w:r>
      <w:r>
        <w:rPr>
          <w:b w:val="0"/>
          <w:i w:val="0"/>
        </w:rPr>
        <w:br/>
        <w:t xml:space="preserve"> </w:t>
      </w:r>
    </w:p>
    <w:p>
      <w:pPr>
        <w:spacing w:line="276" w:lineRule="auto" w:after="160"/>
      </w:pPr>
      <w:r>
        <w:rPr>
          <w:b/>
          <w:i w:val="0"/>
        </w:rPr>
        <w:t>4. Administrative Settings</w:t>
      </w:r>
    </w:p>
    <w:p>
      <w:pPr>
        <w:spacing w:line="276" w:lineRule="auto" w:after="160"/>
      </w:pPr>
      <w:r>
        <w:rPr>
          <w:b w:val="0"/>
          <w:i w:val="0"/>
        </w:rPr>
        <w:t>4a. After the update is complete, or if this is a previously set up device, enter the Airtame app and connect via IP or code.</w:t>
      </w:r>
    </w:p>
    <w:p>
      <w:pPr>
        <w:spacing w:line="276" w:lineRule="auto" w:after="160"/>
      </w:pPr>
      <w:r>
        <w:rPr>
          <w:b w:val="0"/>
          <w:i w:val="0"/>
        </w:rPr>
        <w:t xml:space="preserve">4b. Click </w:t>
      </w:r>
      <w:r>
        <w:rPr>
          <w:b/>
          <w:i w:val="0"/>
        </w:rPr>
        <w:t>Settings</w:t>
      </w:r>
      <w:r>
        <w:rPr>
          <w:b w:val="0"/>
          <w:i w:val="0"/>
        </w:rPr>
        <w:t xml:space="preserve"> under the device name and enter the admin password from the Airtame expert. Ensure the name is correct: &lt;Room&gt;&lt;Device number if multiple in room&gt;_AT.</w:t>
      </w:r>
    </w:p>
    <w:p>
      <w:pPr>
        <w:spacing w:line="276" w:lineRule="auto" w:after="160"/>
      </w:pPr>
      <w:r>
        <w:rPr>
          <w:b w:val="0"/>
          <w:i w:val="0"/>
        </w:rPr>
        <w:t xml:space="preserve">4c. Scroll down and click </w:t>
      </w:r>
      <w:r>
        <w:rPr>
          <w:b/>
          <w:i w:val="0"/>
        </w:rPr>
        <w:t>Show Advanced Settings</w:t>
      </w:r>
      <w:r>
        <w:rPr>
          <w:b w:val="0"/>
          <w:i w:val="0"/>
        </w:rPr>
        <w:t>.</w:t>
      </w:r>
    </w:p>
    <w:p>
      <w:pPr>
        <w:spacing w:line="276" w:lineRule="auto" w:after="160"/>
      </w:pPr>
      <w:r>
        <w:rPr>
          <w:b w:val="0"/>
          <w:i w:val="0"/>
        </w:rPr>
        <w:t xml:space="preserve">4d. Ensure </w:t>
      </w:r>
      <w:r>
        <w:rPr>
          <w:b/>
          <w:i w:val="0"/>
        </w:rPr>
        <w:t>Google Cast</w:t>
      </w:r>
      <w:r>
        <w:rPr>
          <w:b w:val="0"/>
          <w:i w:val="0"/>
        </w:rPr>
        <w:t xml:space="preserve"> is turned off.</w:t>
      </w:r>
    </w:p>
    <w:p>
      <w:pPr>
        <w:spacing w:line="276" w:lineRule="auto" w:after="160"/>
      </w:pPr>
      <w:r>
        <w:rPr>
          <w:b w:val="0"/>
          <w:i w:val="0"/>
        </w:rPr>
        <w:t xml:space="preserve">4e. Turn off </w:t>
      </w:r>
      <w:r>
        <w:rPr>
          <w:b/>
          <w:i w:val="0"/>
        </w:rPr>
        <w:t>Miracast</w:t>
      </w:r>
      <w:r>
        <w:rPr>
          <w:b w:val="0"/>
          <w:i w:val="0"/>
        </w:rPr>
        <w:t>.</w:t>
      </w:r>
    </w:p>
    <w:p>
      <w:pPr>
        <w:spacing w:line="276" w:lineRule="auto" w:after="160"/>
      </w:pPr>
      <w:r>
        <w:rPr>
          <w:b w:val="0"/>
          <w:i w:val="0"/>
        </w:rPr>
        <w:t xml:space="preserve">4f. Turn off </w:t>
      </w:r>
      <w:r>
        <w:rPr>
          <w:b/>
          <w:i w:val="0"/>
        </w:rPr>
        <w:t>Airplay</w:t>
      </w:r>
      <w:r>
        <w:rPr>
          <w:b w:val="0"/>
          <w:i w:val="0"/>
        </w:rPr>
        <w:t>.</w:t>
      </w:r>
    </w:p>
    <w:p>
      <w:pPr>
        <w:spacing w:line="276" w:lineRule="auto" w:after="160"/>
      </w:pPr>
      <w:r>
        <w:rPr>
          <w:b w:val="0"/>
          <w:i w:val="0"/>
        </w:rPr>
        <w:t xml:space="preserve">4g. Turn on </w:t>
      </w:r>
      <w:r>
        <w:rPr>
          <w:b/>
          <w:i w:val="0"/>
        </w:rPr>
        <w:t>Auto-Update</w:t>
      </w:r>
      <w:r>
        <w:rPr>
          <w:b w:val="0"/>
          <w:i w:val="0"/>
        </w:rPr>
        <w:t>.</w:t>
      </w:r>
    </w:p>
    <w:p>
      <w:pPr>
        <w:spacing w:line="276" w:lineRule="auto" w:after="160"/>
      </w:pPr>
      <w:r>
        <w:rPr>
          <w:b w:val="0"/>
          <w:i w:val="0"/>
        </w:rPr>
        <w:t xml:space="preserve">4h. Enable </w:t>
      </w:r>
      <w:r>
        <w:rPr>
          <w:b/>
          <w:i w:val="0"/>
        </w:rPr>
        <w:t>PIN Connect</w:t>
      </w:r>
      <w:r>
        <w:rPr>
          <w:b w:val="0"/>
          <w:i w:val="0"/>
        </w:rPr>
        <w:t xml:space="preserve"> (make sure </w:t>
      </w:r>
      <w:r>
        <w:rPr>
          <w:b/>
          <w:i w:val="0"/>
        </w:rPr>
        <w:t>Override</w:t>
      </w:r>
      <w:r>
        <w:rPr>
          <w:b w:val="0"/>
          <w:i w:val="0"/>
        </w:rPr>
        <w:t xml:space="preserve"> is turned off).</w:t>
      </w:r>
    </w:p>
    <w:p>
      <w:pPr>
        <w:spacing w:line="276" w:lineRule="auto" w:after="160"/>
      </w:pPr>
      <w:r>
        <w:rPr>
          <w:b w:val="0"/>
          <w:i w:val="0"/>
        </w:rPr>
        <w:t xml:space="preserve">4i. Ensure </w:t>
      </w:r>
      <w:r>
        <w:rPr>
          <w:b/>
          <w:i w:val="0"/>
        </w:rPr>
        <w:t>Password Protect</w:t>
      </w:r>
      <w:r>
        <w:rPr>
          <w:b w:val="0"/>
          <w:i w:val="0"/>
        </w:rPr>
        <w:t xml:space="preserve"> and </w:t>
      </w:r>
      <w:r>
        <w:rPr>
          <w:b/>
          <w:i w:val="0"/>
        </w:rPr>
        <w:t>Airtame LED</w:t>
      </w:r>
      <w:r>
        <w:rPr>
          <w:b w:val="0"/>
          <w:i w:val="0"/>
        </w:rPr>
        <w:t xml:space="preserve"> are enabled.</w:t>
      </w:r>
    </w:p>
    <w:p>
      <w:pPr>
        <w:spacing w:line="276" w:lineRule="auto" w:after="160"/>
      </w:pPr>
      <w:r>
        <w:rPr>
          <w:b w:val="0"/>
          <w:i w:val="0"/>
        </w:rPr>
        <w:t>4j. Turn off both WiFi access points.</w:t>
      </w:r>
    </w:p>
    <w:p>
      <w:pPr>
        <w:spacing w:line="276" w:lineRule="auto" w:after="160"/>
      </w:pPr>
      <w:r>
        <w:rPr>
          <w:b w:val="0"/>
          <w:i w:val="0"/>
        </w:rPr>
        <w:t>4k. Save the settings.</w:t>
      </w:r>
      <w:r>
        <w:rPr>
          <w:b w:val="0"/>
          <w:i w:val="0"/>
        </w:rPr>
        <w:br/>
      </w:r>
      <w:r>
        <w:rPr>
          <w:b w:val="0"/>
          <w:i w:val="0"/>
        </w:rPr>
        <w:br/>
        <w:t xml:space="preserve"> </w:t>
      </w:r>
    </w:p>
    <w:p>
      <w:pPr>
        <w:spacing w:line="276" w:lineRule="auto" w:after="160"/>
      </w:pPr>
      <w:r>
        <w:rPr>
          <w:b/>
          <w:i w:val="0"/>
        </w:rPr>
        <w:t>5. Cloud Settings</w:t>
      </w:r>
    </w:p>
    <w:p>
      <w:pPr>
        <w:spacing w:line="276" w:lineRule="auto" w:after="160"/>
      </w:pPr>
      <w:r>
        <w:rPr>
          <w:b w:val="0"/>
          <w:i w:val="0"/>
        </w:rPr>
        <w:t>5a. After saving the settings, enter Airtame.Cloud and find the Airtame you are setting up.</w:t>
      </w:r>
    </w:p>
    <w:p>
      <w:pPr>
        <w:spacing w:line="276" w:lineRule="auto" w:after="160"/>
      </w:pPr>
      <w:r>
        <w:rPr>
          <w:b w:val="0"/>
          <w:i w:val="0"/>
        </w:rPr>
        <w:t xml:space="preserve">5b. Under </w:t>
      </w:r>
      <w:r>
        <w:rPr>
          <w:b/>
          <w:i w:val="0"/>
        </w:rPr>
        <w:t>Appearance</w:t>
      </w:r>
      <w:r>
        <w:rPr>
          <w:b w:val="0"/>
          <w:i w:val="0"/>
        </w:rPr>
        <w:t xml:space="preserve">, click </w:t>
      </w:r>
      <w:r>
        <w:rPr>
          <w:b/>
          <w:i w:val="0"/>
        </w:rPr>
        <w:t>Custom Text</w:t>
      </w:r>
      <w:r>
        <w:rPr>
          <w:b w:val="0"/>
          <w:i w:val="0"/>
        </w:rPr>
        <w:t xml:space="preserve"> and enter this code exactly:</w:t>
      </w:r>
      <w:r>
        <w:rPr>
          <w:b w:val="0"/>
          <w:i w:val="0"/>
        </w:rPr>
        <w:br/>
      </w:r>
      <w:r>
        <w:rPr>
          <w:b w:val="0"/>
          <w:i w:val="0"/>
        </w:rPr>
        <w:br/>
        <w:t xml:space="preserve"> </w:t>
      </w:r>
    </w:p>
    <w:p>
      <w:pPr>
        <w:spacing w:line="276" w:lineRule="auto" w:after="160"/>
      </w:pPr>
      <w:r>
        <w:rPr>
          <w:b/>
          <w:i w:val="0"/>
        </w:rPr>
        <w:t>{{DEVICE_NAME}}</w:t>
      </w:r>
    </w:p>
    <w:p>
      <w:pPr>
        <w:spacing w:line="276" w:lineRule="auto" w:after="160"/>
      </w:pPr>
      <w:r>
        <w:rPr>
          <w:b w:val="0"/>
          <w:i w:val="0"/>
        </w:rPr>
        <w:t>To share, go to airtame.com/go and type:{{PAIRING_CODE}}</w:t>
      </w:r>
    </w:p>
    <w:p>
      <w:pPr>
        <w:pStyle w:val="ListBullet"/>
        <w:spacing w:line="276" w:lineRule="auto" w:after="80"/>
      </w:pPr>
      <w:r>
        <w:rPr>
          <w:b w:val="0"/>
          <w:i w:val="0"/>
        </w:rPr>
        <w:t xml:space="preserve">Or type </w:t>
      </w:r>
      <w:r>
        <w:rPr>
          <w:b/>
          <w:i w:val="0"/>
        </w:rPr>
        <w:t xml:space="preserve">{{DEVICE_IP}} </w:t>
      </w:r>
      <w:r>
        <w:rPr>
          <w:b w:val="0"/>
          <w:i w:val="0"/>
        </w:rPr>
        <w:t>on the app.</w:t>
      </w:r>
      <w:r>
        <w:rPr>
          <w:b w:val="0"/>
          <w:i w:val="0"/>
        </w:rPr>
        <w:br/>
      </w:r>
      <w:r>
        <w:rPr>
          <w:b w:val="0"/>
          <w:i w:val="0"/>
        </w:rPr>
        <w:br/>
        <w:tab/>
        <w:t xml:space="preserve"> </w:t>
      </w:r>
    </w:p>
    <w:p>
      <w:pPr>
        <w:spacing w:line="276" w:lineRule="auto" w:after="160"/>
      </w:pPr>
      <w:r>
        <w:rPr>
          <w:b w:val="0"/>
          <w:i w:val="0"/>
        </w:rPr>
        <w:t>5c. Set this to the footer panel.</w:t>
      </w:r>
    </w:p>
    <w:p>
      <w:pPr>
        <w:spacing w:line="276" w:lineRule="auto" w:after="160"/>
      </w:pPr>
      <w:r>
        <w:rPr>
          <w:b w:val="0"/>
          <w:i w:val="0"/>
        </w:rPr>
        <w:t xml:space="preserve">5d. Enter </w:t>
      </w:r>
      <w:r>
        <w:rPr>
          <w:b/>
          <w:i w:val="0"/>
        </w:rPr>
        <w:t>Signage</w:t>
      </w:r>
      <w:r>
        <w:rPr>
          <w:b w:val="0"/>
          <w:i w:val="0"/>
        </w:rPr>
        <w:t xml:space="preserve"> on the left panel.</w:t>
      </w:r>
    </w:p>
    <w:p>
      <w:pPr>
        <w:spacing w:line="276" w:lineRule="auto" w:after="160"/>
      </w:pPr>
      <w:r>
        <w:rPr>
          <w:b w:val="0"/>
          <w:i w:val="0"/>
        </w:rPr>
        <w:t xml:space="preserve">5e. Click </w:t>
      </w:r>
      <w:r>
        <w:rPr>
          <w:b/>
          <w:i w:val="0"/>
        </w:rPr>
        <w:t>Custom Image</w:t>
      </w:r>
      <w:r>
        <w:rPr>
          <w:b w:val="0"/>
          <w:i w:val="0"/>
        </w:rPr>
        <w:t xml:space="preserve"> and upload the image below. If it asks about playlists, pull from another Working Airtame.</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098/Setting-Up-Airta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