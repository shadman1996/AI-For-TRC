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Vendor/Consultant Account Request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Vendor/Consultant Account Request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ITS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2806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The Vendor/Consultant Account Request service facilitates the creation of temporary or permanent user accounts for external vendors, contractors, or consultants who require access to the organization's systems, applications, or network resources.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806/Vendor-Consultant-Account-Reques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