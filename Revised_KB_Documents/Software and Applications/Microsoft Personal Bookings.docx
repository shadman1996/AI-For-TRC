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Microsoft Personal Bookings</w:t>
      </w:r>
    </w:p>
    <w:p>
      <w:pPr>
        <w:spacing w:before="160" w:after="360"/>
      </w:pPr>
      <w:r>
        <w:rPr>
          <w:b/>
          <w:sz w:val="20"/>
        </w:rPr>
        <w:t xml:space="preserve">Official URL: </w:t>
      </w:r>
      <w:hyperlink r:id="rId9">
        <w:r>
          <w:rPr>
            <w:color w:val="0000FF"/>
            <w:u w:val="single"/>
          </w:rPr>
          <w:t>https://services.smsu.edu/TDClient/180/Portal/KB/Article/8555/Microsoft-Personal-Bookings</w:t>
        </w:r>
      </w:hyperlink>
      <w:r>
        <w:br/>
      </w:r>
      <w:r>
        <w:rPr>
          <w:b/>
          <w:sz w:val="20"/>
        </w:rPr>
        <w:t xml:space="preserve">Category: </w:t>
      </w:r>
      <w:r>
        <w:t>Knowledge Base &gt; Information Technology Services &gt; Software and Applications &gt; Microsoft Personal Bookings</w:t>
      </w:r>
      <w:r>
        <w:br/>
      </w:r>
      <w:r>
        <w:rPr>
          <w:b/>
          <w:sz w:val="20"/>
        </w:rPr>
        <w:t xml:space="preserve">Tags: </w:t>
      </w:r>
      <w:r>
        <w:t>Bookings, MicrosoftBookings, PersonalBookings, Microsoft365, Office365, Scheduling</w:t>
      </w:r>
    </w:p>
    <w:p>
      <w:r>
        <w:t>_____________________________________________________</w:t>
        <w:br/>
      </w:r>
    </w:p>
    <w:p>
      <w:pPr>
        <w:pStyle w:val="Heading2"/>
        <w:spacing w:before="240" w:after="120"/>
      </w:pPr>
      <w:r>
        <w:rPr>
          <w:rFonts w:ascii="Inter" w:hAnsi="Inter"/>
          <w:b/>
          <w:sz w:val="28"/>
        </w:rPr>
        <w:t>Overview</w:t>
      </w:r>
    </w:p>
    <w:p>
      <w:pPr>
        <w:spacing w:line="276" w:lineRule="auto" w:after="160"/>
      </w:pPr>
      <w:r>
        <w:rPr>
          <w:rFonts w:ascii="Calibri" w:hAnsi="Calibri"/>
          <w:b w:val="0"/>
          <w:i w:val="0"/>
          <w:sz w:val="22"/>
        </w:rPr>
        <w:t xml:space="preserve">Microsoft Personal </w:t>
      </w:r>
      <w:r>
        <w:rPr>
          <w:rFonts w:ascii="Calibri" w:hAnsi="Calibri"/>
          <w:b/>
          <w:i w:val="0"/>
          <w:sz w:val="22"/>
        </w:rPr>
        <w:t>Bookings</w:t>
      </w:r>
      <w:r>
        <w:rPr>
          <w:rFonts w:ascii="Calibri" w:hAnsi="Calibri"/>
          <w:b w:val="0"/>
          <w:i w:val="0"/>
          <w:sz w:val="22"/>
        </w:rPr>
        <w:t xml:space="preserve"> allows individuals (faculty, staff, advisors, tutors, etc.) to publish their availability so others can self schedule time with them, eliminating back and forth emails. It is ideal for one person scheduling, such as office hours, advising, or consultations.</w:t>
      </w:r>
    </w:p>
    <w:p>
      <w:pPr>
        <w:spacing w:line="276" w:lineRule="auto" w:after="160"/>
      </w:pPr>
      <w:r>
        <w:rPr>
          <w:rFonts w:ascii="Calibri" w:hAnsi="Calibri"/>
          <w:b/>
          <w:i w:val="0"/>
          <w:sz w:val="22"/>
        </w:rPr>
        <w:t xml:space="preserve">1. What Is a Personal </w:t>
      </w:r>
      <w:r>
        <w:rPr>
          <w:rFonts w:ascii="Calibri" w:hAnsi="Calibri"/>
          <w:b/>
          <w:i w:val="0"/>
          <w:sz w:val="22"/>
        </w:rPr>
        <w:t>Bookings</w:t>
      </w:r>
      <w:r>
        <w:rPr>
          <w:rFonts w:ascii="Calibri" w:hAnsi="Calibri"/>
          <w:b/>
          <w:i w:val="0"/>
          <w:sz w:val="22"/>
        </w:rPr>
        <w:t xml:space="preserve"> Page?</w:t>
      </w:r>
    </w:p>
    <w:p>
      <w:pPr>
        <w:spacing w:line="276" w:lineRule="auto" w:after="160"/>
      </w:pPr>
      <w:r>
        <w:rPr>
          <w:rFonts w:ascii="Calibri" w:hAnsi="Calibri"/>
          <w:b w:val="0"/>
          <w:i w:val="0"/>
          <w:sz w:val="22"/>
        </w:rPr>
        <w:t xml:space="preserve">A Personal </w:t>
      </w:r>
      <w:r>
        <w:rPr>
          <w:rFonts w:ascii="Calibri" w:hAnsi="Calibri"/>
          <w:b/>
          <w:i w:val="0"/>
          <w:sz w:val="22"/>
        </w:rPr>
        <w:t>Bookings</w:t>
      </w:r>
      <w:r>
        <w:rPr>
          <w:rFonts w:ascii="Calibri" w:hAnsi="Calibri"/>
          <w:b w:val="0"/>
          <w:i w:val="0"/>
          <w:sz w:val="22"/>
        </w:rPr>
        <w:t xml:space="preserve"> page allows you to:</w:t>
      </w:r>
    </w:p>
    <w:p>
      <w:pPr>
        <w:pStyle w:val="ListBullet"/>
        <w:spacing w:line="276" w:lineRule="auto" w:after="80"/>
      </w:pPr>
      <w:r>
        <w:rPr>
          <w:rFonts w:ascii="Calibri" w:hAnsi="Calibri"/>
          <w:b w:val="0"/>
          <w:i w:val="0"/>
          <w:sz w:val="22"/>
        </w:rPr>
        <w:t>Share your availability with students, colleagues, or external attendees.</w:t>
      </w:r>
    </w:p>
    <w:p>
      <w:pPr>
        <w:pStyle w:val="ListBullet"/>
        <w:spacing w:line="276" w:lineRule="auto" w:after="80"/>
      </w:pPr>
      <w:r>
        <w:rPr>
          <w:rFonts w:ascii="Calibri" w:hAnsi="Calibri"/>
          <w:b w:val="0"/>
          <w:i w:val="0"/>
          <w:sz w:val="22"/>
        </w:rPr>
        <w:t xml:space="preserve">Receive appointments that automatically appear on your </w:t>
      </w:r>
      <w:r>
        <w:rPr>
          <w:rFonts w:ascii="Calibri" w:hAnsi="Calibri"/>
          <w:b/>
          <w:i w:val="0"/>
          <w:sz w:val="22"/>
        </w:rPr>
        <w:t>Outlook</w:t>
      </w:r>
      <w:r>
        <w:rPr>
          <w:rFonts w:ascii="Calibri" w:hAnsi="Calibri"/>
          <w:b w:val="0"/>
          <w:i w:val="0"/>
          <w:sz w:val="22"/>
        </w:rPr>
        <w:t xml:space="preserve"> calendar.</w:t>
      </w:r>
    </w:p>
    <w:p>
      <w:pPr>
        <w:pStyle w:val="ListBullet"/>
        <w:spacing w:line="276" w:lineRule="auto" w:after="80"/>
      </w:pPr>
      <w:r>
        <w:rPr>
          <w:rFonts w:ascii="Calibri" w:hAnsi="Calibri"/>
          <w:b w:val="0"/>
          <w:i w:val="0"/>
          <w:sz w:val="22"/>
        </w:rPr>
        <w:t>Create and manage your own appointment types (for example, 30-minute advising sessions).</w:t>
      </w:r>
    </w:p>
    <w:p>
      <w:pPr>
        <w:pStyle w:val="ListBullet"/>
        <w:spacing w:line="276" w:lineRule="auto" w:after="80"/>
      </w:pPr>
      <w:r>
        <w:rPr>
          <w:rFonts w:ascii="Calibri" w:hAnsi="Calibri"/>
          <w:b w:val="0"/>
          <w:i w:val="0"/>
          <w:sz w:val="22"/>
        </w:rPr>
        <w:t xml:space="preserve">Offer online meetings via </w:t>
      </w:r>
      <w:r>
        <w:rPr>
          <w:rFonts w:ascii="Calibri" w:hAnsi="Calibri"/>
          <w:b/>
          <w:i w:val="0"/>
          <w:sz w:val="22"/>
        </w:rPr>
        <w:t>Teams</w:t>
      </w:r>
      <w:r>
        <w:rPr>
          <w:rFonts w:ascii="Calibri" w:hAnsi="Calibri"/>
          <w:b w:val="0"/>
          <w:i w:val="0"/>
          <w:sz w:val="22"/>
        </w:rPr>
        <w:t>, with automatically generated meeting links.</w:t>
      </w:r>
    </w:p>
    <w:p>
      <w:pPr>
        <w:spacing w:line="276" w:lineRule="auto" w:after="160"/>
      </w:pPr>
      <w:r>
        <w:rPr>
          <w:rFonts w:ascii="Calibri" w:hAnsi="Calibri"/>
          <w:b w:val="0"/>
          <w:i w:val="0"/>
          <w:sz w:val="22"/>
        </w:rPr>
        <w:t>This option is intended for individual use rather than team scheduling.</w:t>
      </w:r>
    </w:p>
    <w:p>
      <w:pPr>
        <w:spacing w:line="276" w:lineRule="auto" w:after="160"/>
      </w:pPr>
      <w:r>
        <w:rPr>
          <w:rFonts w:ascii="Calibri" w:hAnsi="Calibri"/>
          <w:b/>
          <w:i w:val="0"/>
          <w:sz w:val="22"/>
        </w:rPr>
        <w:t xml:space="preserve">2. Accessing Personal </w:t>
      </w:r>
      <w:r>
        <w:rPr>
          <w:rFonts w:ascii="Calibri" w:hAnsi="Calibri"/>
          <w:b/>
          <w:i w:val="0"/>
          <w:sz w:val="22"/>
        </w:rPr>
        <w:t>Bookings</w:t>
      </w:r>
    </w:p>
    <w:p>
      <w:pPr>
        <w:pStyle w:val="ListNumber"/>
        <w:spacing w:line="276" w:lineRule="auto" w:after="80"/>
      </w:pPr>
      <w:hyperlink r:id="rId10">
        <w:r>
          <w:rPr>
            <w:color w:val="0000FF"/>
            <w:u w:val="single"/>
          </w:rPr>
          <w:t>Sign in at</w:t>
        </w:r>
      </w:hyperlink>
    </w:p>
    <w:p>
      <w:pPr>
        <w:pStyle w:val="ListNumber"/>
        <w:spacing w:line="276" w:lineRule="auto" w:after="80"/>
      </w:pPr>
      <w:r>
        <w:rPr>
          <w:rFonts w:ascii="Calibri" w:hAnsi="Calibri"/>
          <w:b w:val="0"/>
          <w:i w:val="0"/>
          <w:sz w:val="22"/>
        </w:rPr>
        <w:t xml:space="preserve">Select </w:t>
      </w:r>
      <w:r>
        <w:rPr>
          <w:rFonts w:ascii="Calibri" w:hAnsi="Calibri"/>
          <w:b/>
          <w:i w:val="0"/>
          <w:sz w:val="22"/>
        </w:rPr>
        <w:t>Apps</w:t>
      </w:r>
      <w:r>
        <w:rPr>
          <w:rFonts w:ascii="Calibri" w:hAnsi="Calibri"/>
          <w:b w:val="0"/>
          <w:i w:val="0"/>
          <w:sz w:val="22"/>
        </w:rPr>
        <w:t xml:space="preserve">, then </w:t>
      </w:r>
      <w:r>
        <w:rPr>
          <w:rFonts w:ascii="Calibri" w:hAnsi="Calibri"/>
          <w:b/>
          <w:i w:val="0"/>
          <w:sz w:val="22"/>
        </w:rPr>
        <w:t xml:space="preserve">All </w:t>
      </w:r>
      <w:r>
        <w:rPr>
          <w:rFonts w:ascii="Calibri" w:hAnsi="Calibri"/>
          <w:b/>
          <w:i w:val="0"/>
          <w:sz w:val="22"/>
        </w:rPr>
        <w:t>Apps</w:t>
      </w:r>
      <w:r>
        <w:rPr>
          <w:rFonts w:ascii="Calibri" w:hAnsi="Calibri"/>
          <w:b w:val="0"/>
          <w:i w:val="0"/>
          <w:sz w:val="22"/>
        </w:rPr>
        <w:t>.</w:t>
      </w:r>
    </w:p>
    <w:p>
      <w:pPr>
        <w:pStyle w:val="ListNumber"/>
        <w:spacing w:line="276" w:lineRule="auto" w:after="80"/>
      </w:pPr>
      <w:r>
        <w:rPr>
          <w:rFonts w:ascii="Calibri" w:hAnsi="Calibri"/>
          <w:b/>
          <w:i w:val="0"/>
          <w:sz w:val="22"/>
        </w:rPr>
        <w:t>Open</w:t>
      </w:r>
      <w:r>
        <w:rPr>
          <w:rFonts w:ascii="Calibri" w:hAnsi="Calibri"/>
          <w:b w:val="0"/>
          <w:i w:val="0"/>
          <w:sz w:val="22"/>
        </w:rPr>
        <w:t xml:space="preserve"> the </w:t>
      </w:r>
      <w:r>
        <w:rPr>
          <w:rFonts w:ascii="Calibri" w:hAnsi="Calibri"/>
          <w:b/>
          <w:i w:val="0"/>
          <w:sz w:val="22"/>
        </w:rPr>
        <w:t>Bookings</w:t>
      </w:r>
      <w:r>
        <w:rPr>
          <w:rFonts w:ascii="Calibri" w:hAnsi="Calibri"/>
          <w:b w:val="0"/>
          <w:i w:val="0"/>
          <w:sz w:val="22"/>
        </w:rPr>
        <w:t xml:space="preserve"> app.</w:t>
      </w:r>
    </w:p>
    <w:p>
      <w:pPr>
        <w:spacing w:line="276" w:lineRule="auto" w:after="160"/>
      </w:pPr>
      <w:r>
        <w:rPr>
          <w:rFonts w:ascii="Calibri" w:hAnsi="Calibri"/>
          <w:b/>
          <w:i w:val="0"/>
          <w:sz w:val="22"/>
        </w:rPr>
        <w:t>3. Setting Up Your Personal Booking Page</w:t>
      </w:r>
    </w:p>
    <w:p>
      <w:pPr>
        <w:spacing w:line="276" w:lineRule="auto" w:after="160"/>
      </w:pPr>
      <w:r>
        <w:rPr>
          <w:rFonts w:ascii="Calibri" w:hAnsi="Calibri"/>
          <w:b/>
          <w:i w:val="0"/>
          <w:sz w:val="22"/>
        </w:rPr>
        <w:t>Step 1 – Define Your Availability</w:t>
      </w:r>
    </w:p>
    <w:p>
      <w:pPr>
        <w:spacing w:line="276" w:lineRule="auto" w:after="160"/>
      </w:pPr>
      <w:r>
        <w:rPr>
          <w:rFonts w:ascii="Calibri" w:hAnsi="Calibri"/>
          <w:b w:val="0"/>
          <w:i w:val="0"/>
          <w:sz w:val="22"/>
        </w:rPr>
        <w:t xml:space="preserve">Under </w:t>
      </w:r>
      <w:r>
        <w:rPr>
          <w:rFonts w:ascii="Calibri" w:hAnsi="Calibri"/>
          <w:b/>
          <w:i w:val="0"/>
          <w:sz w:val="22"/>
        </w:rPr>
        <w:t>Personal booking page</w:t>
      </w:r>
      <w:r>
        <w:rPr>
          <w:rFonts w:ascii="Calibri" w:hAnsi="Calibri"/>
          <w:b w:val="0"/>
          <w:i w:val="0"/>
          <w:sz w:val="22"/>
        </w:rPr>
        <w:t>, create a meeting type:</w:t>
      </w:r>
    </w:p>
    <w:p>
      <w:pPr>
        <w:pStyle w:val="ListBullet"/>
        <w:spacing w:line="276" w:lineRule="auto" w:after="80"/>
      </w:pPr>
      <w:r>
        <w:rPr>
          <w:rFonts w:ascii="Calibri" w:hAnsi="Calibri"/>
          <w:b w:val="0"/>
          <w:i w:val="0"/>
          <w:sz w:val="22"/>
        </w:rPr>
        <w:t>Choose your available hours.</w:t>
      </w:r>
    </w:p>
    <w:p>
      <w:pPr>
        <w:pStyle w:val="ListBullet"/>
        <w:spacing w:line="276" w:lineRule="auto" w:after="80"/>
      </w:pPr>
      <w:r>
        <w:rPr>
          <w:rFonts w:ascii="Calibri" w:hAnsi="Calibri"/>
          <w:b w:val="0"/>
          <w:i w:val="0"/>
          <w:sz w:val="22"/>
        </w:rPr>
        <w:t>Set meeting durations.</w:t>
      </w:r>
    </w:p>
    <w:p>
      <w:pPr>
        <w:pStyle w:val="ListBullet"/>
        <w:spacing w:line="276" w:lineRule="auto" w:after="80"/>
      </w:pPr>
      <w:r>
        <w:rPr>
          <w:rFonts w:ascii="Calibri" w:hAnsi="Calibri"/>
          <w:b w:val="0"/>
          <w:i w:val="0"/>
          <w:sz w:val="22"/>
        </w:rPr>
        <w:t>Add buffer time if needed.</w:t>
      </w:r>
    </w:p>
    <w:p>
      <w:pPr>
        <w:spacing w:line="276" w:lineRule="auto" w:after="160"/>
      </w:pPr>
      <w:r>
        <w:rPr>
          <w:rFonts w:ascii="Calibri" w:hAnsi="Calibri"/>
          <w:b w:val="0"/>
          <w:i w:val="0"/>
          <w:sz w:val="22"/>
        </w:rPr>
        <w:t xml:space="preserve">These </w:t>
      </w:r>
      <w:r>
        <w:rPr>
          <w:rFonts w:ascii="Calibri" w:hAnsi="Calibri"/>
          <w:b/>
          <w:i w:val="0"/>
          <w:sz w:val="22"/>
        </w:rPr>
        <w:t>settings</w:t>
      </w:r>
      <w:r>
        <w:rPr>
          <w:rFonts w:ascii="Calibri" w:hAnsi="Calibri"/>
          <w:b w:val="0"/>
          <w:i w:val="0"/>
          <w:sz w:val="22"/>
        </w:rPr>
        <w:t xml:space="preserve"> help prevent scheduling conflicts and avoid back-to-back appointments.</w:t>
      </w:r>
    </w:p>
    <w:p>
      <w:pPr>
        <w:spacing w:line="276" w:lineRule="auto" w:after="160"/>
      </w:pPr>
      <w:r>
        <w:rPr>
          <w:rFonts w:ascii="Calibri" w:hAnsi="Calibri"/>
          <w:b/>
          <w:i w:val="0"/>
          <w:sz w:val="22"/>
        </w:rPr>
        <w:t>Step 2 – Create Your Meeting Types</w:t>
      </w:r>
    </w:p>
    <w:p>
      <w:pPr>
        <w:spacing w:line="276" w:lineRule="auto" w:after="160"/>
      </w:pPr>
      <w:r>
        <w:rPr>
          <w:rFonts w:ascii="Calibri" w:hAnsi="Calibri"/>
          <w:b w:val="0"/>
          <w:i w:val="0"/>
          <w:sz w:val="22"/>
        </w:rPr>
        <w:t>Common examples include:</w:t>
      </w:r>
    </w:p>
    <w:p>
      <w:pPr>
        <w:pStyle w:val="ListBullet"/>
        <w:spacing w:line="276" w:lineRule="auto" w:after="80"/>
      </w:pPr>
      <w:r>
        <w:rPr>
          <w:rFonts w:ascii="Calibri" w:hAnsi="Calibri"/>
          <w:b w:val="0"/>
          <w:i w:val="0"/>
          <w:sz w:val="22"/>
        </w:rPr>
        <w:t>Office Hours</w:t>
      </w:r>
    </w:p>
    <w:p>
      <w:pPr>
        <w:pStyle w:val="ListBullet"/>
        <w:spacing w:line="276" w:lineRule="auto" w:after="80"/>
      </w:pPr>
      <w:r>
        <w:rPr>
          <w:rFonts w:ascii="Calibri" w:hAnsi="Calibri"/>
          <w:b w:val="0"/>
          <w:i w:val="0"/>
          <w:sz w:val="22"/>
        </w:rPr>
        <w:t>Advising Session</w:t>
      </w:r>
    </w:p>
    <w:p>
      <w:pPr>
        <w:pStyle w:val="ListBullet"/>
        <w:spacing w:line="276" w:lineRule="auto" w:after="80"/>
      </w:pPr>
      <w:r>
        <w:rPr>
          <w:rFonts w:ascii="Calibri" w:hAnsi="Calibri"/>
          <w:b w:val="0"/>
          <w:i w:val="0"/>
          <w:sz w:val="22"/>
        </w:rPr>
        <w:t>Consultation</w:t>
      </w:r>
    </w:p>
    <w:p>
      <w:pPr>
        <w:pStyle w:val="ListBullet"/>
        <w:spacing w:line="276" w:lineRule="auto" w:after="80"/>
      </w:pPr>
      <w:r>
        <w:rPr>
          <w:rFonts w:ascii="Calibri" w:hAnsi="Calibri"/>
          <w:b w:val="0"/>
          <w:i w:val="0"/>
          <w:sz w:val="22"/>
        </w:rPr>
        <w:t>Tutoring Appointment</w:t>
      </w:r>
    </w:p>
    <w:p>
      <w:pPr>
        <w:spacing w:line="276" w:lineRule="auto" w:after="160"/>
      </w:pPr>
      <w:r>
        <w:rPr>
          <w:rFonts w:ascii="Calibri" w:hAnsi="Calibri"/>
          <w:b w:val="0"/>
          <w:i w:val="0"/>
          <w:sz w:val="22"/>
        </w:rPr>
        <w:t>Each meeting type can include:</w:t>
      </w:r>
    </w:p>
    <w:p>
      <w:pPr>
        <w:pStyle w:val="ListBullet"/>
        <w:spacing w:line="276" w:lineRule="auto" w:after="80"/>
      </w:pPr>
      <w:r>
        <w:rPr>
          <w:rFonts w:ascii="Calibri" w:hAnsi="Calibri"/>
          <w:b w:val="0"/>
          <w:i w:val="0"/>
          <w:sz w:val="22"/>
        </w:rPr>
        <w:t>Duration</w:t>
      </w:r>
    </w:p>
    <w:p>
      <w:pPr>
        <w:pStyle w:val="ListBullet"/>
        <w:spacing w:line="276" w:lineRule="auto" w:after="80"/>
      </w:pPr>
      <w:r>
        <w:rPr>
          <w:rFonts w:ascii="Calibri" w:hAnsi="Calibri"/>
          <w:b w:val="0"/>
          <w:i w:val="0"/>
          <w:sz w:val="22"/>
        </w:rPr>
        <w:t>Location (</w:t>
      </w:r>
      <w:r>
        <w:rPr>
          <w:rFonts w:ascii="Calibri" w:hAnsi="Calibri"/>
          <w:b/>
          <w:i w:val="0"/>
          <w:sz w:val="22"/>
        </w:rPr>
        <w:t>Teams</w:t>
      </w:r>
      <w:r>
        <w:rPr>
          <w:rFonts w:ascii="Calibri" w:hAnsi="Calibri"/>
          <w:b w:val="0"/>
          <w:i w:val="0"/>
          <w:sz w:val="22"/>
        </w:rPr>
        <w:t xml:space="preserve"> or in person)</w:t>
      </w:r>
    </w:p>
    <w:p>
      <w:pPr>
        <w:pStyle w:val="ListBullet"/>
        <w:spacing w:line="276" w:lineRule="auto" w:after="80"/>
      </w:pPr>
      <w:r>
        <w:rPr>
          <w:rFonts w:ascii="Calibri" w:hAnsi="Calibri"/>
          <w:b w:val="0"/>
          <w:i w:val="0"/>
          <w:sz w:val="22"/>
        </w:rPr>
        <w:t>Optional custom questions for attendees</w:t>
      </w:r>
    </w:p>
    <w:p>
      <w:pPr>
        <w:spacing w:line="276" w:lineRule="auto" w:after="160"/>
      </w:pPr>
      <w:r>
        <w:rPr>
          <w:rFonts w:ascii="Calibri" w:hAnsi="Calibri"/>
          <w:b w:val="0"/>
          <w:i w:val="0"/>
          <w:sz w:val="22"/>
        </w:rPr>
        <w:t>Meeting types help you organize and manage your scheduling effectively.</w:t>
      </w:r>
    </w:p>
    <w:p>
      <w:pPr>
        <w:spacing w:line="276" w:lineRule="auto" w:after="160"/>
      </w:pPr>
      <w:r>
        <w:rPr>
          <w:rFonts w:ascii="Calibri" w:hAnsi="Calibri"/>
          <w:b/>
          <w:i w:val="0"/>
          <w:sz w:val="22"/>
        </w:rPr>
        <w:t>Step 3 – Publish Your Personal Booking Page</w:t>
      </w:r>
    </w:p>
    <w:p>
      <w:pPr>
        <w:pStyle w:val="ListNumber"/>
        <w:spacing w:line="276" w:lineRule="auto" w:after="80"/>
      </w:pPr>
      <w:r>
        <w:rPr>
          <w:rFonts w:ascii="Calibri" w:hAnsi="Calibri"/>
          <w:b w:val="0"/>
          <w:i w:val="0"/>
          <w:sz w:val="22"/>
        </w:rPr>
        <w:t xml:space="preserve">Select </w:t>
      </w:r>
      <w:r>
        <w:rPr>
          <w:rFonts w:ascii="Calibri" w:hAnsi="Calibri"/>
          <w:b/>
          <w:i w:val="0"/>
          <w:sz w:val="22"/>
        </w:rPr>
        <w:t>Publish</w:t>
      </w:r>
      <w:r>
        <w:rPr>
          <w:rFonts w:ascii="Calibri" w:hAnsi="Calibri"/>
          <w:b w:val="0"/>
          <w:i w:val="0"/>
          <w:sz w:val="22"/>
        </w:rPr>
        <w:t>.</w:t>
      </w:r>
    </w:p>
    <w:p>
      <w:pPr>
        <w:pStyle w:val="ListNumber"/>
        <w:spacing w:line="276" w:lineRule="auto" w:after="80"/>
      </w:pPr>
      <w:r>
        <w:rPr>
          <w:rFonts w:ascii="Calibri" w:hAnsi="Calibri"/>
          <w:b w:val="0"/>
          <w:i w:val="0"/>
          <w:sz w:val="22"/>
        </w:rPr>
        <w:t>Copy your personal booking link.</w:t>
      </w:r>
    </w:p>
    <w:p>
      <w:pPr>
        <w:pStyle w:val="ListNumber"/>
        <w:spacing w:line="276" w:lineRule="auto" w:after="80"/>
      </w:pPr>
      <w:r>
        <w:rPr>
          <w:rFonts w:ascii="Calibri" w:hAnsi="Calibri"/>
          <w:b w:val="0"/>
          <w:i w:val="0"/>
          <w:sz w:val="22"/>
        </w:rPr>
        <w:t>Share it through:</w:t>
        <w:br/>
        <w:tab/>
      </w:r>
      <w:r>
        <w:rPr>
          <w:rFonts w:ascii="Calibri" w:hAnsi="Calibri"/>
          <w:b w:val="0"/>
          <w:i w:val="0"/>
          <w:sz w:val="22"/>
        </w:rPr>
        <w:t>Email signatures</w:t>
        <w:br/>
      </w:r>
      <w:r>
        <w:rPr>
          <w:rFonts w:ascii="Calibri" w:hAnsi="Calibri"/>
          <w:b/>
          <w:i w:val="0"/>
          <w:sz w:val="22"/>
        </w:rPr>
        <w:t>D2L</w:t>
      </w:r>
      <w:r>
        <w:rPr>
          <w:rFonts w:ascii="Calibri" w:hAnsi="Calibri"/>
          <w:b w:val="0"/>
          <w:i w:val="0"/>
          <w:sz w:val="22"/>
        </w:rPr>
        <w:t xml:space="preserve"> Brightspace course pages</w:t>
        <w:br/>
        <w:t>Department websites</w:t>
      </w:r>
      <w:r>
        <w:rPr>
          <w:rFonts w:ascii="Calibri" w:hAnsi="Calibri"/>
          <w:b w:val="0"/>
          <w:i w:val="0"/>
          <w:sz w:val="22"/>
        </w:rPr>
        <w:br/>
        <w:tab/>
      </w:r>
    </w:p>
    <w:p>
      <w:pPr>
        <w:pStyle w:val="ListBullet"/>
        <w:spacing w:line="276" w:lineRule="auto" w:after="80"/>
      </w:pPr>
      <w:r>
        <w:rPr>
          <w:rFonts w:ascii="Calibri" w:hAnsi="Calibri"/>
          <w:b w:val="0"/>
          <w:i w:val="0"/>
          <w:sz w:val="22"/>
        </w:rPr>
        <w:t>Email signatures</w:t>
      </w:r>
    </w:p>
    <w:p>
      <w:pPr>
        <w:pStyle w:val="ListBullet"/>
        <w:spacing w:line="276" w:lineRule="auto" w:after="80"/>
      </w:pPr>
      <w:r>
        <w:rPr>
          <w:rFonts w:ascii="Calibri" w:hAnsi="Calibri"/>
          <w:b/>
          <w:i w:val="0"/>
          <w:sz w:val="22"/>
        </w:rPr>
        <w:t>D2L</w:t>
      </w:r>
      <w:r>
        <w:rPr>
          <w:rFonts w:ascii="Calibri" w:hAnsi="Calibri"/>
          <w:b w:val="0"/>
          <w:i w:val="0"/>
          <w:sz w:val="22"/>
        </w:rPr>
        <w:t xml:space="preserve"> Brightspace course pages</w:t>
      </w:r>
    </w:p>
    <w:p>
      <w:pPr>
        <w:pStyle w:val="ListBullet"/>
        <w:spacing w:line="276" w:lineRule="auto" w:after="80"/>
      </w:pPr>
      <w:r>
        <w:rPr>
          <w:rFonts w:ascii="Calibri" w:hAnsi="Calibri"/>
          <w:b w:val="0"/>
          <w:i w:val="0"/>
          <w:sz w:val="22"/>
        </w:rPr>
        <w:t>Department websites</w:t>
      </w:r>
    </w:p>
    <w:p>
      <w:pPr>
        <w:spacing w:line="276" w:lineRule="auto" w:after="160"/>
      </w:pPr>
      <w:r>
        <w:rPr>
          <w:rFonts w:ascii="Calibri" w:hAnsi="Calibri"/>
          <w:b w:val="0"/>
          <w:i w:val="0"/>
          <w:sz w:val="22"/>
        </w:rPr>
        <w:t xml:space="preserve">Attendees will only see the availability you choose to share, not your full </w:t>
      </w:r>
      <w:r>
        <w:rPr>
          <w:rFonts w:ascii="Calibri" w:hAnsi="Calibri"/>
          <w:b/>
          <w:i w:val="0"/>
          <w:sz w:val="22"/>
        </w:rPr>
        <w:t>Outlook</w:t>
      </w:r>
      <w:r>
        <w:rPr>
          <w:rFonts w:ascii="Calibri" w:hAnsi="Calibri"/>
          <w:b w:val="0"/>
          <w:i w:val="0"/>
          <w:sz w:val="22"/>
        </w:rPr>
        <w:t xml:space="preserve"> calendar.</w:t>
      </w:r>
    </w:p>
    <w:p>
      <w:pPr>
        <w:spacing w:line="276" w:lineRule="auto" w:after="160"/>
      </w:pPr>
      <w:r>
        <w:rPr>
          <w:rFonts w:ascii="Calibri" w:hAnsi="Calibri"/>
          <w:b/>
          <w:i w:val="0"/>
          <w:sz w:val="22"/>
        </w:rPr>
        <w:t>4. Managing Appointments</w:t>
      </w:r>
    </w:p>
    <w:p>
      <w:pPr>
        <w:spacing w:line="276" w:lineRule="auto" w:after="160"/>
      </w:pPr>
      <w:r>
        <w:rPr>
          <w:rFonts w:ascii="Calibri" w:hAnsi="Calibri"/>
          <w:b w:val="0"/>
          <w:i w:val="0"/>
          <w:sz w:val="22"/>
        </w:rPr>
        <w:t>You can:</w:t>
      </w:r>
    </w:p>
    <w:p>
      <w:pPr>
        <w:pStyle w:val="ListBullet"/>
        <w:spacing w:line="276" w:lineRule="auto" w:after="80"/>
      </w:pPr>
      <w:r>
        <w:rPr>
          <w:rFonts w:ascii="Calibri" w:hAnsi="Calibri"/>
          <w:b w:val="0"/>
          <w:i w:val="0"/>
          <w:sz w:val="22"/>
        </w:rPr>
        <w:t xml:space="preserve">View and manage appointments in the </w:t>
      </w:r>
      <w:r>
        <w:rPr>
          <w:rFonts w:ascii="Calibri" w:hAnsi="Calibri"/>
          <w:b/>
          <w:i w:val="0"/>
          <w:sz w:val="22"/>
        </w:rPr>
        <w:t>Bookings</w:t>
      </w:r>
      <w:r>
        <w:rPr>
          <w:rFonts w:ascii="Calibri" w:hAnsi="Calibri"/>
          <w:b w:val="0"/>
          <w:i w:val="0"/>
          <w:sz w:val="22"/>
        </w:rPr>
        <w:t xml:space="preserve"> app or </w:t>
      </w:r>
      <w:r>
        <w:rPr>
          <w:rFonts w:ascii="Calibri" w:hAnsi="Calibri"/>
          <w:b/>
          <w:i w:val="0"/>
          <w:sz w:val="22"/>
        </w:rPr>
        <w:t>Outlook</w:t>
      </w:r>
    </w:p>
    <w:p>
      <w:pPr>
        <w:pStyle w:val="ListBullet"/>
        <w:spacing w:line="276" w:lineRule="auto" w:after="80"/>
      </w:pPr>
      <w:r>
        <w:rPr>
          <w:rFonts w:ascii="Calibri" w:hAnsi="Calibri"/>
          <w:b w:val="0"/>
          <w:i w:val="0"/>
          <w:sz w:val="22"/>
        </w:rPr>
        <w:t xml:space="preserve">Reschedule or </w:t>
      </w:r>
      <w:r>
        <w:rPr>
          <w:rFonts w:ascii="Calibri" w:hAnsi="Calibri"/>
          <w:b/>
          <w:i w:val="0"/>
          <w:sz w:val="22"/>
        </w:rPr>
        <w:t>cancel</w:t>
      </w:r>
      <w:r>
        <w:rPr>
          <w:rFonts w:ascii="Calibri" w:hAnsi="Calibri"/>
          <w:b w:val="0"/>
          <w:i w:val="0"/>
          <w:sz w:val="22"/>
        </w:rPr>
        <w:t xml:space="preserve"> appointments</w:t>
      </w:r>
    </w:p>
    <w:p>
      <w:pPr>
        <w:pStyle w:val="ListBullet"/>
        <w:spacing w:line="276" w:lineRule="auto" w:after="80"/>
      </w:pPr>
      <w:r>
        <w:rPr>
          <w:rFonts w:ascii="Calibri" w:hAnsi="Calibri"/>
          <w:b w:val="0"/>
          <w:i w:val="0"/>
          <w:sz w:val="22"/>
        </w:rPr>
        <w:t xml:space="preserve">Send updates or confirmations, automatically handled by </w:t>
      </w:r>
      <w:r>
        <w:rPr>
          <w:rFonts w:ascii="Calibri" w:hAnsi="Calibri"/>
          <w:b/>
          <w:i w:val="0"/>
          <w:sz w:val="22"/>
        </w:rPr>
        <w:t>Bookings</w:t>
      </w:r>
    </w:p>
    <w:p>
      <w:pPr>
        <w:spacing w:line="276" w:lineRule="auto" w:after="160"/>
      </w:pPr>
      <w:r>
        <w:rPr>
          <w:rFonts w:ascii="Calibri" w:hAnsi="Calibri"/>
          <w:b/>
          <w:i w:val="0"/>
          <w:sz w:val="22"/>
        </w:rPr>
        <w:t>For more information:</w:t>
      </w:r>
      <w:r>
        <w:rPr>
          <w:rFonts w:ascii="Calibri" w:hAnsi="Calibri"/>
          <w:b w:val="0"/>
          <w:i w:val="0"/>
          <w:sz w:val="22"/>
        </w:rPr>
        <w:br/>
      </w:r>
      <w:r>
        <w:rPr>
          <w:rFonts w:ascii="Calibri" w:hAnsi="Calibri"/>
          <w:b w:val="0"/>
          <w:i w:val="0"/>
          <w:sz w:val="22"/>
        </w:rPr>
        <w:br/>
      </w:r>
      <w:r>
        <w:rPr>
          <w:rFonts w:ascii="Calibri" w:hAnsi="Calibri"/>
          <w:b w:val="0"/>
          <w:i/>
          <w:sz w:val="22"/>
        </w:rPr>
        <w:t xml:space="preserve">Microsoft Support: </w:t>
      </w:r>
      <w:hyperlink r:id="rId11">
        <w:r>
          <w:rPr>
            <w:color w:val="0000FF"/>
            <w:u w:val="single"/>
          </w:rPr>
          <w:t>Create a new meeting type in Bookings | Microsoft Learn</w:t>
        </w:r>
      </w:hyperlink>
    </w:p>
    <w:p>
      <w:r>
        <w:br/>
        <w:br/>
        <w:t>Accessibility Review &amp; Update Log:</w:t>
      </w:r>
    </w:p>
    <w:p>
      <w:r>
        <w:t>- [x] Content accuracy and link integrity verified</w:t>
        <w:br/>
        <w:t>- [x] High-contrast visual hierarchy implemented (Inter and Calibri)</w:t>
        <w:br/>
        <w:t>- [x] Image alt-text captions verified (all screenshots captioned)</w:t>
        <w:br/>
        <w:t>- [x] PDF attachments scraped and fully inlined directly inside the document</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8555/Microsoft-Personal-Bookings" TargetMode="External"/><Relationship Id="rId10" Type="http://schemas.openxmlformats.org/officeDocument/2006/relationships/hyperlink" Target="https://www.smsu.edu/email/index.html" TargetMode="External"/><Relationship Id="rId11" Type="http://schemas.openxmlformats.org/officeDocument/2006/relationships/hyperlink" Target="https://learn.microsoft.com/en-us/microsoft-365/bookings/create-new-meeting-type?view=o365-worldw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