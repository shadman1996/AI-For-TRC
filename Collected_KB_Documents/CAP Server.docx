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CAP Server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https://services.smsu.edu/TDClient/180/Portal/KB/Article/3880/CAP-Server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CAP Server</w:t>
      </w:r>
      <w:r>
        <w:br/>
      </w:r>
      <w:r>
        <w:rPr>
          <w:b/>
          <w:sz w:val="20"/>
        </w:rPr>
        <w:t xml:space="preserve">Tags: </w:t>
      </w:r>
      <w:r>
        <w:t>RDP, CAP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CAP Server Access Overview</w:t>
      </w:r>
    </w:p>
    <w:p>
      <w:pPr>
        <w:spacing w:line="276" w:lineRule="auto" w:after="160"/>
      </w:pPr>
      <w:r>
        <w:rPr>
          <w:b w:val="0"/>
          <w:i w:val="0"/>
        </w:rPr>
        <w:t xml:space="preserve">The </w:t>
      </w:r>
      <w:r>
        <w:rPr>
          <w:b/>
          <w:i w:val="0"/>
        </w:rPr>
        <w:t xml:space="preserve">CAP </w:t>
      </w:r>
      <w:r>
        <w:rPr>
          <w:b w:val="0"/>
          <w:i w:val="0"/>
        </w:rPr>
        <w:t>is a secure, separate virtual local area network (VLAN). It is used by authorized computers and users to access sensitive student, faculty, and staff information.</w:t>
      </w:r>
    </w:p>
    <w:p>
      <w:pPr>
        <w:spacing w:line="276" w:lineRule="auto" w:after="160"/>
      </w:pPr>
      <w:r>
        <w:rPr>
          <w:b w:val="0"/>
          <w:i w:val="0"/>
        </w:rPr>
        <w:t>Because this environment contains confidential data, access is restricted.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Requesting Access to CAP</w:t>
      </w:r>
    </w:p>
    <w:p>
      <w:pPr>
        <w:spacing w:line="276" w:lineRule="auto" w:after="160"/>
      </w:pPr>
      <w:r>
        <w:rPr>
          <w:b w:val="0"/>
          <w:i w:val="0"/>
        </w:rPr>
        <w:t>Before you can connect to the CAP server, you must: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Submit a </w:t>
      </w:r>
      <w:hyperlink r:id="rId10">
        <w:r>
          <w:rPr>
            <w:color w:val="0000FF"/>
            <w:u w:val="single"/>
          </w:rPr>
          <w:t>Shared Drive Access and Support</w:t>
        </w:r>
      </w:hyperlink>
      <w:r>
        <w:rPr>
          <w:b w:val="0"/>
          <w:i w:val="0"/>
        </w:rPr>
        <w:t xml:space="preserve"> request.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Complete and submit the required permission form.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Receive confirmation that your access has been approved.</w:t>
      </w:r>
    </w:p>
    <w:p>
      <w:pPr>
        <w:spacing w:line="276" w:lineRule="auto" w:after="160"/>
      </w:pPr>
      <w:r>
        <w:rPr>
          <w:b w:val="0"/>
          <w:i w:val="0"/>
        </w:rPr>
        <w:t>Once access is granted, follow the steps below to connect.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How to Connect to the CAP Server</w:t>
      </w:r>
    </w:p>
    <w:p>
      <w:pPr>
        <w:spacing w:line="276" w:lineRule="auto" w:after="160"/>
      </w:pPr>
      <w:r>
        <w:rPr>
          <w:b w:val="0"/>
          <w:i w:val="0"/>
        </w:rPr>
        <w:t xml:space="preserve">You will use </w:t>
      </w:r>
      <w:r>
        <w:rPr>
          <w:b/>
          <w:i w:val="0"/>
        </w:rPr>
        <w:t>Remote Desktop Connection</w:t>
      </w:r>
      <w:r>
        <w:rPr>
          <w:b w:val="0"/>
          <w:i w:val="0"/>
        </w:rPr>
        <w:t xml:space="preserve"> to access the CAP server.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Open Remote Desktop Connection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On your computer, open </w:t>
      </w:r>
      <w:r>
        <w:rPr>
          <w:b/>
          <w:i w:val="0"/>
        </w:rPr>
        <w:t>Remote Desktop Connection</w:t>
      </w:r>
      <w:r>
        <w:rPr>
          <w:b w:val="0"/>
          <w:i w:val="0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Enter the CAP Server Name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In the </w:t>
      </w:r>
      <w:r>
        <w:rPr>
          <w:b/>
          <w:i w:val="0"/>
        </w:rPr>
        <w:t>Computer</w:t>
      </w:r>
      <w:r>
        <w:rPr>
          <w:b w:val="0"/>
          <w:i w:val="0"/>
        </w:rPr>
        <w:t xml:space="preserve"> field, type: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/>
          <w:i w:val="0"/>
        </w:rPr>
        <w:t>CAPCONNECT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Show Options</w:t>
      </w:r>
      <w:r>
        <w:rPr>
          <w:b w:val="0"/>
          <w:i w:val="0"/>
        </w:rPr>
        <w:t xml:space="preserve"> (located near the bottom of the window).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Check the box labeled </w:t>
      </w:r>
      <w:r>
        <w:rPr>
          <w:b/>
          <w:i w:val="0"/>
        </w:rPr>
        <w:t>Always ask for credentials</w:t>
      </w:r>
      <w:r>
        <w:rPr>
          <w:b w:val="0"/>
          <w:i w:val="0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847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4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1: Remote Desktop Connection window showing ‘CAPCONNECT’ entered in the Computer field, with the ‘Always ask for credentials’ option selected.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Connect and Sign In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Connect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When prompted, enter your </w:t>
      </w:r>
      <w:r>
        <w:rPr>
          <w:b/>
          <w:i w:val="0"/>
        </w:rPr>
        <w:t>StarID password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After signing in, you will be connected to the CAP server.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Future Connections</w:t>
      </w:r>
    </w:p>
    <w:p>
      <w:pPr>
        <w:spacing w:line="276" w:lineRule="auto" w:after="160"/>
      </w:pPr>
      <w:r>
        <w:rPr>
          <w:b w:val="0"/>
          <w:i w:val="0"/>
        </w:rPr>
        <w:t>After you successfully connect for the first time: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Open </w:t>
      </w:r>
      <w:r>
        <w:rPr>
          <w:b/>
          <w:i w:val="0"/>
        </w:rPr>
        <w:t>Remote Desktop Connection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Confirm that the </w:t>
      </w:r>
      <w:r>
        <w:rPr>
          <w:b/>
          <w:i w:val="0"/>
        </w:rPr>
        <w:t>Computer</w:t>
      </w:r>
      <w:r>
        <w:rPr>
          <w:b w:val="0"/>
          <w:i w:val="0"/>
        </w:rPr>
        <w:t xml:space="preserve"> field still shows </w:t>
      </w:r>
      <w:r>
        <w:rPr>
          <w:b/>
          <w:i w:val="0"/>
        </w:rPr>
        <w:t>CAPCONNECT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Connect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Enter your </w:t>
      </w:r>
      <w:r>
        <w:rPr>
          <w:b/>
          <w:i w:val="0"/>
        </w:rPr>
        <w:t>StarID password</w:t>
      </w:r>
      <w:r>
        <w:rPr>
          <w:b w:val="0"/>
          <w:i w:val="0"/>
        </w:rPr>
        <w:t xml:space="preserve"> when prompted.</w:t>
      </w:r>
    </w:p>
    <w:p>
      <w:pPr>
        <w:spacing w:line="276" w:lineRule="auto" w:after="160"/>
      </w:pPr>
      <w:r>
        <w:rPr>
          <w:b w:val="0"/>
          <w:i w:val="0"/>
        </w:rPr>
        <w:t>You will then be signed in to the CAP server.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880/CAP-Server" TargetMode="External"/><Relationship Id="rId10" Type="http://schemas.openxmlformats.org/officeDocument/2006/relationships/hyperlink" Target="https://services.smsu.edu/TDClient/180/Portal/Requests/Service/1408/Shared-Drive-Access-and-Support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