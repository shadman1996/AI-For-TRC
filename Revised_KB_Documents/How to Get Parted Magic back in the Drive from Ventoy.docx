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Get Parted Magic back in the Drive from Ventoy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https://services.smsu.edu/TDClient/180/Portal/KB/Article/8111/How-to-Get-Parted-Magic-back-in-the-Drive-from-Ventoy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Get Parted Magic back in the Drive from Ventoy</w:t>
      </w:r>
      <w:r>
        <w:br/>
      </w:r>
      <w:r>
        <w:rPr>
          <w:b/>
          <w:sz w:val="20"/>
        </w:rPr>
        <w:t xml:space="preserve">Tags: </w:t>
      </w:r>
      <w:r>
        <w:t>Ventoy, Parted, Magic,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we wiped </w:t>
      </w:r>
      <w:r>
        <w:rPr>
          <w:rFonts w:ascii="Calibri" w:hAnsi="Calibri"/>
          <w:b/>
          <w:i w:val="0"/>
          <w:sz w:val="22"/>
        </w:rPr>
        <w:t>(BY MISTAKE)</w:t>
      </w:r>
      <w:r>
        <w:rPr>
          <w:rFonts w:ascii="Calibri" w:hAnsi="Calibri"/>
          <w:b w:val="0"/>
          <w:i w:val="0"/>
          <w:sz w:val="22"/>
        </w:rPr>
        <w:t xml:space="preserve"> the drive containing Parted Magic from the computer in the corner, please follow: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Get Parted Magic in a drive</w:t>
      </w:r>
      <w:r>
        <w:rPr>
          <w:rFonts w:ascii="Calibri" w:hAnsi="Calibri"/>
          <w:b w:val="0"/>
          <w:i w:val="0"/>
          <w:sz w:val="22"/>
        </w:rPr>
        <w:t xml:space="preserve"> or a flash drive, I think you can use the Ventoy flash drive itself, but I don't know tho.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Note: To Move Parted magic to another drive,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/>
          <w:i w:val="0"/>
          <w:sz w:val="22"/>
        </w:rPr>
        <w:t xml:space="preserve"> the Ventoy flash drive and the other drive</w:t>
      </w:r>
      <w:r>
        <w:rPr>
          <w:rFonts w:ascii="Calibri" w:hAnsi="Calibri"/>
          <w:b w:val="0"/>
          <w:i w:val="0"/>
          <w:sz w:val="22"/>
        </w:rPr>
        <w:t>, PartedMagic.iso should be on Letter:/Ventoy,</w:t>
      </w:r>
      <w:r>
        <w:rPr>
          <w:rFonts w:ascii="Calibri" w:hAnsi="Calibri"/>
          <w:b/>
          <w:i w:val="0"/>
          <w:sz w:val="22"/>
        </w:rPr>
        <w:t xml:space="preserve"> copy it</w:t>
      </w:r>
      <w:r>
        <w:rPr>
          <w:rFonts w:ascii="Calibri" w:hAnsi="Calibri"/>
          <w:b w:val="0"/>
          <w:i w:val="0"/>
          <w:sz w:val="22"/>
        </w:rPr>
        <w:t xml:space="preserve"> from there.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Using Parted Magic itself (from the Ventoy flash drive),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both the drive containing PartedMagic.iso and the</w:t>
      </w:r>
      <w:r>
        <w:rPr>
          <w:rFonts w:ascii="Calibri" w:hAnsi="Calibri"/>
          <w:b/>
          <w:i w:val="0"/>
          <w:sz w:val="22"/>
        </w:rPr>
        <w:t xml:space="preserve"> target drive</w:t>
      </w:r>
      <w:r>
        <w:rPr>
          <w:rFonts w:ascii="Calibri" w:hAnsi="Calibri"/>
          <w:b w:val="0"/>
          <w:i w:val="0"/>
          <w:sz w:val="22"/>
        </w:rPr>
        <w:t xml:space="preserve"> (where we want Parted Magic to be)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Mount the drive containing Parted Magic .iso , take note of its name (sd[something], like sdb or sdc)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Take note of the name of the target drive, like sda or sdb.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Find the path where PartedMagic.iso is. Assuming it is on drive sdb, the path should be /Media/sdb/PartedMagic.iso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Assuming the names are sdb for the source drive and sda for the target drive, run: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dd if=/media/sdb/PartedMagic.iso of=/dev/sda bs=4M status=progress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Reboot the computer and make sure to boot from the target drive (The drive itself, not the UEFI 'Parted Magic' option).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Please don't wipe the drive, usually the drive is named sda, so if the serials match, please don't wipe this drive.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1/How-to-Get-Parted-Magic-back-in-the-Drive-from-Vent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