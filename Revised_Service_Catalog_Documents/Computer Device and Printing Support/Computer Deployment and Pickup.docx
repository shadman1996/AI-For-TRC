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Computer Deployment and Pickup</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Computer Deployment and Pickup</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Computer Device and Printing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faculty, staff, workstation, computer, deployment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1413</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request the deployment, pickup, replacement, and setup of a computer for an employee. Our support team will handle the setup and configuration of the computer, ensuring it is ready for use with all necessary software and network access. This service includes installing the operating system, configuring user accounts, and setting up any required applications or clearing all previously mentioned configurations. Please provide details about the employee, the type of computer needed, and any specific software or configuration requirements to ensure a smooth and efficient deployment process.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13/Computer-Deployment-and-Pickup/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