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How to Deploy a Mac</w:t>
      </w:r>
    </w:p>
    <w:p>
      <w:pPr>
        <w:spacing w:before="160" w:after="360"/>
      </w:pPr>
      <w:r>
        <w:rPr>
          <w:b/>
          <w:sz w:val="20"/>
        </w:rPr>
        <w:t xml:space="preserve">Official URL: </w:t>
      </w:r>
      <w:hyperlink r:id="rId9">
        <w:r>
          <w:rPr>
            <w:color w:val="0000FF"/>
            <w:u w:val="single"/>
          </w:rPr>
          <w:t>https://services.smsu.edu/TDClient/180/Portal/KB/Article/8117/How-to-Deploy-a-Mac</w:t>
        </w:r>
      </w:hyperlink>
      <w:r>
        <w:br/>
      </w:r>
      <w:r>
        <w:rPr>
          <w:b/>
          <w:sz w:val="20"/>
        </w:rPr>
        <w:t xml:space="preserve">Category: </w:t>
      </w:r>
      <w:r>
        <w:t>Knowledge Base &gt; Information Technology Services &gt; Internal &gt; How to Deploy a Mac</w:t>
      </w:r>
      <w:r>
        <w:br/>
      </w:r>
      <w:r>
        <w:rPr>
          <w:b/>
          <w:sz w:val="20"/>
        </w:rPr>
        <w:t xml:space="preserve">Tags: </w:t>
      </w:r>
      <w:r>
        <w:t>mac, deployment, macOS</w:t>
      </w:r>
    </w:p>
    <w:p>
      <w:r>
        <w:t>_____________________________________________________</w:t>
        <w:br/>
      </w:r>
    </w:p>
    <w:p>
      <w:pPr>
        <w:spacing w:line="276" w:lineRule="auto" w:after="160"/>
      </w:pPr>
      <w:r>
        <w:rPr>
          <w:rFonts w:ascii="Calibri" w:hAnsi="Calibri"/>
          <w:b/>
          <w:i w:val="0"/>
          <w:sz w:val="22"/>
        </w:rPr>
        <w:t>This is the instruction sheet I send to iMac users on campus when they get a new machine. It's instructions are also viable for those who need to set up Macbooks with new users!</w:t>
      </w:r>
    </w:p>
    <w:p>
      <w:pPr>
        <w:spacing w:line="276" w:lineRule="auto" w:after="160"/>
      </w:pPr>
      <w:r>
        <w:rPr>
          <w:rFonts w:ascii="Calibri" w:hAnsi="Calibri"/>
          <w:b/>
          <w:i w:val="0"/>
          <w:sz w:val="22"/>
        </w:rPr>
        <w:t>Hello [User],</w:t>
      </w:r>
    </w:p>
    <w:p>
      <w:pPr>
        <w:spacing w:line="276" w:lineRule="auto" w:after="160"/>
      </w:pPr>
      <w:r>
        <w:rPr>
          <w:rFonts w:ascii="Calibri" w:hAnsi="Calibri"/>
          <w:b w:val="0"/>
          <w:i w:val="0"/>
          <w:sz w:val="22"/>
        </w:rPr>
        <w:t>You have recently received a new Mac. When you get into the office, please follow the steps below to set up your Mac for personal use:</w:t>
      </w:r>
    </w:p>
    <w:p>
      <w:pPr>
        <w:spacing w:line="276" w:lineRule="auto" w:after="160"/>
      </w:pPr>
      <w:r>
        <w:rPr>
          <w:rFonts w:ascii="Calibri" w:hAnsi="Calibri"/>
          <w:b/>
          <w:i w:val="0"/>
          <w:sz w:val="22"/>
        </w:rPr>
        <w:t>Initial Login Screen:</w:t>
      </w:r>
    </w:p>
    <w:p>
      <w:pPr>
        <w:spacing w:line="276" w:lineRule="auto" w:after="160"/>
      </w:pPr>
      <w:r>
        <w:rPr>
          <w:rFonts w:ascii="Calibri" w:hAnsi="Calibri"/>
          <w:b/>
          <w:i w:val="0"/>
          <w:sz w:val="22"/>
        </w:rPr>
        <w:t xml:space="preserve">When you first turn on your Mac, you should see a screen prompting you to </w:t>
      </w:r>
      <w:r>
        <w:rPr>
          <w:rFonts w:ascii="Calibri" w:hAnsi="Calibri"/>
          <w:b/>
          <w:i w:val="0"/>
          <w:sz w:val="22"/>
        </w:rPr>
        <w:t>log in</w:t>
      </w:r>
      <w:r>
        <w:rPr>
          <w:rFonts w:ascii="Calibri" w:hAnsi="Calibri"/>
          <w:b/>
          <w:i w:val="0"/>
          <w:sz w:val="22"/>
        </w:rPr>
        <w:t xml:space="preserve">. Enter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to proceed.</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Second Login Prompt:</w:t>
      </w:r>
    </w:p>
    <w:p>
      <w:pPr>
        <w:spacing w:line="276" w:lineRule="auto" w:after="160"/>
      </w:pPr>
      <w:r>
        <w:rPr>
          <w:rFonts w:ascii="Calibri" w:hAnsi="Calibri"/>
          <w:b/>
          <w:i w:val="0"/>
          <w:sz w:val="22"/>
        </w:rPr>
        <w:t xml:space="preserve">You may be asked to </w:t>
      </w:r>
      <w:r>
        <w:rPr>
          <w:rFonts w:ascii="Calibri" w:hAnsi="Calibri"/>
          <w:b/>
          <w:i w:val="0"/>
          <w:sz w:val="22"/>
        </w:rPr>
        <w:t>log in</w:t>
      </w:r>
      <w:r>
        <w:rPr>
          <w:rFonts w:ascii="Calibri" w:hAnsi="Calibri"/>
          <w:b/>
          <w:i w:val="0"/>
          <w:sz w:val="22"/>
        </w:rPr>
        <w:t xml:space="preserve"> again after the initial screen. This is normal. Once again, use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to continue.</w:t>
      </w:r>
    </w:p>
    <w:p>
      <w:pPr>
        <w:spacing w:line="276" w:lineRule="auto" w:after="160"/>
      </w:pPr>
      <w:r>
        <w:rPr>
          <w:rFonts w:ascii="Calibri" w:hAnsi="Calibri"/>
          <w:b w:val="0"/>
          <w:i w:val="0"/>
          <w:sz w:val="22"/>
        </w:rPr>
        <w:br/>
      </w:r>
      <w:r>
        <w:rPr>
          <w:rFonts w:ascii="Calibri" w:hAnsi="Calibri"/>
          <w:b w:val="0"/>
          <w:i w:val="0"/>
          <w:sz w:val="22"/>
        </w:rPr>
        <w:br/>
      </w:r>
      <w:r>
        <w:rPr>
          <w:rFonts w:ascii="Calibri" w:hAnsi="Calibri"/>
          <w:b/>
          <w:i w:val="0"/>
          <w:sz w:val="22"/>
        </w:rPr>
        <w:t xml:space="preserve">Final Authentication &amp; </w:t>
      </w:r>
      <w:r>
        <w:rPr>
          <w:rFonts w:ascii="Calibri" w:hAnsi="Calibri"/>
          <w:b/>
          <w:i w:val="0"/>
          <w:sz w:val="22"/>
        </w:rPr>
        <w:t>Password</w:t>
      </w:r>
      <w:r>
        <w:rPr>
          <w:rFonts w:ascii="Calibri" w:hAnsi="Calibri"/>
          <w:b/>
          <w:i w:val="0"/>
          <w:sz w:val="22"/>
        </w:rPr>
        <w:t xml:space="preserve"> Sync:</w:t>
      </w:r>
    </w:p>
    <w:p>
      <w:pPr>
        <w:pStyle w:val="ListNumber"/>
        <w:spacing w:line="276" w:lineRule="auto" w:after="80"/>
      </w:pPr>
      <w:r>
        <w:rPr>
          <w:rFonts w:ascii="Calibri" w:hAnsi="Calibri"/>
          <w:b w:val="0"/>
          <w:i w:val="0"/>
          <w:sz w:val="22"/>
        </w:rPr>
        <w:t xml:space="preserve">After logging in, you will see one more prompt asking for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Enter them, and then click "</w:t>
      </w:r>
      <w:r>
        <w:rPr>
          <w:rFonts w:ascii="Calibri" w:hAnsi="Calibri"/>
          <w:b/>
          <w:i w:val="0"/>
          <w:sz w:val="22"/>
        </w:rPr>
        <w:t>Sign in</w:t>
      </w:r>
      <w:r>
        <w:rPr>
          <w:rFonts w:ascii="Calibri" w:hAnsi="Calibri"/>
          <w:b w:val="0"/>
          <w:i w:val="0"/>
          <w:sz w:val="22"/>
        </w:rPr>
        <w:t>."</w:t>
      </w:r>
    </w:p>
    <w:p>
      <w:pPr>
        <w:pStyle w:val="ListNumber"/>
        <w:spacing w:line="276" w:lineRule="auto" w:after="80"/>
      </w:pPr>
      <w:r>
        <w:rPr>
          <w:rFonts w:ascii="Calibri" w:hAnsi="Calibri"/>
          <w:b w:val="0"/>
          <w:i w:val="0"/>
          <w:sz w:val="22"/>
        </w:rPr>
        <w:t xml:space="preserve">You will receive another prompt where you will need to enter your </w:t>
      </w:r>
      <w:r>
        <w:rPr>
          <w:rFonts w:ascii="Calibri" w:hAnsi="Calibri"/>
          <w:b/>
          <w:i w:val="0"/>
          <w:sz w:val="22"/>
        </w:rPr>
        <w:t>password</w:t>
      </w:r>
      <w:r>
        <w:rPr>
          <w:rFonts w:ascii="Calibri" w:hAnsi="Calibri"/>
          <w:b w:val="0"/>
          <w:i w:val="0"/>
          <w:sz w:val="22"/>
        </w:rPr>
        <w:t xml:space="preserve"> twice. This step syncs your </w:t>
      </w:r>
      <w:r>
        <w:rPr>
          <w:rFonts w:ascii="Calibri" w:hAnsi="Calibri"/>
          <w:b/>
          <w:i w:val="0"/>
          <w:sz w:val="22"/>
        </w:rPr>
        <w:t>password</w:t>
      </w:r>
      <w:r>
        <w:rPr>
          <w:rFonts w:ascii="Calibri" w:hAnsi="Calibri"/>
          <w:b w:val="0"/>
          <w:i w:val="0"/>
          <w:sz w:val="22"/>
        </w:rPr>
        <w:t xml:space="preserve"> with our domain, making future use easier.</w:t>
      </w:r>
    </w:p>
    <w:p>
      <w:pPr>
        <w:pStyle w:val="ListNumber"/>
        <w:spacing w:line="276" w:lineRule="auto" w:after="80"/>
      </w:pPr>
      <w:r>
        <w:rPr>
          <w:rFonts w:ascii="Calibri" w:hAnsi="Calibri"/>
          <w:b w:val="0"/>
          <w:i w:val="0"/>
          <w:sz w:val="22"/>
        </w:rPr>
        <w:t xml:space="preserve">Once this sync is complete, you won’t be asked for your credentials again unless you change your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br/>
      </w:r>
      <w:r>
        <w:rPr>
          <w:rFonts w:ascii="Calibri" w:hAnsi="Calibri"/>
          <w:b w:val="0"/>
          <w:i w:val="0"/>
          <w:sz w:val="22"/>
        </w:rPr>
        <w:br/>
      </w:r>
      <w:r>
        <w:rPr>
          <w:rFonts w:ascii="Calibri" w:hAnsi="Calibri"/>
          <w:b/>
          <w:i w:val="0"/>
          <w:sz w:val="22"/>
        </w:rPr>
        <w:t>Turn on RDP for Admins ADMIN NEEDED:</w:t>
      </w:r>
    </w:p>
    <w:p>
      <w:pPr>
        <w:spacing w:line="276" w:lineRule="auto" w:after="160"/>
      </w:pPr>
      <w:r>
        <w:rPr>
          <w:rFonts w:ascii="Calibri" w:hAnsi="Calibri"/>
          <w:b/>
          <w:i w:val="0"/>
          <w:sz w:val="22"/>
        </w:rPr>
        <w:t xml:space="preserve">Go to </w:t>
      </w:r>
      <w:r>
        <w:rPr>
          <w:rFonts w:ascii="Calibri" w:hAnsi="Calibri"/>
          <w:b/>
          <w:i w:val="0"/>
          <w:sz w:val="22"/>
        </w:rPr>
        <w:t>settings</w:t>
      </w:r>
      <w:r>
        <w:rPr>
          <w:rFonts w:ascii="Calibri" w:hAnsi="Calibri"/>
          <w:b/>
          <w:i w:val="0"/>
          <w:sz w:val="22"/>
        </w:rPr>
        <w:t>&lt;General&lt;Sharing&lt;Remote Management. Turn it off and on again as well as remote login. This allows remote assistance from the apple admins.</w:t>
        <w:br/>
        <w:t xml:space="preserve"> </w:t>
      </w:r>
    </w:p>
    <w:p>
      <w:pPr>
        <w:spacing w:line="276" w:lineRule="auto" w:after="160"/>
      </w:pPr>
      <w:r>
        <w:rPr>
          <w:rFonts w:ascii="Calibri" w:hAnsi="Calibri"/>
          <w:b/>
          <w:i w:val="0"/>
          <w:sz w:val="22"/>
        </w:rPr>
        <w:t>The rest of this document can be completed in any order.</w:t>
      </w:r>
    </w:p>
    <w:p>
      <w:pPr>
        <w:spacing w:line="276" w:lineRule="auto" w:after="160"/>
      </w:pPr>
      <w:r>
        <w:rPr>
          <w:rFonts w:ascii="Calibri" w:hAnsi="Calibri"/>
          <w:b/>
          <w:i w:val="0"/>
          <w:sz w:val="22"/>
        </w:rPr>
        <w:t xml:space="preserve">Setting Up Email in </w:t>
      </w:r>
      <w:r>
        <w:rPr>
          <w:rFonts w:ascii="Calibri" w:hAnsi="Calibri"/>
          <w:b/>
          <w:i w:val="0"/>
          <w:sz w:val="22"/>
        </w:rPr>
        <w:t>Outlook</w:t>
      </w:r>
    </w:p>
    <w:p>
      <w:pPr>
        <w:pStyle w:val="ListNumber"/>
        <w:spacing w:line="276" w:lineRule="auto" w:after="80"/>
      </w:pPr>
      <w:r>
        <w:rPr>
          <w:rFonts w:ascii="Calibri" w:hAnsi="Calibri"/>
          <w:b/>
          <w:i w:val="0"/>
          <w:sz w:val="22"/>
        </w:rPr>
        <w:t>Open</w:t>
      </w:r>
      <w:r>
        <w:rPr>
          <w:rFonts w:ascii="Calibri" w:hAnsi="Calibri"/>
          <w:b/>
          <w:i w:val="0"/>
          <w:sz w:val="22"/>
        </w:rPr>
        <w:t xml:space="preserve"> </w:t>
      </w:r>
      <w:r>
        <w:rPr>
          <w:rFonts w:ascii="Calibri" w:hAnsi="Calibri"/>
          <w:b/>
          <w:i w:val="0"/>
          <w:sz w:val="22"/>
        </w:rPr>
        <w:t>Outlook</w:t>
      </w:r>
      <w:r>
        <w:rPr>
          <w:rFonts w:ascii="Calibri" w:hAnsi="Calibri"/>
          <w:b/>
          <w:i w:val="0"/>
          <w:sz w:val="22"/>
        </w:rPr>
        <w:t>:</w:t>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the </w:t>
      </w:r>
      <w:r>
        <w:rPr>
          <w:rFonts w:ascii="Calibri" w:hAnsi="Calibri"/>
          <w:b/>
          <w:i w:val="0"/>
          <w:sz w:val="22"/>
        </w:rPr>
        <w:t>Outlook</w:t>
      </w:r>
      <w:r>
        <w:rPr>
          <w:rFonts w:ascii="Calibri" w:hAnsi="Calibri"/>
          <w:b w:val="0"/>
          <w:i w:val="0"/>
          <w:sz w:val="22"/>
        </w:rPr>
        <w:t xml:space="preserve"> application by typing </w:t>
      </w:r>
      <w:r>
        <w:rPr>
          <w:rFonts w:ascii="Calibri" w:hAnsi="Calibri"/>
          <w:b/>
          <w:i w:val="0"/>
          <w:sz w:val="22"/>
        </w:rPr>
        <w:t>Outlook</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 or by navigating to the </w:t>
      </w:r>
      <w:r>
        <w:rPr>
          <w:rFonts w:ascii="Calibri" w:hAnsi="Calibri"/>
          <w:b/>
          <w:i w:val="0"/>
          <w:sz w:val="22"/>
        </w:rPr>
        <w:t>Applications</w:t>
      </w:r>
      <w:r>
        <w:rPr>
          <w:rFonts w:ascii="Calibri" w:hAnsi="Calibri"/>
          <w:b w:val="0"/>
          <w:i w:val="0"/>
          <w:sz w:val="22"/>
        </w:rPr>
        <w:t xml:space="preserve"> folder.</w:t>
      </w:r>
    </w:p>
    <w:p>
      <w:pPr>
        <w:pStyle w:val="ListNumber"/>
        <w:spacing w:line="276" w:lineRule="auto" w:after="80"/>
      </w:pPr>
      <w:r>
        <w:rPr>
          <w:rFonts w:ascii="Calibri" w:hAnsi="Calibri"/>
          <w:b/>
          <w:i w:val="0"/>
          <w:sz w:val="22"/>
        </w:rPr>
        <w:t>Enter Your Email Address:</w:t>
      </w:r>
      <w:r>
        <w:rPr>
          <w:rFonts w:ascii="Calibri" w:hAnsi="Calibri"/>
          <w:b w:val="0"/>
          <w:i w:val="0"/>
          <w:sz w:val="22"/>
        </w:rPr>
        <w:br/>
        <w:br/>
        <w:tab/>
      </w:r>
      <w:r>
        <w:rPr>
          <w:rFonts w:ascii="Calibri" w:hAnsi="Calibri"/>
          <w:b/>
          <w:i w:val="0"/>
          <w:sz w:val="22"/>
        </w:rPr>
        <w:t>When prompted, enter your email address:</w:t>
        <w:br/>
        <w:t>For Staff/Faculty: yourstarid@minnstate.edu</w:t>
        <w:br/>
        <w:t>For Graduate Assistants (GAs): yourstarid@go.minnstate.edu</w:t>
        <w:br/>
        <w:t>Click Continue.</w:t>
      </w:r>
      <w:r>
        <w:rPr>
          <w:rFonts w:ascii="Calibri" w:hAnsi="Calibri"/>
          <w:b w:val="0"/>
          <w:i w:val="0"/>
          <w:sz w:val="22"/>
        </w:rPr>
        <w:br/>
        <w:tab/>
      </w:r>
    </w:p>
    <w:p>
      <w:pPr>
        <w:pStyle w:val="ListNumber"/>
        <w:spacing w:line="276" w:lineRule="auto" w:after="80"/>
      </w:pPr>
      <w:r>
        <w:rPr>
          <w:rFonts w:ascii="Calibri" w:hAnsi="Calibri"/>
          <w:b w:val="0"/>
          <w:i w:val="0"/>
          <w:sz w:val="22"/>
        </w:rPr>
        <w:t>When prompted, enter your email address:</w:t>
        <w:br/>
        <w:tab/>
        <w:tab/>
      </w:r>
      <w:r>
        <w:rPr>
          <w:rFonts w:ascii="Calibri" w:hAnsi="Calibri"/>
          <w:b/>
          <w:i w:val="0"/>
          <w:sz w:val="22"/>
        </w:rPr>
        <w:t>For Staff/Faculty: yourstarid@minnstate.edu</w:t>
        <w:br/>
        <w:t>For Graduate Assistants (GAs): yourstarid@go.minnstate.edu</w:t>
      </w:r>
      <w:r>
        <w:rPr>
          <w:rFonts w:ascii="Calibri" w:hAnsi="Calibri"/>
          <w:b w:val="0"/>
          <w:i w:val="0"/>
          <w:sz w:val="22"/>
        </w:rPr>
        <w:br/>
        <w:tab/>
        <w:tab/>
      </w:r>
    </w:p>
    <w:p>
      <w:pPr>
        <w:pStyle w:val="ListNumber"/>
        <w:spacing w:line="276" w:lineRule="auto" w:after="80"/>
      </w:pPr>
      <w:r>
        <w:rPr>
          <w:rFonts w:ascii="Calibri" w:hAnsi="Calibri"/>
          <w:b/>
          <w:i w:val="0"/>
          <w:sz w:val="22"/>
        </w:rPr>
        <w:t>For Staff/Faculty</w:t>
      </w:r>
      <w:r>
        <w:rPr>
          <w:rFonts w:ascii="Calibri" w:hAnsi="Calibri"/>
          <w:b w:val="0"/>
          <w:i w:val="0"/>
          <w:sz w:val="22"/>
        </w:rPr>
        <w:t xml:space="preserve">: </w:t>
      </w:r>
      <w:hyperlink r:id="rId10">
        <w:r>
          <w:rPr>
            <w:color w:val="0000FF"/>
            <w:u w:val="single"/>
          </w:rPr>
          <w:t>yourstarid@minnstate.edu</w:t>
        </w:r>
      </w:hyperlink>
    </w:p>
    <w:p>
      <w:pPr>
        <w:pStyle w:val="ListNumber"/>
        <w:spacing w:line="276" w:lineRule="auto" w:after="80"/>
      </w:pPr>
      <w:r>
        <w:rPr>
          <w:rFonts w:ascii="Calibri" w:hAnsi="Calibri"/>
          <w:b/>
          <w:i w:val="0"/>
          <w:sz w:val="22"/>
        </w:rPr>
        <w:t>For Graduate Assistants (GAs)</w:t>
      </w:r>
      <w:r>
        <w:rPr>
          <w:rFonts w:ascii="Calibri" w:hAnsi="Calibri"/>
          <w:b w:val="0"/>
          <w:i w:val="0"/>
          <w:sz w:val="22"/>
        </w:rPr>
        <w:t xml:space="preserve">: </w:t>
      </w:r>
      <w:hyperlink r:id="rId11">
        <w:r>
          <w:rPr>
            <w:color w:val="0000FF"/>
            <w:u w:val="single"/>
          </w:rPr>
          <w:t>yourstarid@go.minnstate.edu</w:t>
        </w:r>
      </w:hyperlink>
    </w:p>
    <w:p>
      <w:pPr>
        <w:pStyle w:val="ListNumber"/>
        <w:spacing w:line="276" w:lineRule="auto" w:after="80"/>
      </w:pPr>
      <w:r>
        <w:rPr>
          <w:rFonts w:ascii="Calibri" w:hAnsi="Calibri"/>
          <w:b w:val="0"/>
          <w:i w:val="0"/>
          <w:sz w:val="22"/>
        </w:rPr>
        <w:t xml:space="preserve">Click </w:t>
      </w:r>
      <w:r>
        <w:rPr>
          <w:rFonts w:ascii="Calibri" w:hAnsi="Calibri"/>
          <w:b/>
          <w:i w:val="0"/>
          <w:sz w:val="22"/>
        </w:rPr>
        <w:t>Continue</w:t>
      </w:r>
      <w:r>
        <w:rPr>
          <w:rFonts w:ascii="Calibri" w:hAnsi="Calibri"/>
          <w:b w:val="0"/>
          <w:i w:val="0"/>
          <w:sz w:val="22"/>
        </w:rPr>
        <w:t>.</w:t>
      </w:r>
    </w:p>
    <w:p>
      <w:pPr>
        <w:spacing w:line="276" w:lineRule="auto" w:after="160"/>
      </w:pPr>
      <w:r>
        <w:rPr>
          <w:rFonts w:ascii="Calibri" w:hAnsi="Calibri"/>
          <w:b/>
          <w:i w:val="0"/>
          <w:sz w:val="22"/>
        </w:rPr>
        <w:t xml:space="preserve">3. Enter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w:t>
      </w:r>
    </w:p>
    <w:p>
      <w:pPr>
        <w:pStyle w:val="ListBullet"/>
        <w:spacing w:line="276" w:lineRule="auto" w:after="80"/>
      </w:pPr>
      <w:r>
        <w:rPr>
          <w:rFonts w:ascii="Calibri" w:hAnsi="Calibri"/>
          <w:b w:val="0"/>
          <w:i w:val="0"/>
          <w:sz w:val="22"/>
        </w:rPr>
        <w:t xml:space="preserve">You will be asked to enter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 xml:space="preserve">. Type it in, then click </w:t>
      </w:r>
      <w:r>
        <w:rPr>
          <w:rFonts w:ascii="Calibri" w:hAnsi="Calibri"/>
          <w:b/>
          <w:i w:val="0"/>
          <w:sz w:val="22"/>
        </w:rPr>
        <w:t>Sign in</w:t>
      </w:r>
      <w:r>
        <w:rPr>
          <w:rFonts w:ascii="Calibri" w:hAnsi="Calibri"/>
          <w:b w:val="0"/>
          <w:i w:val="0"/>
          <w:sz w:val="22"/>
        </w:rPr>
        <w:t>.</w:t>
      </w:r>
    </w:p>
    <w:p>
      <w:pPr>
        <w:spacing w:line="276" w:lineRule="auto" w:after="160"/>
      </w:pPr>
      <w:r>
        <w:rPr>
          <w:rFonts w:ascii="Calibri" w:hAnsi="Calibri"/>
          <w:b/>
          <w:i w:val="0"/>
          <w:sz w:val="22"/>
        </w:rPr>
        <w:t xml:space="preserve">              4.  Complete Two-Factor Authentication (2FA):</w:t>
      </w:r>
    </w:p>
    <w:p>
      <w:pPr>
        <w:pStyle w:val="ListBullet"/>
        <w:spacing w:line="276" w:lineRule="auto" w:after="80"/>
      </w:pPr>
      <w:r>
        <w:rPr>
          <w:rFonts w:ascii="Calibri" w:hAnsi="Calibri"/>
          <w:b w:val="0"/>
          <w:i w:val="0"/>
          <w:sz w:val="22"/>
        </w:rPr>
        <w:t>You will have two-factor authentication enabled, follow the steps to complete the 2FA request (e.g., receiving a code via an app or phone).</w:t>
      </w:r>
    </w:p>
    <w:p>
      <w:pPr>
        <w:spacing w:line="276" w:lineRule="auto" w:after="160"/>
      </w:pPr>
      <w:r>
        <w:rPr>
          <w:rFonts w:ascii="Calibri" w:hAnsi="Calibri"/>
          <w:b/>
          <w:i w:val="0"/>
          <w:sz w:val="22"/>
        </w:rPr>
        <w:t xml:space="preserve">              5.  Email </w:t>
      </w:r>
      <w:r>
        <w:rPr>
          <w:rFonts w:ascii="Calibri" w:hAnsi="Calibri"/>
          <w:b/>
          <w:i w:val="0"/>
          <w:sz w:val="22"/>
        </w:rPr>
        <w:t>Setup</w:t>
      </w:r>
      <w:r>
        <w:rPr>
          <w:rFonts w:ascii="Calibri" w:hAnsi="Calibri"/>
          <w:b/>
          <w:i w:val="0"/>
          <w:sz w:val="22"/>
        </w:rPr>
        <w:t xml:space="preserve"> Complete:</w:t>
      </w:r>
    </w:p>
    <w:p>
      <w:pPr>
        <w:pStyle w:val="ListBullet"/>
        <w:spacing w:line="276" w:lineRule="auto" w:after="80"/>
      </w:pPr>
      <w:r>
        <w:rPr>
          <w:rFonts w:ascii="Calibri" w:hAnsi="Calibri"/>
          <w:b w:val="0"/>
          <w:i w:val="0"/>
          <w:sz w:val="22"/>
        </w:rPr>
        <w:t xml:space="preserve">After completing the 2FA, your email will be set up in </w:t>
      </w:r>
      <w:r>
        <w:rPr>
          <w:rFonts w:ascii="Calibri" w:hAnsi="Calibri"/>
          <w:b/>
          <w:i w:val="0"/>
          <w:sz w:val="22"/>
        </w:rPr>
        <w:t>Outlook</w:t>
      </w:r>
      <w:r>
        <w:rPr>
          <w:rFonts w:ascii="Calibri" w:hAnsi="Calibri"/>
          <w:b w:val="0"/>
          <w:i w:val="0"/>
          <w:sz w:val="22"/>
        </w:rPr>
        <w:t>.</w:t>
      </w:r>
    </w:p>
    <w:p>
      <w:pPr>
        <w:spacing w:line="276" w:lineRule="auto" w:after="160"/>
      </w:pPr>
      <w:r>
        <w:rPr>
          <w:rFonts w:ascii="Calibri" w:hAnsi="Calibri"/>
          <w:b/>
          <w:i w:val="0"/>
          <w:sz w:val="22"/>
        </w:rPr>
        <w:t>Note:</w:t>
      </w:r>
    </w:p>
    <w:p>
      <w:pPr>
        <w:spacing w:line="276" w:lineRule="auto" w:after="160"/>
      </w:pPr>
      <w:r>
        <w:rPr>
          <w:rFonts w:ascii="Calibri" w:hAnsi="Calibri"/>
          <w:b w:val="0"/>
          <w:i w:val="0"/>
          <w:sz w:val="22"/>
        </w:rPr>
        <w:t xml:space="preserve">It may take a few minutes for all your emails to </w:t>
      </w:r>
      <w:r>
        <w:rPr>
          <w:rFonts w:ascii="Calibri" w:hAnsi="Calibri"/>
          <w:b/>
          <w:i w:val="0"/>
          <w:sz w:val="22"/>
        </w:rPr>
        <w:t>download</w:t>
      </w:r>
      <w:r>
        <w:rPr>
          <w:rFonts w:ascii="Calibri" w:hAnsi="Calibri"/>
          <w:b w:val="0"/>
          <w:i w:val="0"/>
          <w:sz w:val="22"/>
        </w:rPr>
        <w:t xml:space="preserve">. If after </w:t>
      </w:r>
      <w:r>
        <w:rPr>
          <w:rFonts w:ascii="Calibri" w:hAnsi="Calibri"/>
          <w:b/>
          <w:i w:val="0"/>
          <w:sz w:val="22"/>
        </w:rPr>
        <w:t>1 hour</w:t>
      </w:r>
      <w:r>
        <w:rPr>
          <w:rFonts w:ascii="Calibri" w:hAnsi="Calibri"/>
          <w:b w:val="0"/>
          <w:i w:val="0"/>
          <w:sz w:val="22"/>
        </w:rPr>
        <w:t xml:space="preserve"> you are still missing emails, please contact </w:t>
      </w:r>
      <w:r>
        <w:rPr>
          <w:rFonts w:ascii="Calibri" w:hAnsi="Calibri"/>
          <w:b/>
          <w:i w:val="0"/>
          <w:sz w:val="22"/>
        </w:rPr>
        <w:t>Soren</w:t>
      </w:r>
      <w:r>
        <w:rPr>
          <w:rFonts w:ascii="Calibri" w:hAnsi="Calibri"/>
          <w:b w:val="0"/>
          <w:i w:val="0"/>
          <w:sz w:val="22"/>
        </w:rPr>
        <w:t xml:space="preserve"> for assistance.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Using </w:t>
      </w:r>
      <w:r>
        <w:rPr>
          <w:rFonts w:ascii="Calibri" w:hAnsi="Calibri"/>
          <w:b/>
          <w:i w:val="0"/>
          <w:sz w:val="22"/>
        </w:rPr>
        <w:t>Self Service</w:t>
      </w:r>
    </w:p>
    <w:p>
      <w:pPr>
        <w:spacing w:line="276" w:lineRule="auto" w:after="160"/>
      </w:pPr>
      <w:r>
        <w:rPr>
          <w:rFonts w:ascii="Calibri" w:hAnsi="Calibri"/>
          <w:b w:val="0"/>
          <w:i w:val="0"/>
          <w:sz w:val="22"/>
        </w:rPr>
        <w:t xml:space="preserve">Your Mac comes with an application called </w:t>
      </w:r>
      <w:r>
        <w:rPr>
          <w:rFonts w:ascii="Calibri" w:hAnsi="Calibri"/>
          <w:b/>
          <w:i w:val="0"/>
          <w:sz w:val="22"/>
        </w:rPr>
        <w:t>Self Service</w:t>
      </w:r>
      <w:r>
        <w:rPr>
          <w:rFonts w:ascii="Calibri" w:hAnsi="Calibri"/>
          <w:b w:val="0"/>
          <w:i w:val="0"/>
          <w:sz w:val="22"/>
        </w:rPr>
        <w:t xml:space="preserve"> that allows you to </w:t>
      </w:r>
      <w:r>
        <w:rPr>
          <w:rFonts w:ascii="Calibri" w:hAnsi="Calibri"/>
          <w:b/>
          <w:i w:val="0"/>
          <w:sz w:val="22"/>
        </w:rPr>
        <w:t>install</w:t>
      </w:r>
      <w:r>
        <w:rPr>
          <w:rFonts w:ascii="Calibri" w:hAnsi="Calibri"/>
          <w:b w:val="0"/>
          <w:i w:val="0"/>
          <w:sz w:val="22"/>
        </w:rPr>
        <w:t xml:space="preserve"> and update various programs on your machine. Follow the steps below to access and use </w:t>
      </w:r>
      <w:r>
        <w:rPr>
          <w:rFonts w:ascii="Calibri" w:hAnsi="Calibri"/>
          <w:b/>
          <w:i w:val="0"/>
          <w:sz w:val="22"/>
        </w:rPr>
        <w:t>Self Service</w:t>
      </w:r>
      <w:r>
        <w:rPr>
          <w:rFonts w:ascii="Calibri" w:hAnsi="Calibri"/>
          <w:b w:val="0"/>
          <w:i w:val="0"/>
          <w:sz w:val="22"/>
        </w:rPr>
        <w:t>:</w:t>
      </w:r>
    </w:p>
    <w:p>
      <w:pPr>
        <w:pStyle w:val="ListNumber"/>
        <w:spacing w:line="276" w:lineRule="auto" w:after="80"/>
      </w:pPr>
      <w:r>
        <w:rPr>
          <w:rFonts w:ascii="Calibri" w:hAnsi="Calibri"/>
          <w:b/>
          <w:i w:val="0"/>
          <w:sz w:val="22"/>
        </w:rPr>
        <w:t>Open</w:t>
      </w:r>
      <w:r>
        <w:rPr>
          <w:rFonts w:ascii="Calibri" w:hAnsi="Calibri"/>
          <w:b/>
          <w:i w:val="0"/>
          <w:sz w:val="22"/>
        </w:rPr>
        <w:t xml:space="preserve"> </w:t>
      </w:r>
      <w:r>
        <w:rPr>
          <w:rFonts w:ascii="Calibri" w:hAnsi="Calibri"/>
          <w:b/>
          <w:i w:val="0"/>
          <w:sz w:val="22"/>
        </w:rPr>
        <w:t>Self Service</w:t>
      </w:r>
      <w:r>
        <w:rPr>
          <w:rFonts w:ascii="Calibri" w:hAnsi="Calibri"/>
          <w:b/>
          <w:i w:val="0"/>
          <w:sz w:val="22"/>
        </w:rPr>
        <w:t>:</w:t>
      </w:r>
    </w:p>
    <w:p>
      <w:pPr>
        <w:pStyle w:val="ListBullet"/>
        <w:spacing w:line="276" w:lineRule="auto" w:after="80"/>
      </w:pPr>
      <w:r>
        <w:rPr>
          <w:rFonts w:ascii="Calibri" w:hAnsi="Calibri"/>
          <w:b w:val="0"/>
          <w:i w:val="0"/>
          <w:sz w:val="22"/>
        </w:rPr>
        <w:t xml:space="preserve">You can find </w:t>
      </w:r>
      <w:r>
        <w:rPr>
          <w:rFonts w:ascii="Calibri" w:hAnsi="Calibri"/>
          <w:b/>
          <w:i w:val="0"/>
          <w:sz w:val="22"/>
        </w:rPr>
        <w:t>Self Service</w:t>
      </w:r>
      <w:r>
        <w:rPr>
          <w:rFonts w:ascii="Calibri" w:hAnsi="Calibri"/>
          <w:b w:val="0"/>
          <w:i w:val="0"/>
          <w:sz w:val="22"/>
        </w:rPr>
        <w:t xml:space="preserve"> by either navigating to the </w:t>
      </w:r>
      <w:r>
        <w:rPr>
          <w:rFonts w:ascii="Calibri" w:hAnsi="Calibri"/>
          <w:b/>
          <w:i w:val="0"/>
          <w:sz w:val="22"/>
        </w:rPr>
        <w:t>Applications</w:t>
      </w:r>
      <w:r>
        <w:rPr>
          <w:rFonts w:ascii="Calibri" w:hAnsi="Calibri"/>
          <w:b w:val="0"/>
          <w:i w:val="0"/>
          <w:sz w:val="22"/>
        </w:rPr>
        <w:t xml:space="preserve"> folder or typing </w:t>
      </w:r>
      <w:r>
        <w:rPr>
          <w:rFonts w:ascii="Calibri" w:hAnsi="Calibri"/>
          <w:b/>
          <w:i w:val="0"/>
          <w:sz w:val="22"/>
        </w:rPr>
        <w:t>Self Service</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w:t>
      </w:r>
    </w:p>
    <w:p>
      <w:pPr>
        <w:pStyle w:val="ListNumber"/>
        <w:spacing w:line="276" w:lineRule="auto" w:after="80"/>
      </w:pPr>
      <w:r>
        <w:rPr>
          <w:rFonts w:ascii="Calibri" w:hAnsi="Calibri"/>
          <w:b/>
          <w:i w:val="0"/>
          <w:sz w:val="22"/>
        </w:rPr>
        <w:t>Browsing and Installing Applications:</w:t>
      </w:r>
    </w:p>
    <w:p>
      <w:pPr>
        <w:pStyle w:val="ListBullet"/>
        <w:spacing w:line="276" w:lineRule="auto" w:after="80"/>
      </w:pPr>
      <w:r>
        <w:rPr>
          <w:rFonts w:ascii="Calibri" w:hAnsi="Calibri"/>
          <w:b w:val="0"/>
          <w:i w:val="0"/>
          <w:sz w:val="22"/>
        </w:rPr>
        <w:t xml:space="preserve">Once </w:t>
      </w:r>
      <w:r>
        <w:rPr>
          <w:rFonts w:ascii="Calibri" w:hAnsi="Calibri"/>
          <w:b/>
          <w:i w:val="0"/>
          <w:sz w:val="22"/>
        </w:rPr>
        <w:t>Self Service</w:t>
      </w:r>
      <w:r>
        <w:rPr>
          <w:rFonts w:ascii="Calibri" w:hAnsi="Calibri"/>
          <w:b w:val="0"/>
          <w:i w:val="0"/>
          <w:sz w:val="22"/>
        </w:rPr>
        <w:t xml:space="preserve"> is </w:t>
      </w:r>
      <w:r>
        <w:rPr>
          <w:rFonts w:ascii="Calibri" w:hAnsi="Calibri"/>
          <w:b/>
          <w:i w:val="0"/>
          <w:sz w:val="22"/>
        </w:rPr>
        <w:t>open</w:t>
      </w:r>
      <w:r>
        <w:rPr>
          <w:rFonts w:ascii="Calibri" w:hAnsi="Calibri"/>
          <w:b w:val="0"/>
          <w:i w:val="0"/>
          <w:sz w:val="22"/>
        </w:rPr>
        <w:t xml:space="preserve">, click on the </w:t>
      </w:r>
      <w:r>
        <w:rPr>
          <w:rFonts w:ascii="Calibri" w:hAnsi="Calibri"/>
          <w:b/>
          <w:i w:val="0"/>
          <w:sz w:val="22"/>
        </w:rPr>
        <w:t>Catalog</w:t>
      </w:r>
      <w:r>
        <w:rPr>
          <w:rFonts w:ascii="Calibri" w:hAnsi="Calibri"/>
          <w:b w:val="0"/>
          <w:i w:val="0"/>
          <w:sz w:val="22"/>
        </w:rPr>
        <w:t xml:space="preserve"> tab to view a list of available applications. From here, you can select any program you wish to </w:t>
      </w:r>
      <w:r>
        <w:rPr>
          <w:rFonts w:ascii="Calibri" w:hAnsi="Calibri"/>
          <w:b/>
          <w:i w:val="0"/>
          <w:sz w:val="22"/>
        </w:rPr>
        <w:t>install</w:t>
      </w:r>
      <w:r>
        <w:rPr>
          <w:rFonts w:ascii="Calibri" w:hAnsi="Calibri"/>
          <w:b w:val="0"/>
          <w:i w:val="0"/>
          <w:sz w:val="22"/>
        </w:rPr>
        <w:t xml:space="preserve"> on your machine.</w:t>
      </w:r>
    </w:p>
    <w:p>
      <w:pPr>
        <w:pStyle w:val="ListNumber"/>
        <w:spacing w:line="276" w:lineRule="auto" w:after="80"/>
      </w:pPr>
      <w:r>
        <w:rPr>
          <w:rFonts w:ascii="Calibri" w:hAnsi="Calibri"/>
          <w:b/>
          <w:i w:val="0"/>
          <w:sz w:val="22"/>
        </w:rPr>
        <w:t>Updating Applications:</w:t>
      </w:r>
    </w:p>
    <w:p>
      <w:pPr>
        <w:pStyle w:val="ListBullet"/>
        <w:spacing w:line="276" w:lineRule="auto" w:after="80"/>
      </w:pPr>
      <w:r>
        <w:rPr>
          <w:rFonts w:ascii="Calibri" w:hAnsi="Calibri"/>
          <w:b w:val="0"/>
          <w:i w:val="0"/>
          <w:sz w:val="22"/>
        </w:rPr>
        <w:t xml:space="preserve">Check the </w:t>
      </w:r>
      <w:r>
        <w:rPr>
          <w:rFonts w:ascii="Calibri" w:hAnsi="Calibri"/>
          <w:b/>
          <w:i w:val="0"/>
          <w:sz w:val="22"/>
        </w:rPr>
        <w:t>Notifications</w:t>
      </w:r>
      <w:r>
        <w:rPr>
          <w:rFonts w:ascii="Calibri" w:hAnsi="Calibri"/>
          <w:b w:val="0"/>
          <w:i w:val="0"/>
          <w:sz w:val="22"/>
        </w:rPr>
        <w:t xml:space="preserve"> tab to see if any applications are out of date and need updating. </w:t>
      </w:r>
      <w:r>
        <w:rPr>
          <w:rFonts w:ascii="Calibri" w:hAnsi="Calibri"/>
          <w:b/>
          <w:i w:val="0"/>
          <w:sz w:val="22"/>
        </w:rPr>
        <w:t>Self Service</w:t>
      </w:r>
      <w:r>
        <w:rPr>
          <w:rFonts w:ascii="Calibri" w:hAnsi="Calibri"/>
          <w:b w:val="0"/>
          <w:i w:val="0"/>
          <w:sz w:val="22"/>
        </w:rPr>
        <w:t xml:space="preserve"> will help keep your programs up to date automatically.</w:t>
      </w:r>
    </w:p>
    <w:p>
      <w:pPr>
        <w:pStyle w:val="ListNumber"/>
        <w:spacing w:line="276" w:lineRule="auto" w:after="80"/>
      </w:pPr>
      <w:r>
        <w:rPr>
          <w:rFonts w:ascii="Calibri" w:hAnsi="Calibri"/>
          <w:b/>
          <w:i w:val="0"/>
          <w:sz w:val="22"/>
        </w:rPr>
        <w:t>Viewing Installation History:</w:t>
      </w:r>
    </w:p>
    <w:p>
      <w:pPr>
        <w:pStyle w:val="ListBullet"/>
        <w:spacing w:line="276" w:lineRule="auto" w:after="80"/>
      </w:pPr>
      <w:r>
        <w:rPr>
          <w:rFonts w:ascii="Calibri" w:hAnsi="Calibri"/>
          <w:b w:val="0"/>
          <w:i w:val="0"/>
          <w:sz w:val="22"/>
        </w:rPr>
        <w:t xml:space="preserve">The </w:t>
      </w:r>
      <w:r>
        <w:rPr>
          <w:rFonts w:ascii="Calibri" w:hAnsi="Calibri"/>
          <w:b/>
          <w:i w:val="0"/>
          <w:sz w:val="22"/>
        </w:rPr>
        <w:t>History</w:t>
      </w:r>
      <w:r>
        <w:rPr>
          <w:rFonts w:ascii="Calibri" w:hAnsi="Calibri"/>
          <w:b w:val="0"/>
          <w:i w:val="0"/>
          <w:sz w:val="22"/>
        </w:rPr>
        <w:t xml:space="preserve"> tab allows you to review what has been installed on your machine previously.</w:t>
      </w:r>
    </w:p>
    <w:p>
      <w:pPr>
        <w:pStyle w:val="ListNumber"/>
        <w:spacing w:line="276" w:lineRule="auto" w:after="80"/>
      </w:pPr>
      <w:r>
        <w:rPr>
          <w:rFonts w:ascii="Calibri" w:hAnsi="Calibri"/>
          <w:b/>
          <w:i w:val="0"/>
          <w:sz w:val="22"/>
        </w:rPr>
        <w:t>Reinstalling Applications:</w:t>
      </w:r>
    </w:p>
    <w:p>
      <w:pPr>
        <w:pStyle w:val="ListBullet"/>
        <w:spacing w:line="276" w:lineRule="auto" w:after="80"/>
      </w:pPr>
      <w:r>
        <w:rPr>
          <w:rFonts w:ascii="Calibri" w:hAnsi="Calibri"/>
          <w:b w:val="0"/>
          <w:i w:val="0"/>
          <w:sz w:val="22"/>
        </w:rPr>
        <w:t xml:space="preserve">If a program is not functioning correctly, go to the </w:t>
      </w:r>
      <w:r>
        <w:rPr>
          <w:rFonts w:ascii="Calibri" w:hAnsi="Calibri"/>
          <w:b/>
          <w:i w:val="0"/>
          <w:sz w:val="22"/>
        </w:rPr>
        <w:t>Browse</w:t>
      </w:r>
      <w:r>
        <w:rPr>
          <w:rFonts w:ascii="Calibri" w:hAnsi="Calibri"/>
          <w:b w:val="0"/>
          <w:i w:val="0"/>
          <w:sz w:val="22"/>
        </w:rPr>
        <w:t xml:space="preserve"> tab, find the application, and click the </w:t>
      </w:r>
      <w:r>
        <w:rPr>
          <w:rFonts w:ascii="Calibri" w:hAnsi="Calibri"/>
          <w:b/>
          <w:i w:val="0"/>
          <w:sz w:val="22"/>
        </w:rPr>
        <w:t>Reinstall</w:t>
      </w:r>
      <w:r>
        <w:rPr>
          <w:rFonts w:ascii="Calibri" w:hAnsi="Calibri"/>
          <w:b w:val="0"/>
          <w:i w:val="0"/>
          <w:sz w:val="22"/>
        </w:rPr>
        <w:t xml:space="preserve"> button. This can help resolve issues by reinstalling the software.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Accessing Adobe </w:t>
      </w:r>
      <w:r>
        <w:rPr>
          <w:rFonts w:ascii="Calibri" w:hAnsi="Calibri"/>
          <w:b/>
          <w:i w:val="0"/>
          <w:sz w:val="22"/>
        </w:rPr>
        <w:t>Creative Cloud</w:t>
      </w:r>
      <w:r>
        <w:rPr>
          <w:rFonts w:ascii="Calibri" w:hAnsi="Calibri"/>
          <w:b/>
          <w:i w:val="0"/>
          <w:sz w:val="22"/>
        </w:rPr>
        <w:t xml:space="preserve"> (CC)</w:t>
      </w:r>
    </w:p>
    <w:p>
      <w:pPr>
        <w:spacing w:line="276" w:lineRule="auto" w:after="160"/>
      </w:pPr>
      <w:r>
        <w:rPr>
          <w:rFonts w:ascii="Calibri" w:hAnsi="Calibri"/>
          <w:b w:val="0"/>
          <w:i w:val="0"/>
          <w:sz w:val="22"/>
        </w:rPr>
        <w:t>Most employees and students will need access to Adobe products. Here's how to ensure you have everything you need for Adobe-related tasks.</w:t>
      </w:r>
    </w:p>
    <w:p>
      <w:pPr>
        <w:spacing w:line="276" w:lineRule="auto" w:after="160"/>
      </w:pPr>
      <w:r>
        <w:rPr>
          <w:rFonts w:ascii="Calibri" w:hAnsi="Calibri"/>
          <w:b/>
          <w:i w:val="0"/>
          <w:sz w:val="22"/>
        </w:rPr>
        <w:t>1. Check if Adobe is Installed:</w:t>
      </w:r>
    </w:p>
    <w:p>
      <w:pPr>
        <w:pStyle w:val="ListBullet"/>
        <w:spacing w:line="276" w:lineRule="auto" w:after="80"/>
      </w:pPr>
      <w:r>
        <w:rPr>
          <w:rFonts w:ascii="Calibri" w:hAnsi="Calibri"/>
          <w:b/>
          <w:i w:val="0"/>
          <w:sz w:val="22"/>
        </w:rPr>
        <w:t>Open</w:t>
      </w:r>
      <w:r>
        <w:rPr>
          <w:rFonts w:ascii="Calibri" w:hAnsi="Calibri"/>
          <w:b w:val="0"/>
          <w:i w:val="0"/>
          <w:sz w:val="22"/>
        </w:rPr>
        <w:t xml:space="preserve"> the launcher and click on </w:t>
      </w:r>
      <w:r>
        <w:rPr>
          <w:rFonts w:ascii="Calibri" w:hAnsi="Calibri"/>
          <w:b/>
          <w:i w:val="0"/>
          <w:sz w:val="22"/>
        </w:rPr>
        <w:t>Self Service</w:t>
      </w:r>
      <w:r>
        <w:rPr>
          <w:rFonts w:ascii="Calibri" w:hAnsi="Calibri"/>
          <w:b w:val="0"/>
          <w:i w:val="0"/>
          <w:sz w:val="22"/>
        </w:rPr>
        <w:t>.</w:t>
      </w:r>
    </w:p>
    <w:p>
      <w:pPr>
        <w:pStyle w:val="ListBullet"/>
        <w:spacing w:line="276" w:lineRule="auto" w:after="80"/>
      </w:pPr>
      <w:r>
        <w:rPr>
          <w:rFonts w:ascii="Calibri" w:hAnsi="Calibri"/>
          <w:b w:val="0"/>
          <w:i w:val="0"/>
          <w:sz w:val="22"/>
        </w:rPr>
        <w:t xml:space="preserve">Look for the </w:t>
      </w:r>
      <w:r>
        <w:rPr>
          <w:rFonts w:ascii="Calibri" w:hAnsi="Calibri"/>
          <w:b/>
          <w:i w:val="0"/>
          <w:sz w:val="22"/>
        </w:rPr>
        <w:t>Adobe Installer</w:t>
      </w:r>
      <w:r>
        <w:rPr>
          <w:rFonts w:ascii="Calibri" w:hAnsi="Calibri"/>
          <w:b w:val="0"/>
          <w:i w:val="0"/>
          <w:sz w:val="22"/>
        </w:rPr>
        <w:t xml:space="preserve">. If the button says "Reinstall," you're all set. If not, click </w:t>
      </w:r>
      <w:r>
        <w:rPr>
          <w:rFonts w:ascii="Calibri" w:hAnsi="Calibri"/>
          <w:b/>
          <w:i w:val="0"/>
          <w:sz w:val="22"/>
        </w:rPr>
        <w:t>Install</w:t>
      </w:r>
      <w:r>
        <w:rPr>
          <w:rFonts w:ascii="Calibri" w:hAnsi="Calibri"/>
          <w:b w:val="0"/>
          <w:i w:val="0"/>
          <w:sz w:val="22"/>
        </w:rPr>
        <w:t>.</w:t>
      </w:r>
    </w:p>
    <w:p>
      <w:pPr>
        <w:spacing w:line="276" w:lineRule="auto" w:after="160"/>
      </w:pPr>
      <w:r>
        <w:rPr>
          <w:rFonts w:ascii="Calibri" w:hAnsi="Calibri"/>
          <w:b/>
          <w:i w:val="0"/>
          <w:sz w:val="22"/>
        </w:rPr>
        <w:t xml:space="preserve">2. </w:t>
      </w:r>
      <w:r>
        <w:rPr>
          <w:rFonts w:ascii="Calibri" w:hAnsi="Calibri"/>
          <w:b/>
          <w:i w:val="0"/>
          <w:sz w:val="22"/>
        </w:rPr>
        <w:t>Open</w:t>
      </w:r>
      <w:r>
        <w:rPr>
          <w:rFonts w:ascii="Calibri" w:hAnsi="Calibri"/>
          <w:b/>
          <w:i w:val="0"/>
          <w:sz w:val="22"/>
        </w:rPr>
        <w:t xml:space="preserve"> </w:t>
      </w:r>
      <w:r>
        <w:rPr>
          <w:rFonts w:ascii="Calibri" w:hAnsi="Calibri"/>
          <w:b/>
          <w:i w:val="0"/>
          <w:sz w:val="22"/>
        </w:rPr>
        <w:t>Creative Cloud</w:t>
      </w:r>
      <w:r>
        <w:rPr>
          <w:rFonts w:ascii="Calibri" w:hAnsi="Calibri"/>
          <w:b/>
          <w:i w:val="0"/>
          <w:sz w:val="22"/>
        </w:rPr>
        <w:t>:</w:t>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w:t>
      </w:r>
      <w:r>
        <w:rPr>
          <w:rFonts w:ascii="Calibri" w:hAnsi="Calibri"/>
          <w:b/>
          <w:i w:val="0"/>
          <w:sz w:val="22"/>
        </w:rPr>
        <w:t>Creative Cloud</w:t>
      </w:r>
      <w:r>
        <w:rPr>
          <w:rFonts w:ascii="Calibri" w:hAnsi="Calibri"/>
          <w:b w:val="0"/>
          <w:i w:val="0"/>
          <w:sz w:val="22"/>
        </w:rPr>
        <w:t xml:space="preserve"> by navigating to the </w:t>
      </w:r>
      <w:r>
        <w:rPr>
          <w:rFonts w:ascii="Calibri" w:hAnsi="Calibri"/>
          <w:b/>
          <w:i w:val="0"/>
          <w:sz w:val="22"/>
        </w:rPr>
        <w:t>Applications</w:t>
      </w:r>
      <w:r>
        <w:rPr>
          <w:rFonts w:ascii="Calibri" w:hAnsi="Calibri"/>
          <w:b w:val="0"/>
          <w:i w:val="0"/>
          <w:sz w:val="22"/>
        </w:rPr>
        <w:t xml:space="preserve"> folder or by typing "</w:t>
      </w:r>
      <w:r>
        <w:rPr>
          <w:rFonts w:ascii="Calibri" w:hAnsi="Calibri"/>
          <w:b/>
          <w:i w:val="0"/>
          <w:sz w:val="22"/>
        </w:rPr>
        <w:t>Creative Cloud</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w:t>
      </w:r>
    </w:p>
    <w:p>
      <w:pPr>
        <w:spacing w:line="276" w:lineRule="auto" w:after="160"/>
      </w:pPr>
      <w:r>
        <w:rPr>
          <w:rFonts w:ascii="Calibri" w:hAnsi="Calibri"/>
          <w:b/>
          <w:i w:val="0"/>
          <w:sz w:val="22"/>
        </w:rPr>
        <w:t xml:space="preserve">3. </w:t>
      </w:r>
      <w:r>
        <w:rPr>
          <w:rFonts w:ascii="Calibri" w:hAnsi="Calibri"/>
          <w:b/>
          <w:i w:val="0"/>
          <w:sz w:val="22"/>
        </w:rPr>
        <w:t>Log in</w:t>
      </w:r>
      <w:r>
        <w:rPr>
          <w:rFonts w:ascii="Calibri" w:hAnsi="Calibri"/>
          <w:b/>
          <w:i w:val="0"/>
          <w:sz w:val="22"/>
        </w:rPr>
        <w:t xml:space="preserve"> to </w:t>
      </w:r>
      <w:r>
        <w:rPr>
          <w:rFonts w:ascii="Calibri" w:hAnsi="Calibri"/>
          <w:b/>
          <w:i w:val="0"/>
          <w:sz w:val="22"/>
        </w:rPr>
        <w:t>Creative Cloud</w:t>
      </w:r>
      <w:r>
        <w:rPr>
          <w:rFonts w:ascii="Calibri" w:hAnsi="Calibri"/>
          <w:b/>
          <w:i w:val="0"/>
          <w:sz w:val="22"/>
        </w:rPr>
        <w:t>:</w:t>
      </w:r>
    </w:p>
    <w:p>
      <w:pPr>
        <w:pStyle w:val="ListBullet"/>
        <w:spacing w:line="276" w:lineRule="auto" w:after="80"/>
      </w:pPr>
      <w:r>
        <w:rPr>
          <w:rFonts w:ascii="Calibri" w:hAnsi="Calibri"/>
          <w:b/>
          <w:i w:val="0"/>
          <w:sz w:val="22"/>
        </w:rPr>
        <w:t>Log in</w:t>
      </w:r>
      <w:r>
        <w:rPr>
          <w:rFonts w:ascii="Calibri" w:hAnsi="Calibri"/>
          <w:b w:val="0"/>
          <w:i w:val="0"/>
          <w:sz w:val="22"/>
        </w:rPr>
        <w:t xml:space="preserve"> using your </w:t>
      </w:r>
      <w:r>
        <w:rPr>
          <w:rFonts w:ascii="Calibri" w:hAnsi="Calibri"/>
          <w:b/>
          <w:i w:val="0"/>
          <w:sz w:val="22"/>
        </w:rPr>
        <w:t>@Minnstate.edu</w:t>
      </w:r>
      <w:r>
        <w:rPr>
          <w:rFonts w:ascii="Calibri" w:hAnsi="Calibri"/>
          <w:b w:val="0"/>
          <w:i w:val="0"/>
          <w:sz w:val="22"/>
        </w:rPr>
        <w:t xml:space="preserve"> email if you’re an employee, or </w:t>
      </w:r>
      <w:r>
        <w:rPr>
          <w:rFonts w:ascii="Calibri" w:hAnsi="Calibri"/>
          <w:b/>
          <w:i w:val="0"/>
          <w:sz w:val="22"/>
        </w:rPr>
        <w:t>@go.minnstate.edu</w:t>
      </w:r>
      <w:r>
        <w:rPr>
          <w:rFonts w:ascii="Calibri" w:hAnsi="Calibri"/>
          <w:b w:val="0"/>
          <w:i w:val="0"/>
          <w:sz w:val="22"/>
        </w:rPr>
        <w:t xml:space="preserve"> if you're a student or GA.</w:t>
      </w:r>
    </w:p>
    <w:p>
      <w:pPr>
        <w:pStyle w:val="ListBullet"/>
        <w:spacing w:line="276" w:lineRule="auto" w:after="80"/>
      </w:pPr>
      <w:r>
        <w:rPr>
          <w:rFonts w:ascii="Calibri" w:hAnsi="Calibri"/>
          <w:b w:val="0"/>
          <w:i w:val="0"/>
          <w:sz w:val="22"/>
        </w:rPr>
        <w:t xml:space="preserve">You may be prompted to </w:t>
      </w:r>
      <w:r>
        <w:rPr>
          <w:rFonts w:ascii="Calibri" w:hAnsi="Calibri"/>
          <w:b/>
          <w:i w:val="0"/>
          <w:sz w:val="22"/>
        </w:rPr>
        <w:t>sign in</w:t>
      </w:r>
      <w:r>
        <w:rPr>
          <w:rFonts w:ascii="Calibri" w:hAnsi="Calibri"/>
          <w:b w:val="0"/>
          <w:i w:val="0"/>
          <w:sz w:val="22"/>
        </w:rPr>
        <w:t xml:space="preserve"> again—this is normal. Just enter your login details once more.</w:t>
      </w:r>
    </w:p>
    <w:p>
      <w:pPr>
        <w:spacing w:line="276" w:lineRule="auto" w:after="160"/>
      </w:pPr>
      <w:r>
        <w:rPr>
          <w:rFonts w:ascii="Calibri" w:hAnsi="Calibri"/>
          <w:b/>
          <w:i w:val="0"/>
          <w:sz w:val="22"/>
        </w:rPr>
        <w:t xml:space="preserve">4. </w:t>
      </w:r>
      <w:r>
        <w:rPr>
          <w:rFonts w:ascii="Calibri" w:hAnsi="Calibri"/>
          <w:b/>
          <w:i w:val="0"/>
          <w:sz w:val="22"/>
        </w:rPr>
        <w:t>Install</w:t>
      </w:r>
      <w:r>
        <w:rPr>
          <w:rFonts w:ascii="Calibri" w:hAnsi="Calibri"/>
          <w:b/>
          <w:i w:val="0"/>
          <w:sz w:val="22"/>
        </w:rPr>
        <w:t xml:space="preserve"> the </w:t>
      </w:r>
      <w:r>
        <w:rPr>
          <w:rFonts w:ascii="Calibri" w:hAnsi="Calibri"/>
          <w:b/>
          <w:i w:val="0"/>
          <w:sz w:val="22"/>
        </w:rPr>
        <w:t>Apps</w:t>
      </w:r>
      <w:r>
        <w:rPr>
          <w:rFonts w:ascii="Calibri" w:hAnsi="Calibri"/>
          <w:b/>
          <w:i w:val="0"/>
          <w:sz w:val="22"/>
        </w:rPr>
        <w:t xml:space="preserve"> You Need:</w:t>
      </w:r>
    </w:p>
    <w:p>
      <w:pPr>
        <w:pStyle w:val="ListBullet"/>
        <w:spacing w:line="276" w:lineRule="auto" w:after="80"/>
      </w:pPr>
      <w:r>
        <w:rPr>
          <w:rFonts w:ascii="Calibri" w:hAnsi="Calibri"/>
          <w:b w:val="0"/>
          <w:i w:val="0"/>
          <w:sz w:val="22"/>
        </w:rPr>
        <w:t xml:space="preserve">Ensure all the </w:t>
      </w:r>
      <w:r>
        <w:rPr>
          <w:rFonts w:ascii="Calibri" w:hAnsi="Calibri"/>
          <w:b/>
          <w:i w:val="0"/>
          <w:sz w:val="22"/>
        </w:rPr>
        <w:t>apps</w:t>
      </w:r>
      <w:r>
        <w:rPr>
          <w:rFonts w:ascii="Calibri" w:hAnsi="Calibri"/>
          <w:b w:val="0"/>
          <w:i w:val="0"/>
          <w:sz w:val="22"/>
        </w:rPr>
        <w:t xml:space="preserve"> you require are available. Click </w:t>
      </w:r>
      <w:r>
        <w:rPr>
          <w:rFonts w:ascii="Calibri" w:hAnsi="Calibri"/>
          <w:b/>
          <w:i w:val="0"/>
          <w:sz w:val="22"/>
        </w:rPr>
        <w:t>Install</w:t>
      </w:r>
      <w:r>
        <w:rPr>
          <w:rFonts w:ascii="Calibri" w:hAnsi="Calibri"/>
          <w:b w:val="0"/>
          <w:i w:val="0"/>
          <w:sz w:val="22"/>
        </w:rPr>
        <w:t xml:space="preserve"> under the </w:t>
      </w:r>
      <w:r>
        <w:rPr>
          <w:rFonts w:ascii="Calibri" w:hAnsi="Calibri"/>
          <w:b/>
          <w:i w:val="0"/>
          <w:sz w:val="22"/>
        </w:rPr>
        <w:t>apps</w:t>
      </w:r>
      <w:r>
        <w:rPr>
          <w:rFonts w:ascii="Calibri" w:hAnsi="Calibri"/>
          <w:b w:val="0"/>
          <w:i w:val="0"/>
          <w:sz w:val="22"/>
        </w:rPr>
        <w:t xml:space="preserve"> you need.</w:t>
      </w:r>
    </w:p>
    <w:p>
      <w:pPr>
        <w:pStyle w:val="ListBullet"/>
        <w:spacing w:line="276" w:lineRule="auto" w:after="80"/>
      </w:pPr>
      <w:r>
        <w:rPr>
          <w:rFonts w:ascii="Calibri" w:hAnsi="Calibri"/>
          <w:b w:val="0"/>
          <w:i w:val="0"/>
          <w:sz w:val="22"/>
        </w:rPr>
        <w:t xml:space="preserve">If certain </w:t>
      </w:r>
      <w:r>
        <w:rPr>
          <w:rFonts w:ascii="Calibri" w:hAnsi="Calibri"/>
          <w:b/>
          <w:i w:val="0"/>
          <w:sz w:val="22"/>
        </w:rPr>
        <w:t>apps</w:t>
      </w:r>
      <w:r>
        <w:rPr>
          <w:rFonts w:ascii="Calibri" w:hAnsi="Calibri"/>
          <w:b w:val="0"/>
          <w:i w:val="0"/>
          <w:sz w:val="22"/>
        </w:rPr>
        <w:t xml:space="preserve"> are not available, contact the </w:t>
      </w:r>
      <w:r>
        <w:rPr>
          <w:rFonts w:ascii="Calibri" w:hAnsi="Calibri"/>
          <w:b/>
          <w:i w:val="0"/>
          <w:sz w:val="22"/>
        </w:rPr>
        <w:t>TRC</w:t>
      </w:r>
      <w:r>
        <w:rPr>
          <w:rFonts w:ascii="Calibri" w:hAnsi="Calibri"/>
          <w:b w:val="0"/>
          <w:i w:val="0"/>
          <w:sz w:val="22"/>
        </w:rPr>
        <w:t xml:space="preserve"> so we can provide access.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Accessing Shared Files (On Campus or via </w:t>
      </w:r>
      <w:r>
        <w:rPr>
          <w:rFonts w:ascii="Calibri" w:hAnsi="Calibri"/>
          <w:b/>
          <w:i w:val="0"/>
          <w:sz w:val="22"/>
        </w:rPr>
        <w:t>VPN</w:t>
      </w:r>
      <w:r>
        <w:rPr>
          <w:rFonts w:ascii="Calibri" w:hAnsi="Calibri"/>
          <w:b/>
          <w:i w:val="0"/>
          <w:sz w:val="22"/>
        </w:rPr>
        <w:t>)</w:t>
      </w:r>
    </w:p>
    <w:p>
      <w:pPr>
        <w:spacing w:line="276" w:lineRule="auto" w:after="160"/>
      </w:pPr>
      <w:r>
        <w:rPr>
          <w:rFonts w:ascii="Calibri" w:hAnsi="Calibri"/>
          <w:b w:val="0"/>
          <w:i w:val="0"/>
          <w:sz w:val="22"/>
        </w:rPr>
        <w:t xml:space="preserve">Each employee has access to certain shared files, which are typically used by departments. These files can only be accessed while on campus or through a </w:t>
      </w:r>
      <w:r>
        <w:rPr>
          <w:rFonts w:ascii="Calibri" w:hAnsi="Calibri"/>
          <w:b/>
          <w:i w:val="0"/>
          <w:sz w:val="22"/>
        </w:rPr>
        <w:t>VPN</w:t>
      </w:r>
      <w:r>
        <w:rPr>
          <w:rFonts w:ascii="Calibri" w:hAnsi="Calibri"/>
          <w:b w:val="0"/>
          <w:i w:val="0"/>
          <w:sz w:val="22"/>
        </w:rPr>
        <w:t xml:space="preserve"> connection if you are off campus. To access these files, follow the steps below:</w:t>
      </w:r>
    </w:p>
    <w:p>
      <w:pPr>
        <w:pStyle w:val="ListNumber"/>
        <w:spacing w:line="276" w:lineRule="auto" w:after="80"/>
      </w:pPr>
      <w:r>
        <w:rPr>
          <w:rFonts w:ascii="Calibri" w:hAnsi="Calibri"/>
          <w:b/>
          <w:i w:val="0"/>
          <w:sz w:val="22"/>
        </w:rPr>
        <w:t>Open</w:t>
      </w:r>
      <w:r>
        <w:rPr>
          <w:rFonts w:ascii="Calibri" w:hAnsi="Calibri"/>
          <w:b/>
          <w:i w:val="0"/>
          <w:sz w:val="22"/>
        </w:rPr>
        <w:t xml:space="preserve"> Finder:</w:t>
      </w:r>
    </w:p>
    <w:p>
      <w:pPr>
        <w:pStyle w:val="ListBullet"/>
        <w:spacing w:line="276" w:lineRule="auto" w:after="80"/>
      </w:pPr>
      <w:r>
        <w:rPr>
          <w:rFonts w:ascii="Calibri" w:hAnsi="Calibri"/>
          <w:b w:val="0"/>
          <w:i w:val="0"/>
          <w:sz w:val="22"/>
        </w:rPr>
        <w:t xml:space="preserve">Click anywhere on your desktop (outside of any </w:t>
      </w:r>
      <w:r>
        <w:rPr>
          <w:rFonts w:ascii="Calibri" w:hAnsi="Calibri"/>
          <w:b/>
          <w:i w:val="0"/>
          <w:sz w:val="22"/>
        </w:rPr>
        <w:t>open</w:t>
      </w:r>
      <w:r>
        <w:rPr>
          <w:rFonts w:ascii="Calibri" w:hAnsi="Calibri"/>
          <w:b w:val="0"/>
          <w:i w:val="0"/>
          <w:sz w:val="22"/>
        </w:rPr>
        <w:t xml:space="preserve"> documents or applications) to focus on </w:t>
      </w:r>
      <w:r>
        <w:rPr>
          <w:rFonts w:ascii="Calibri" w:hAnsi="Calibri"/>
          <w:b/>
          <w:i w:val="0"/>
          <w:sz w:val="22"/>
        </w:rPr>
        <w:t>Finder</w:t>
      </w:r>
      <w:r>
        <w:rPr>
          <w:rFonts w:ascii="Calibri" w:hAnsi="Calibri"/>
          <w:b w:val="0"/>
          <w:i w:val="0"/>
          <w:sz w:val="22"/>
        </w:rPr>
        <w:t xml:space="preserve">. In the top-left corner of your screen, you will see the </w:t>
      </w:r>
      <w:r>
        <w:rPr>
          <w:rFonts w:ascii="Calibri" w:hAnsi="Calibri"/>
          <w:b/>
          <w:i w:val="0"/>
          <w:sz w:val="22"/>
        </w:rPr>
        <w:t>Finder</w:t>
      </w:r>
      <w:r>
        <w:rPr>
          <w:rFonts w:ascii="Calibri" w:hAnsi="Calibri"/>
          <w:b w:val="0"/>
          <w:i w:val="0"/>
          <w:sz w:val="22"/>
        </w:rPr>
        <w:t xml:space="preserve"> menu.</w:t>
      </w:r>
    </w:p>
    <w:p>
      <w:pPr>
        <w:pStyle w:val="ListNumber"/>
        <w:spacing w:line="276" w:lineRule="auto" w:after="80"/>
      </w:pPr>
      <w:r>
        <w:rPr>
          <w:rFonts w:ascii="Calibri" w:hAnsi="Calibri"/>
          <w:b/>
          <w:i w:val="0"/>
          <w:sz w:val="22"/>
        </w:rPr>
        <w:t>Connect</w:t>
      </w:r>
      <w:r>
        <w:rPr>
          <w:rFonts w:ascii="Calibri" w:hAnsi="Calibri"/>
          <w:b/>
          <w:i w:val="0"/>
          <w:sz w:val="22"/>
        </w:rPr>
        <w:t xml:space="preserve"> to Server:</w:t>
      </w:r>
    </w:p>
    <w:p>
      <w:pPr>
        <w:pStyle w:val="ListBullet"/>
        <w:spacing w:line="276" w:lineRule="auto" w:after="80"/>
      </w:pPr>
      <w:r>
        <w:rPr>
          <w:rFonts w:ascii="Calibri" w:hAnsi="Calibri"/>
          <w:b w:val="0"/>
          <w:i w:val="0"/>
          <w:sz w:val="22"/>
        </w:rPr>
        <w:t xml:space="preserve">Click on the </w:t>
      </w:r>
      <w:r>
        <w:rPr>
          <w:rFonts w:ascii="Calibri" w:hAnsi="Calibri"/>
          <w:b/>
          <w:i w:val="0"/>
          <w:sz w:val="22"/>
        </w:rPr>
        <w:t>Go</w:t>
      </w:r>
      <w:r>
        <w:rPr>
          <w:rFonts w:ascii="Calibri" w:hAnsi="Calibri"/>
          <w:b w:val="0"/>
          <w:i w:val="0"/>
          <w:sz w:val="22"/>
        </w:rPr>
        <w:t xml:space="preserve"> menu in the Finder, then select </w:t>
      </w:r>
      <w:r>
        <w:rPr>
          <w:rFonts w:ascii="Calibri" w:hAnsi="Calibri"/>
          <w:b/>
          <w:i w:val="0"/>
          <w:sz w:val="22"/>
        </w:rPr>
        <w:t>Connect</w:t>
      </w:r>
      <w:r>
        <w:rPr>
          <w:rFonts w:ascii="Calibri" w:hAnsi="Calibri"/>
          <w:b/>
          <w:i w:val="0"/>
          <w:sz w:val="22"/>
        </w:rPr>
        <w:t xml:space="preserve"> to Server</w:t>
      </w:r>
      <w:r>
        <w:rPr>
          <w:rFonts w:ascii="Calibri" w:hAnsi="Calibri"/>
          <w:b w:val="0"/>
          <w:i w:val="0"/>
          <w:sz w:val="22"/>
        </w:rPr>
        <w:t>.</w:t>
      </w:r>
    </w:p>
    <w:p>
      <w:pPr>
        <w:pStyle w:val="ListBullet"/>
        <w:spacing w:line="276" w:lineRule="auto" w:after="80"/>
      </w:pPr>
      <w:r>
        <w:rPr>
          <w:rFonts w:ascii="Calibri" w:hAnsi="Calibri"/>
          <w:b w:val="0"/>
          <w:i w:val="0"/>
          <w:sz w:val="22"/>
        </w:rPr>
        <w:t>In the prompt, type the following address:</w:t>
      </w:r>
    </w:p>
    <w:p>
      <w:pPr>
        <w:spacing w:line="276" w:lineRule="auto" w:after="160"/>
      </w:pPr>
      <w:r>
        <w:rPr>
          <w:rFonts w:ascii="Calibri" w:hAnsi="Calibri"/>
          <w:b/>
          <w:i w:val="0"/>
          <w:sz w:val="22"/>
        </w:rPr>
        <w:t>smb://smsu.edu/smsu_shares</w:t>
      </w:r>
    </w:p>
    <w:p>
      <w:pPr>
        <w:pStyle w:val="ListNumber"/>
        <w:spacing w:line="276" w:lineRule="auto" w:after="80"/>
      </w:pPr>
      <w:r>
        <w:rPr>
          <w:rFonts w:ascii="Calibri" w:hAnsi="Calibri"/>
          <w:b/>
          <w:i w:val="0"/>
          <w:sz w:val="22"/>
        </w:rPr>
        <w:t>Save</w:t>
      </w:r>
      <w:r>
        <w:rPr>
          <w:rFonts w:ascii="Calibri" w:hAnsi="Calibri"/>
          <w:b/>
          <w:i w:val="0"/>
          <w:sz w:val="22"/>
        </w:rPr>
        <w:t xml:space="preserve"> the Server Location:</w:t>
      </w:r>
    </w:p>
    <w:p>
      <w:pPr>
        <w:pStyle w:val="ListBullet"/>
        <w:spacing w:line="276" w:lineRule="auto" w:after="80"/>
      </w:pPr>
      <w:r>
        <w:rPr>
          <w:rFonts w:ascii="Calibri" w:hAnsi="Calibri"/>
          <w:b w:val="0"/>
          <w:i w:val="0"/>
          <w:sz w:val="22"/>
        </w:rPr>
        <w:t xml:space="preserve">To avoid typing this each time, click the </w:t>
      </w:r>
      <w:r>
        <w:rPr>
          <w:rFonts w:ascii="Calibri" w:hAnsi="Calibri"/>
          <w:b/>
          <w:i w:val="0"/>
          <w:sz w:val="22"/>
        </w:rPr>
        <w:t>+</w:t>
      </w:r>
      <w:r>
        <w:rPr>
          <w:rFonts w:ascii="Calibri" w:hAnsi="Calibri"/>
          <w:b w:val="0"/>
          <w:i w:val="0"/>
          <w:sz w:val="22"/>
        </w:rPr>
        <w:t xml:space="preserve"> button at the bottom left of the prompt to </w:t>
      </w:r>
      <w:r>
        <w:rPr>
          <w:rFonts w:ascii="Calibri" w:hAnsi="Calibri"/>
          <w:b/>
          <w:i w:val="0"/>
          <w:sz w:val="22"/>
        </w:rPr>
        <w:t>save</w:t>
      </w:r>
      <w:r>
        <w:rPr>
          <w:rFonts w:ascii="Calibri" w:hAnsi="Calibri"/>
          <w:b w:val="0"/>
          <w:i w:val="0"/>
          <w:sz w:val="22"/>
        </w:rPr>
        <w:t xml:space="preserve"> the server address for future use.</w:t>
      </w:r>
    </w:p>
    <w:p>
      <w:pPr>
        <w:pStyle w:val="ListNumber"/>
        <w:spacing w:line="276" w:lineRule="auto" w:after="80"/>
      </w:pPr>
      <w:r>
        <w:rPr>
          <w:rFonts w:ascii="Calibri" w:hAnsi="Calibri"/>
          <w:b/>
          <w:i w:val="0"/>
          <w:sz w:val="22"/>
        </w:rPr>
        <w:t>Connect</w:t>
      </w:r>
      <w:r>
        <w:rPr>
          <w:rFonts w:ascii="Calibri" w:hAnsi="Calibri"/>
          <w:b/>
          <w:i w:val="0"/>
          <w:sz w:val="22"/>
        </w:rPr>
        <w:t xml:space="preserve"> to the Server:</w:t>
      </w:r>
    </w:p>
    <w:p>
      <w:pPr>
        <w:pStyle w:val="ListBullet"/>
        <w:spacing w:line="276" w:lineRule="auto" w:after="80"/>
      </w:pPr>
      <w:r>
        <w:rPr>
          <w:rFonts w:ascii="Calibri" w:hAnsi="Calibri"/>
          <w:b w:val="0"/>
          <w:i w:val="0"/>
          <w:sz w:val="22"/>
        </w:rPr>
        <w:t xml:space="preserve">Click </w:t>
      </w:r>
      <w:r>
        <w:rPr>
          <w:rFonts w:ascii="Calibri" w:hAnsi="Calibri"/>
          <w:b/>
          <w:i w:val="0"/>
          <w:sz w:val="22"/>
        </w:rPr>
        <w:t>Connect</w:t>
      </w:r>
      <w:r>
        <w:rPr>
          <w:rFonts w:ascii="Calibri" w:hAnsi="Calibri"/>
          <w:b w:val="0"/>
          <w:i w:val="0"/>
          <w:sz w:val="22"/>
        </w:rPr>
        <w:t xml:space="preserve">. If prompted, enter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to gain access.</w:t>
      </w:r>
    </w:p>
    <w:p>
      <w:pPr>
        <w:pStyle w:val="ListNumber"/>
        <w:spacing w:line="276" w:lineRule="auto" w:after="80"/>
      </w:pPr>
      <w:r>
        <w:rPr>
          <w:rFonts w:ascii="Calibri" w:hAnsi="Calibri"/>
          <w:b/>
          <w:i w:val="0"/>
          <w:sz w:val="22"/>
        </w:rPr>
        <w:t>Verify Folder Location:</w:t>
      </w:r>
    </w:p>
    <w:p>
      <w:pPr>
        <w:pStyle w:val="ListBullet"/>
        <w:spacing w:line="276" w:lineRule="auto" w:after="80"/>
      </w:pPr>
      <w:r>
        <w:rPr>
          <w:rFonts w:ascii="Calibri" w:hAnsi="Calibri"/>
          <w:b w:val="0"/>
          <w:i w:val="0"/>
          <w:sz w:val="22"/>
        </w:rPr>
        <w:t xml:space="preserve">Make sure you place documents in the correct folder. Some departments use a specific drive (often referred to as the </w:t>
      </w:r>
      <w:r>
        <w:rPr>
          <w:rFonts w:ascii="Calibri" w:hAnsi="Calibri"/>
          <w:b/>
          <w:i w:val="0"/>
          <w:sz w:val="22"/>
        </w:rPr>
        <w:t>T drive</w:t>
      </w:r>
      <w:r>
        <w:rPr>
          <w:rFonts w:ascii="Calibri" w:hAnsi="Calibri"/>
          <w:b w:val="0"/>
          <w:i w:val="0"/>
          <w:sz w:val="22"/>
        </w:rPr>
        <w:t>).</w:t>
      </w:r>
    </w:p>
    <w:p>
      <w:pPr>
        <w:pStyle w:val="ListBullet"/>
        <w:spacing w:line="276" w:lineRule="auto" w:after="80"/>
      </w:pPr>
      <w:r>
        <w:rPr>
          <w:rFonts w:ascii="Calibri" w:hAnsi="Calibri"/>
          <w:b w:val="0"/>
          <w:i w:val="0"/>
          <w:sz w:val="22"/>
        </w:rPr>
        <w:t>If you're unsure, ask your department where to store your files.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Using </w:t>
      </w:r>
      <w:r>
        <w:rPr>
          <w:rFonts w:ascii="Calibri" w:hAnsi="Calibri"/>
          <w:b/>
          <w:i w:val="0"/>
          <w:sz w:val="22"/>
        </w:rPr>
        <w:t>VPN</w:t>
      </w:r>
      <w:r>
        <w:rPr>
          <w:rFonts w:ascii="Calibri" w:hAnsi="Calibri"/>
          <w:b/>
          <w:i w:val="0"/>
          <w:sz w:val="22"/>
        </w:rPr>
        <w:t xml:space="preserve"> (Cisco Secure Client) LAPTOP ONLY</w:t>
      </w:r>
    </w:p>
    <w:p>
      <w:pPr>
        <w:spacing w:line="276" w:lineRule="auto" w:after="160"/>
      </w:pPr>
      <w:r>
        <w:rPr>
          <w:rFonts w:ascii="Calibri" w:hAnsi="Calibri"/>
          <w:b w:val="0"/>
          <w:i w:val="0"/>
          <w:sz w:val="22"/>
        </w:rPr>
        <w:t xml:space="preserve">The </w:t>
      </w:r>
      <w:r>
        <w:rPr>
          <w:rFonts w:ascii="Calibri" w:hAnsi="Calibri"/>
          <w:b/>
          <w:i w:val="0"/>
          <w:sz w:val="22"/>
        </w:rPr>
        <w:t>Cisco Secure Client</w:t>
      </w:r>
      <w:r>
        <w:rPr>
          <w:rFonts w:ascii="Calibri" w:hAnsi="Calibri"/>
          <w:b w:val="0"/>
          <w:i w:val="0"/>
          <w:sz w:val="22"/>
        </w:rPr>
        <w:t xml:space="preserve"> allows you to access certain applications and folders that are only available on campus by making your computer behave as if it were connected to the campus network. This is essential for off-campus work. Follow these steps to use the </w:t>
      </w:r>
      <w:r>
        <w:rPr>
          <w:rFonts w:ascii="Calibri" w:hAnsi="Calibri"/>
          <w:b/>
          <w:i w:val="0"/>
          <w:sz w:val="22"/>
        </w:rPr>
        <w:t>VPN</w:t>
      </w:r>
      <w:r>
        <w:rPr>
          <w:rFonts w:ascii="Calibri" w:hAnsi="Calibri"/>
          <w:b w:val="0"/>
          <w:i w:val="0"/>
          <w:sz w:val="22"/>
        </w:rPr>
        <w:t>:</w:t>
      </w:r>
    </w:p>
    <w:p>
      <w:pPr>
        <w:pStyle w:val="ListNumber"/>
        <w:spacing w:line="276" w:lineRule="auto" w:after="80"/>
      </w:pPr>
      <w:r>
        <w:rPr>
          <w:rFonts w:ascii="Calibri" w:hAnsi="Calibri"/>
          <w:b/>
          <w:i w:val="0"/>
          <w:sz w:val="22"/>
        </w:rPr>
        <w:t xml:space="preserve">What the </w:t>
      </w:r>
      <w:r>
        <w:rPr>
          <w:rFonts w:ascii="Calibri" w:hAnsi="Calibri"/>
          <w:b/>
          <w:i w:val="0"/>
          <w:sz w:val="22"/>
        </w:rPr>
        <w:t>VPN</w:t>
      </w:r>
      <w:r>
        <w:rPr>
          <w:rFonts w:ascii="Calibri" w:hAnsi="Calibri"/>
          <w:b/>
          <w:i w:val="0"/>
          <w:sz w:val="22"/>
        </w:rPr>
        <w:t xml:space="preserve"> Does:</w:t>
      </w:r>
      <w:r>
        <w:rPr>
          <w:rFonts w:ascii="Calibri" w:hAnsi="Calibri"/>
          <w:b w:val="0"/>
          <w:i w:val="0"/>
          <w:sz w:val="22"/>
        </w:rPr>
        <w:br/>
        <w:br/>
        <w:tab/>
      </w:r>
      <w:r>
        <w:rPr>
          <w:rFonts w:ascii="Calibri" w:hAnsi="Calibri"/>
          <w:b w:val="0"/>
          <w:i w:val="0"/>
          <w:sz w:val="22"/>
        </w:rPr>
        <w:t xml:space="preserve">The </w:t>
      </w:r>
      <w:r>
        <w:rPr>
          <w:rFonts w:ascii="Calibri" w:hAnsi="Calibri"/>
          <w:b/>
          <w:i w:val="0"/>
          <w:sz w:val="22"/>
        </w:rPr>
        <w:t>VPN</w:t>
      </w:r>
      <w:r>
        <w:rPr>
          <w:rFonts w:ascii="Calibri" w:hAnsi="Calibri"/>
          <w:b w:val="0"/>
          <w:i w:val="0"/>
          <w:sz w:val="22"/>
        </w:rPr>
        <w:t xml:space="preserve"> (Virtual Private Network) allows your computer to securely </w:t>
      </w:r>
      <w:r>
        <w:rPr>
          <w:rFonts w:ascii="Calibri" w:hAnsi="Calibri"/>
          <w:b/>
          <w:i w:val="0"/>
          <w:sz w:val="22"/>
        </w:rPr>
        <w:t>connect</w:t>
      </w:r>
      <w:r>
        <w:rPr>
          <w:rFonts w:ascii="Calibri" w:hAnsi="Calibri"/>
          <w:b w:val="0"/>
          <w:i w:val="0"/>
          <w:sz w:val="22"/>
        </w:rPr>
        <w:t xml:space="preserve"> to the campus network while you are off-campus. This gives you access to applications and shared files that are normally restricted to on-campus use.</w:t>
      </w:r>
      <w:r>
        <w:rPr>
          <w:rFonts w:ascii="Calibri" w:hAnsi="Calibri"/>
          <w:b w:val="0"/>
          <w:i w:val="0"/>
          <w:sz w:val="22"/>
        </w:rPr>
        <w:br/>
        <w:tab/>
      </w:r>
    </w:p>
    <w:p>
      <w:pPr>
        <w:pStyle w:val="ListBullet"/>
        <w:spacing w:line="276" w:lineRule="auto" w:after="80"/>
      </w:pPr>
      <w:r>
        <w:rPr>
          <w:rFonts w:ascii="Calibri" w:hAnsi="Calibri"/>
          <w:b w:val="0"/>
          <w:i w:val="0"/>
          <w:sz w:val="22"/>
        </w:rPr>
        <w:t xml:space="preserve">The </w:t>
      </w:r>
      <w:r>
        <w:rPr>
          <w:rFonts w:ascii="Calibri" w:hAnsi="Calibri"/>
          <w:b/>
          <w:i w:val="0"/>
          <w:sz w:val="22"/>
        </w:rPr>
        <w:t>VPN</w:t>
      </w:r>
      <w:r>
        <w:rPr>
          <w:rFonts w:ascii="Calibri" w:hAnsi="Calibri"/>
          <w:b w:val="0"/>
          <w:i w:val="0"/>
          <w:sz w:val="22"/>
        </w:rPr>
        <w:t xml:space="preserve"> (Virtual Private Network) allows your computer to securely </w:t>
      </w:r>
      <w:r>
        <w:rPr>
          <w:rFonts w:ascii="Calibri" w:hAnsi="Calibri"/>
          <w:b/>
          <w:i w:val="0"/>
          <w:sz w:val="22"/>
        </w:rPr>
        <w:t>connect</w:t>
      </w:r>
      <w:r>
        <w:rPr>
          <w:rFonts w:ascii="Calibri" w:hAnsi="Calibri"/>
          <w:b w:val="0"/>
          <w:i w:val="0"/>
          <w:sz w:val="22"/>
        </w:rPr>
        <w:t xml:space="preserve"> to the campus network while you are off-campus. This gives you access to applications and shared files that are normally restricted to on-campus use.</w:t>
      </w:r>
    </w:p>
    <w:p>
      <w:pPr>
        <w:pStyle w:val="ListNumber"/>
        <w:spacing w:line="276" w:lineRule="auto" w:after="80"/>
      </w:pPr>
      <w:r>
        <w:rPr>
          <w:rFonts w:ascii="Calibri" w:hAnsi="Calibri"/>
          <w:b/>
          <w:i w:val="0"/>
          <w:sz w:val="22"/>
        </w:rPr>
        <w:t>Open</w:t>
      </w:r>
      <w:r>
        <w:rPr>
          <w:rFonts w:ascii="Calibri" w:hAnsi="Calibri"/>
          <w:b/>
          <w:i w:val="0"/>
          <w:sz w:val="22"/>
        </w:rPr>
        <w:t xml:space="preserve"> Cisco Secure Client:</w:t>
      </w:r>
      <w:r>
        <w:rPr>
          <w:rFonts w:ascii="Calibri" w:hAnsi="Calibri"/>
          <w:b w:val="0"/>
          <w:i w:val="0"/>
          <w:sz w:val="22"/>
        </w:rPr>
        <w:br/>
        <w:tab/>
      </w:r>
      <w:r>
        <w:rPr>
          <w:rFonts w:ascii="Calibri" w:hAnsi="Calibri"/>
          <w:b/>
          <w:i w:val="0"/>
          <w:sz w:val="22"/>
        </w:rPr>
        <w:t xml:space="preserve">You can </w:t>
      </w:r>
      <w:r>
        <w:rPr>
          <w:rFonts w:ascii="Calibri" w:hAnsi="Calibri"/>
          <w:b/>
          <w:i w:val="0"/>
          <w:sz w:val="22"/>
        </w:rPr>
        <w:t>open</w:t>
      </w:r>
      <w:r>
        <w:rPr>
          <w:rFonts w:ascii="Calibri" w:hAnsi="Calibri"/>
          <w:b/>
          <w:i w:val="0"/>
          <w:sz w:val="22"/>
        </w:rPr>
        <w:t xml:space="preserve"> Cisco Secure Client by searching for it in Spotlight (press Cmd + Space and type Cisco Secure Client) or by navigating to the Applications folder.</w:t>
      </w:r>
      <w:r>
        <w:rPr>
          <w:rFonts w:ascii="Calibri" w:hAnsi="Calibri"/>
          <w:b w:val="0"/>
          <w:i w:val="0"/>
          <w:sz w:val="22"/>
        </w:rPr>
        <w:br/>
        <w:tab/>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w:t>
      </w:r>
      <w:r>
        <w:rPr>
          <w:rFonts w:ascii="Calibri" w:hAnsi="Calibri"/>
          <w:b/>
          <w:i w:val="0"/>
          <w:sz w:val="22"/>
        </w:rPr>
        <w:t>Cisco Secure Client</w:t>
      </w:r>
      <w:r>
        <w:rPr>
          <w:rFonts w:ascii="Calibri" w:hAnsi="Calibri"/>
          <w:b w:val="0"/>
          <w:i w:val="0"/>
          <w:sz w:val="22"/>
        </w:rPr>
        <w:t xml:space="preserve"> by searching for it in </w:t>
      </w:r>
      <w:r>
        <w:rPr>
          <w:rFonts w:ascii="Calibri" w:hAnsi="Calibri"/>
          <w:b/>
          <w:i w:val="0"/>
          <w:sz w:val="22"/>
        </w:rPr>
        <w:t>Spotlight</w:t>
      </w:r>
      <w:r>
        <w:rPr>
          <w:rFonts w:ascii="Calibri" w:hAnsi="Calibri"/>
          <w:b w:val="0"/>
          <w:i w:val="0"/>
          <w:sz w:val="22"/>
        </w:rPr>
        <w:t xml:space="preserve"> (press Cmd + Space and type </w:t>
      </w:r>
      <w:r>
        <w:rPr>
          <w:rFonts w:ascii="Calibri" w:hAnsi="Calibri"/>
          <w:b/>
          <w:i w:val="0"/>
          <w:sz w:val="22"/>
        </w:rPr>
        <w:t>Cisco Secure Client</w:t>
      </w:r>
      <w:r>
        <w:rPr>
          <w:rFonts w:ascii="Calibri" w:hAnsi="Calibri"/>
          <w:b w:val="0"/>
          <w:i w:val="0"/>
          <w:sz w:val="22"/>
        </w:rPr>
        <w:t xml:space="preserve">) or by navigating to the </w:t>
      </w:r>
      <w:r>
        <w:rPr>
          <w:rFonts w:ascii="Calibri" w:hAnsi="Calibri"/>
          <w:b/>
          <w:i w:val="0"/>
          <w:sz w:val="22"/>
        </w:rPr>
        <w:t>Applications</w:t>
      </w:r>
      <w:r>
        <w:rPr>
          <w:rFonts w:ascii="Calibri" w:hAnsi="Calibri"/>
          <w:b w:val="0"/>
          <w:i w:val="0"/>
          <w:sz w:val="22"/>
        </w:rPr>
        <w:t xml:space="preserve"> folder.</w:t>
      </w:r>
    </w:p>
    <w:p>
      <w:pPr>
        <w:pStyle w:val="ListNumber"/>
        <w:spacing w:line="276" w:lineRule="auto" w:after="80"/>
      </w:pPr>
      <w:r>
        <w:rPr>
          <w:rFonts w:ascii="Calibri" w:hAnsi="Calibri"/>
          <w:b/>
          <w:i w:val="0"/>
          <w:sz w:val="22"/>
        </w:rPr>
        <w:t>Connect</w:t>
      </w:r>
      <w:r>
        <w:rPr>
          <w:rFonts w:ascii="Calibri" w:hAnsi="Calibri"/>
          <w:b/>
          <w:i w:val="0"/>
          <w:sz w:val="22"/>
        </w:rPr>
        <w:t xml:space="preserve"> to the </w:t>
      </w:r>
      <w:r>
        <w:rPr>
          <w:rFonts w:ascii="Calibri" w:hAnsi="Calibri"/>
          <w:b/>
          <w:i w:val="0"/>
          <w:sz w:val="22"/>
        </w:rPr>
        <w:t>VPN</w:t>
      </w:r>
      <w:r>
        <w:rPr>
          <w:rFonts w:ascii="Calibri" w:hAnsi="Calibri"/>
          <w:b/>
          <w:i w:val="0"/>
          <w:sz w:val="22"/>
        </w:rPr>
        <w:t>:</w:t>
      </w:r>
      <w:r>
        <w:rPr>
          <w:rFonts w:ascii="Calibri" w:hAnsi="Calibri"/>
          <w:b w:val="0"/>
          <w:i w:val="0"/>
          <w:sz w:val="22"/>
        </w:rPr>
        <w:br/>
        <w:tab/>
      </w:r>
      <w:r>
        <w:rPr>
          <w:rFonts w:ascii="Calibri" w:hAnsi="Calibri"/>
          <w:b/>
          <w:i w:val="0"/>
          <w:sz w:val="22"/>
        </w:rPr>
        <w:t xml:space="preserve">Once Cisco Secure Client is </w:t>
      </w:r>
      <w:r>
        <w:rPr>
          <w:rFonts w:ascii="Calibri" w:hAnsi="Calibri"/>
          <w:b/>
          <w:i w:val="0"/>
          <w:sz w:val="22"/>
        </w:rPr>
        <w:t>open</w:t>
      </w:r>
      <w:r>
        <w:rPr>
          <w:rFonts w:ascii="Calibri" w:hAnsi="Calibri"/>
          <w:b/>
          <w:i w:val="0"/>
          <w:sz w:val="22"/>
        </w:rPr>
        <w:t xml:space="preserve">, click the </w:t>
      </w:r>
      <w:r>
        <w:rPr>
          <w:rFonts w:ascii="Calibri" w:hAnsi="Calibri"/>
          <w:b/>
          <w:i w:val="0"/>
          <w:sz w:val="22"/>
        </w:rPr>
        <w:t>Connect</w:t>
      </w:r>
      <w:r>
        <w:rPr>
          <w:rFonts w:ascii="Calibri" w:hAnsi="Calibri"/>
          <w:b/>
          <w:i w:val="0"/>
          <w:sz w:val="22"/>
        </w:rPr>
        <w:t xml:space="preserve"> button.</w:t>
        <w:br/>
        <w:t xml:space="preserve">You will be prompted to enter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After providing the credentials, click </w:t>
      </w:r>
      <w:r>
        <w:rPr>
          <w:rFonts w:ascii="Calibri" w:hAnsi="Calibri"/>
          <w:b/>
          <w:i w:val="0"/>
          <w:sz w:val="22"/>
        </w:rPr>
        <w:t>OK</w:t>
      </w:r>
      <w:r>
        <w:rPr>
          <w:rFonts w:ascii="Calibri" w:hAnsi="Calibri"/>
          <w:b/>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Once </w:t>
      </w:r>
      <w:r>
        <w:rPr>
          <w:rFonts w:ascii="Calibri" w:hAnsi="Calibri"/>
          <w:b/>
          <w:i w:val="0"/>
          <w:sz w:val="22"/>
        </w:rPr>
        <w:t>Cisco Secure Client</w:t>
      </w:r>
      <w:r>
        <w:rPr>
          <w:rFonts w:ascii="Calibri" w:hAnsi="Calibri"/>
          <w:b w:val="0"/>
          <w:i w:val="0"/>
          <w:sz w:val="22"/>
        </w:rPr>
        <w:t xml:space="preserve"> is </w:t>
      </w:r>
      <w:r>
        <w:rPr>
          <w:rFonts w:ascii="Calibri" w:hAnsi="Calibri"/>
          <w:b/>
          <w:i w:val="0"/>
          <w:sz w:val="22"/>
        </w:rPr>
        <w:t>open</w:t>
      </w:r>
      <w:r>
        <w:rPr>
          <w:rFonts w:ascii="Calibri" w:hAnsi="Calibri"/>
          <w:b w:val="0"/>
          <w:i w:val="0"/>
          <w:sz w:val="22"/>
        </w:rPr>
        <w:t xml:space="preserve">, click the </w:t>
      </w:r>
      <w:r>
        <w:rPr>
          <w:rFonts w:ascii="Calibri" w:hAnsi="Calibri"/>
          <w:b/>
          <w:i w:val="0"/>
          <w:sz w:val="22"/>
        </w:rPr>
        <w:t>Connect</w:t>
      </w:r>
      <w:r>
        <w:rPr>
          <w:rFonts w:ascii="Calibri" w:hAnsi="Calibri"/>
          <w:b w:val="0"/>
          <w:i w:val="0"/>
          <w:sz w:val="22"/>
        </w:rPr>
        <w:t xml:space="preserve"> button.</w:t>
      </w:r>
    </w:p>
    <w:p>
      <w:pPr>
        <w:pStyle w:val="ListBullet"/>
        <w:spacing w:line="276" w:lineRule="auto" w:after="80"/>
      </w:pPr>
      <w:r>
        <w:rPr>
          <w:rFonts w:ascii="Calibri" w:hAnsi="Calibri"/>
          <w:b w:val="0"/>
          <w:i w:val="0"/>
          <w:sz w:val="22"/>
        </w:rPr>
        <w:t xml:space="preserve">You will be prompted to enter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After providing the credentials, click </w:t>
      </w:r>
      <w:r>
        <w:rPr>
          <w:rFonts w:ascii="Calibri" w:hAnsi="Calibri"/>
          <w:b/>
          <w:i w:val="0"/>
          <w:sz w:val="22"/>
        </w:rPr>
        <w:t>OK</w:t>
      </w:r>
      <w:r>
        <w:rPr>
          <w:rFonts w:ascii="Calibri" w:hAnsi="Calibri"/>
          <w:b w:val="0"/>
          <w:i w:val="0"/>
          <w:sz w:val="22"/>
        </w:rPr>
        <w:t>.</w:t>
      </w:r>
    </w:p>
    <w:p>
      <w:pPr>
        <w:pStyle w:val="ListNumber"/>
        <w:spacing w:line="276" w:lineRule="auto" w:after="80"/>
      </w:pPr>
      <w:r>
        <w:rPr>
          <w:rFonts w:ascii="Calibri" w:hAnsi="Calibri"/>
          <w:b/>
          <w:i w:val="0"/>
          <w:sz w:val="22"/>
        </w:rPr>
        <w:t>Confirm Connection:</w:t>
      </w:r>
      <w:r>
        <w:rPr>
          <w:rFonts w:ascii="Calibri" w:hAnsi="Calibri"/>
          <w:b w:val="0"/>
          <w:i w:val="0"/>
          <w:sz w:val="22"/>
        </w:rPr>
        <w:br/>
        <w:tab/>
      </w:r>
      <w:r>
        <w:rPr>
          <w:rFonts w:ascii="Calibri" w:hAnsi="Calibri"/>
          <w:b w:val="0"/>
          <w:i w:val="0"/>
          <w:sz w:val="22"/>
        </w:rPr>
        <w:t xml:space="preserve">Once connected, you will see a checkmark and a notification confirming that you are connected to the </w:t>
      </w:r>
      <w:r>
        <w:rPr>
          <w:rFonts w:ascii="Calibri" w:hAnsi="Calibri"/>
          <w:b/>
          <w:i w:val="0"/>
          <w:sz w:val="22"/>
        </w:rPr>
        <w:t>VPN</w:t>
      </w:r>
      <w:r>
        <w:rPr>
          <w:rFonts w:ascii="Calibri" w:hAnsi="Calibri"/>
          <w:b w:val="0"/>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Once connected, you will see a checkmark and a notification confirming that you are connected to the </w:t>
      </w:r>
      <w:r>
        <w:rPr>
          <w:rFonts w:ascii="Calibri" w:hAnsi="Calibri"/>
          <w:b/>
          <w:i w:val="0"/>
          <w:sz w:val="22"/>
        </w:rPr>
        <w:t>VPN</w:t>
      </w:r>
      <w:r>
        <w:rPr>
          <w:rFonts w:ascii="Calibri" w:hAnsi="Calibri"/>
          <w:b w:val="0"/>
          <w:i w:val="0"/>
          <w:sz w:val="22"/>
        </w:rPr>
        <w:t>.</w:t>
      </w:r>
    </w:p>
    <w:p>
      <w:pPr>
        <w:spacing w:line="276" w:lineRule="auto" w:after="160"/>
      </w:pPr>
      <w:r>
        <w:rPr>
          <w:rFonts w:ascii="Calibri" w:hAnsi="Calibri"/>
          <w:b w:val="0"/>
          <w:i w:val="0"/>
          <w:sz w:val="22"/>
        </w:rPr>
        <w:t xml:space="preserve"> </w:t>
      </w:r>
    </w:p>
    <w:p>
      <w:pPr>
        <w:spacing w:line="276" w:lineRule="auto" w:after="160"/>
      </w:pPr>
      <w:r>
        <w:rPr>
          <w:rFonts w:ascii="Calibri" w:hAnsi="Calibri"/>
          <w:b w:val="0"/>
          <w:i w:val="0"/>
          <w:sz w:val="22"/>
        </w:rPr>
        <w:t xml:space="preserve">Here’s a refined version for the printer </w:t>
      </w:r>
      <w:r>
        <w:rPr>
          <w:rFonts w:ascii="Calibri" w:hAnsi="Calibri"/>
          <w:b/>
          <w:i w:val="0"/>
          <w:sz w:val="22"/>
        </w:rPr>
        <w:t>setup</w:t>
      </w:r>
      <w:r>
        <w:rPr>
          <w:rFonts w:ascii="Calibri" w:hAnsi="Calibri"/>
          <w:b w:val="0"/>
          <w:i w:val="0"/>
          <w:sz w:val="22"/>
        </w:rPr>
        <w:t xml:space="preserve"> instructions:</w:t>
      </w:r>
    </w:p>
    <w:p>
      <w:pPr>
        <w:spacing w:line="276" w:lineRule="auto" w:after="160"/>
      </w:pPr>
      <w:r>
        <w:rPr>
          <w:rFonts w:ascii="Calibri" w:hAnsi="Calibri"/>
          <w:b/>
          <w:i w:val="0"/>
          <w:sz w:val="22"/>
        </w:rPr>
        <w:t>Setting Up Printers</w:t>
      </w:r>
    </w:p>
    <w:p>
      <w:pPr>
        <w:spacing w:line="276" w:lineRule="auto" w:after="160"/>
      </w:pPr>
      <w:r>
        <w:rPr>
          <w:rFonts w:ascii="Calibri" w:hAnsi="Calibri"/>
          <w:b w:val="0"/>
          <w:i w:val="0"/>
          <w:sz w:val="22"/>
        </w:rPr>
        <w:t xml:space="preserve">Your Mac should automatically come with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t xml:space="preserve"> installed. If it’s not installed, follow the steps below to add it manually:</w:t>
      </w:r>
    </w:p>
    <w:p>
      <w:pPr>
        <w:pStyle w:val="ListNumber"/>
        <w:spacing w:line="276" w:lineRule="auto" w:after="80"/>
      </w:pPr>
      <w:r>
        <w:rPr>
          <w:rFonts w:ascii="Calibri" w:hAnsi="Calibri"/>
          <w:b/>
          <w:i w:val="0"/>
          <w:sz w:val="22"/>
        </w:rPr>
        <w:t xml:space="preserve">Check for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br/>
        <w:br/>
        <w:tab/>
      </w:r>
      <w:r>
        <w:rPr>
          <w:rFonts w:ascii="Calibri" w:hAnsi="Calibri"/>
          <w:b/>
          <w:i w:val="0"/>
          <w:sz w:val="22"/>
        </w:rPr>
        <w:t xml:space="preserve">If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 is missing, </w:t>
      </w:r>
      <w:r>
        <w:rPr>
          <w:rFonts w:ascii="Calibri" w:hAnsi="Calibri"/>
          <w:b/>
          <w:i w:val="0"/>
          <w:sz w:val="22"/>
        </w:rPr>
        <w:t>open</w:t>
      </w:r>
      <w:r>
        <w:rPr>
          <w:rFonts w:ascii="Calibri" w:hAnsi="Calibri"/>
          <w:b/>
          <w:i w:val="0"/>
          <w:sz w:val="22"/>
        </w:rPr>
        <w:t xml:space="preserve"> the </w:t>
      </w:r>
      <w:r>
        <w:rPr>
          <w:rFonts w:ascii="Calibri" w:hAnsi="Calibri"/>
          <w:b/>
          <w:i w:val="0"/>
          <w:sz w:val="22"/>
        </w:rPr>
        <w:t>Self Service</w:t>
      </w:r>
      <w:r>
        <w:rPr>
          <w:rFonts w:ascii="Calibri" w:hAnsi="Calibri"/>
          <w:b/>
          <w:i w:val="0"/>
          <w:sz w:val="22"/>
        </w:rPr>
        <w:t xml:space="preserve"> application.</w:t>
      </w:r>
      <w:r>
        <w:rPr>
          <w:rFonts w:ascii="Calibri" w:hAnsi="Calibri"/>
          <w:b w:val="0"/>
          <w:i w:val="0"/>
          <w:sz w:val="22"/>
        </w:rPr>
        <w:br/>
        <w:tab/>
      </w:r>
    </w:p>
    <w:p>
      <w:pPr>
        <w:pStyle w:val="ListBullet"/>
        <w:spacing w:line="276" w:lineRule="auto" w:after="80"/>
      </w:pPr>
      <w:r>
        <w:rPr>
          <w:rFonts w:ascii="Calibri" w:hAnsi="Calibri"/>
          <w:b w:val="0"/>
          <w:i w:val="0"/>
          <w:sz w:val="22"/>
        </w:rPr>
        <w:t xml:space="preserve">If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t xml:space="preserve"> is missing, </w:t>
      </w:r>
      <w:r>
        <w:rPr>
          <w:rFonts w:ascii="Calibri" w:hAnsi="Calibri"/>
          <w:b/>
          <w:i w:val="0"/>
          <w:sz w:val="22"/>
        </w:rPr>
        <w:t>open</w:t>
      </w:r>
      <w:r>
        <w:rPr>
          <w:rFonts w:ascii="Calibri" w:hAnsi="Calibri"/>
          <w:b w:val="0"/>
          <w:i w:val="0"/>
          <w:sz w:val="22"/>
        </w:rPr>
        <w:t xml:space="preserve"> the </w:t>
      </w:r>
      <w:r>
        <w:rPr>
          <w:rFonts w:ascii="Calibri" w:hAnsi="Calibri"/>
          <w:b/>
          <w:i w:val="0"/>
          <w:sz w:val="22"/>
        </w:rPr>
        <w:t>Self Service</w:t>
      </w:r>
      <w:r>
        <w:rPr>
          <w:rFonts w:ascii="Calibri" w:hAnsi="Calibri"/>
          <w:b w:val="0"/>
          <w:i w:val="0"/>
          <w:sz w:val="22"/>
        </w:rPr>
        <w:t xml:space="preserve"> application.</w:t>
      </w:r>
    </w:p>
    <w:p>
      <w:pPr>
        <w:pStyle w:val="ListNumber"/>
        <w:spacing w:line="276" w:lineRule="auto" w:after="80"/>
      </w:pPr>
      <w:r>
        <w:rPr>
          <w:rFonts w:ascii="Calibri" w:hAnsi="Calibri"/>
          <w:b/>
          <w:i w:val="0"/>
          <w:sz w:val="22"/>
        </w:rPr>
        <w:t>Install</w:t>
      </w:r>
      <w:r>
        <w:rPr>
          <w:rFonts w:ascii="Calibri" w:hAnsi="Calibri"/>
          <w:b/>
          <w:i w:val="0"/>
          <w:sz w:val="22"/>
        </w:rPr>
        <w:t xml:space="preserve"> the Printer:</w:t>
      </w:r>
      <w:r>
        <w:rPr>
          <w:rFonts w:ascii="Calibri" w:hAnsi="Calibri"/>
          <w:b w:val="0"/>
          <w:i w:val="0"/>
          <w:sz w:val="22"/>
        </w:rPr>
        <w:br/>
        <w:tab/>
      </w:r>
      <w:r>
        <w:rPr>
          <w:rFonts w:ascii="Calibri" w:hAnsi="Calibri"/>
          <w:b/>
          <w:i w:val="0"/>
          <w:sz w:val="22"/>
        </w:rPr>
        <w:t xml:space="preserve">In </w:t>
      </w:r>
      <w:r>
        <w:rPr>
          <w:rFonts w:ascii="Calibri" w:hAnsi="Calibri"/>
          <w:b/>
          <w:i w:val="0"/>
          <w:sz w:val="22"/>
        </w:rPr>
        <w:t>Self Service</w:t>
      </w:r>
      <w:r>
        <w:rPr>
          <w:rFonts w:ascii="Calibri" w:hAnsi="Calibri"/>
          <w:b/>
          <w:i w:val="0"/>
          <w:sz w:val="22"/>
        </w:rPr>
        <w:t xml:space="preserve">, click on the Browse tab (from the left column) and look for </w:t>
      </w:r>
      <w:r>
        <w:rPr>
          <w:rFonts w:ascii="Calibri" w:hAnsi="Calibri"/>
          <w:b/>
          <w:i w:val="0"/>
          <w:sz w:val="22"/>
        </w:rPr>
        <w:t>Konica</w:t>
      </w:r>
      <w:r>
        <w:rPr>
          <w:rFonts w:ascii="Calibri" w:hAnsi="Calibri"/>
          <w:b/>
          <w:i w:val="0"/>
          <w:sz w:val="22"/>
        </w:rPr>
        <w:t xml:space="preserve"> </w:t>
      </w:r>
      <w:r>
        <w:rPr>
          <w:rFonts w:ascii="Calibri" w:hAnsi="Calibri"/>
          <w:b/>
          <w:i w:val="0"/>
          <w:sz w:val="22"/>
        </w:rPr>
        <w:t>Secure Print</w:t>
      </w:r>
      <w:r>
        <w:rPr>
          <w:rFonts w:ascii="Calibri" w:hAnsi="Calibri"/>
          <w:b/>
          <w:i w:val="0"/>
          <w:sz w:val="22"/>
        </w:rPr>
        <w:t>.</w:t>
        <w:br/>
        <w:t xml:space="preserve">Click </w:t>
      </w:r>
      <w:r>
        <w:rPr>
          <w:rFonts w:ascii="Calibri" w:hAnsi="Calibri"/>
          <w:b/>
          <w:i w:val="0"/>
          <w:sz w:val="22"/>
        </w:rPr>
        <w:t>Install</w:t>
      </w:r>
      <w:r>
        <w:rPr>
          <w:rFonts w:ascii="Calibri" w:hAnsi="Calibri"/>
          <w:b/>
          <w:i w:val="0"/>
          <w:sz w:val="22"/>
        </w:rPr>
        <w:t xml:space="preserve"> or Reinstall to add the printer to your machine.</w:t>
      </w:r>
      <w:r>
        <w:rPr>
          <w:rFonts w:ascii="Calibri" w:hAnsi="Calibri"/>
          <w:b w:val="0"/>
          <w:i w:val="0"/>
          <w:sz w:val="22"/>
        </w:rPr>
        <w:br/>
        <w:tab/>
      </w:r>
    </w:p>
    <w:p>
      <w:pPr>
        <w:pStyle w:val="ListBullet"/>
        <w:spacing w:line="276" w:lineRule="auto" w:after="80"/>
      </w:pPr>
      <w:r>
        <w:rPr>
          <w:rFonts w:ascii="Calibri" w:hAnsi="Calibri"/>
          <w:b w:val="0"/>
          <w:i w:val="0"/>
          <w:sz w:val="22"/>
        </w:rPr>
        <w:t xml:space="preserve">In </w:t>
      </w:r>
      <w:r>
        <w:rPr>
          <w:rFonts w:ascii="Calibri" w:hAnsi="Calibri"/>
          <w:b/>
          <w:i w:val="0"/>
          <w:sz w:val="22"/>
        </w:rPr>
        <w:t>Self Service</w:t>
      </w:r>
      <w:r>
        <w:rPr>
          <w:rFonts w:ascii="Calibri" w:hAnsi="Calibri"/>
          <w:b w:val="0"/>
          <w:i w:val="0"/>
          <w:sz w:val="22"/>
        </w:rPr>
        <w:t xml:space="preserve">, click on the </w:t>
      </w:r>
      <w:r>
        <w:rPr>
          <w:rFonts w:ascii="Calibri" w:hAnsi="Calibri"/>
          <w:b/>
          <w:i w:val="0"/>
          <w:sz w:val="22"/>
        </w:rPr>
        <w:t>Browse</w:t>
      </w:r>
      <w:r>
        <w:rPr>
          <w:rFonts w:ascii="Calibri" w:hAnsi="Calibri"/>
          <w:b w:val="0"/>
          <w:i w:val="0"/>
          <w:sz w:val="22"/>
        </w:rPr>
        <w:t xml:space="preserve"> tab (from the left column) and look for </w:t>
      </w:r>
      <w:r>
        <w:rPr>
          <w:rFonts w:ascii="Calibri" w:hAnsi="Calibri"/>
          <w:b/>
          <w:i w:val="0"/>
          <w:sz w:val="22"/>
        </w:rPr>
        <w:t>Konica</w:t>
      </w:r>
      <w:r>
        <w:rPr>
          <w:rFonts w:ascii="Calibri" w:hAnsi="Calibri"/>
          <w:b/>
          <w:i w:val="0"/>
          <w:sz w:val="22"/>
        </w:rPr>
        <w:t xml:space="preserve"> </w:t>
      </w:r>
      <w:r>
        <w:rPr>
          <w:rFonts w:ascii="Calibri" w:hAnsi="Calibri"/>
          <w:b/>
          <w:i w:val="0"/>
          <w:sz w:val="22"/>
        </w:rPr>
        <w:t>Secure Print</w:t>
      </w:r>
      <w:r>
        <w:rPr>
          <w:rFonts w:ascii="Calibri" w:hAnsi="Calibri"/>
          <w:b w:val="0"/>
          <w:i w:val="0"/>
          <w:sz w:val="22"/>
        </w:rPr>
        <w:t>.</w:t>
      </w:r>
    </w:p>
    <w:p>
      <w:pPr>
        <w:pStyle w:val="ListBullet"/>
        <w:spacing w:line="276" w:lineRule="auto" w:after="80"/>
      </w:pPr>
      <w:r>
        <w:rPr>
          <w:rFonts w:ascii="Calibri" w:hAnsi="Calibri"/>
          <w:b w:val="0"/>
          <w:i w:val="0"/>
          <w:sz w:val="22"/>
        </w:rPr>
        <w:t xml:space="preserve">Click </w:t>
      </w:r>
      <w:r>
        <w:rPr>
          <w:rFonts w:ascii="Calibri" w:hAnsi="Calibri"/>
          <w:b/>
          <w:i w:val="0"/>
          <w:sz w:val="22"/>
        </w:rPr>
        <w:t>Install</w:t>
      </w:r>
      <w:r>
        <w:rPr>
          <w:rFonts w:ascii="Calibri" w:hAnsi="Calibri"/>
          <w:b w:val="0"/>
          <w:i w:val="0"/>
          <w:sz w:val="22"/>
        </w:rPr>
        <w:t xml:space="preserve"> or </w:t>
      </w:r>
      <w:r>
        <w:rPr>
          <w:rFonts w:ascii="Calibri" w:hAnsi="Calibri"/>
          <w:b/>
          <w:i w:val="0"/>
          <w:sz w:val="22"/>
        </w:rPr>
        <w:t>Reinstall</w:t>
      </w:r>
      <w:r>
        <w:rPr>
          <w:rFonts w:ascii="Calibri" w:hAnsi="Calibri"/>
          <w:b w:val="0"/>
          <w:i w:val="0"/>
          <w:sz w:val="22"/>
        </w:rPr>
        <w:t xml:space="preserve"> to add the printer to your machine.</w:t>
      </w:r>
    </w:p>
    <w:p>
      <w:pPr>
        <w:pStyle w:val="ListNumber"/>
        <w:spacing w:line="276" w:lineRule="auto" w:after="80"/>
      </w:pPr>
      <w:r>
        <w:rPr>
          <w:rFonts w:ascii="Calibri" w:hAnsi="Calibri"/>
          <w:b/>
          <w:i w:val="0"/>
          <w:sz w:val="22"/>
        </w:rPr>
        <w:t xml:space="preserve">Printing with </w:t>
      </w:r>
      <w:r>
        <w:rPr>
          <w:rFonts w:ascii="Calibri" w:hAnsi="Calibri"/>
          <w:b/>
          <w:i w:val="0"/>
          <w:sz w:val="22"/>
        </w:rPr>
        <w:t>Konica</w:t>
      </w:r>
      <w:r>
        <w:rPr>
          <w:rFonts w:ascii="Calibri" w:hAnsi="Calibri"/>
          <w:b/>
          <w:i w:val="0"/>
          <w:sz w:val="22"/>
        </w:rPr>
        <w:t>:</w:t>
      </w:r>
      <w:r>
        <w:rPr>
          <w:rFonts w:ascii="Calibri" w:hAnsi="Calibri"/>
          <w:b w:val="0"/>
          <w:i w:val="0"/>
          <w:sz w:val="22"/>
        </w:rPr>
        <w:br/>
        <w:tab/>
      </w:r>
      <w:r>
        <w:rPr>
          <w:rFonts w:ascii="Calibri" w:hAnsi="Calibri"/>
          <w:b/>
          <w:i w:val="0"/>
          <w:sz w:val="22"/>
        </w:rPr>
        <w:t>When printing, your supervisor should have provided you with a printing code.</w:t>
        <w:br/>
        <w:t xml:space="preserve">At any </w:t>
      </w:r>
      <w:r>
        <w:rPr>
          <w:rFonts w:ascii="Calibri" w:hAnsi="Calibri"/>
          <w:b/>
          <w:i w:val="0"/>
          <w:sz w:val="22"/>
        </w:rPr>
        <w:t>Konica</w:t>
      </w:r>
      <w:r>
        <w:rPr>
          <w:rFonts w:ascii="Calibri" w:hAnsi="Calibri"/>
          <w:b/>
          <w:i w:val="0"/>
          <w:sz w:val="22"/>
        </w:rPr>
        <w:t xml:space="preserve"> printer, type in your printing code to access and select which documents you want to </w:t>
      </w:r>
      <w:r>
        <w:rPr>
          <w:rFonts w:ascii="Calibri" w:hAnsi="Calibri"/>
          <w:b/>
          <w:i w:val="0"/>
          <w:sz w:val="22"/>
        </w:rPr>
        <w:t>print</w:t>
      </w:r>
      <w:r>
        <w:rPr>
          <w:rFonts w:ascii="Calibri" w:hAnsi="Calibri"/>
          <w:b/>
          <w:i w:val="0"/>
          <w:sz w:val="22"/>
        </w:rPr>
        <w:t xml:space="preserve"> from your queue.</w:t>
      </w:r>
      <w:r>
        <w:rPr>
          <w:rFonts w:ascii="Calibri" w:hAnsi="Calibri"/>
          <w:b w:val="0"/>
          <w:i w:val="0"/>
          <w:sz w:val="22"/>
        </w:rPr>
        <w:br/>
        <w:tab/>
      </w:r>
    </w:p>
    <w:p>
      <w:pPr>
        <w:pStyle w:val="ListBullet"/>
        <w:spacing w:line="276" w:lineRule="auto" w:after="80"/>
      </w:pPr>
      <w:r>
        <w:rPr>
          <w:rFonts w:ascii="Calibri" w:hAnsi="Calibri"/>
          <w:b w:val="0"/>
          <w:i w:val="0"/>
          <w:sz w:val="22"/>
        </w:rPr>
        <w:t xml:space="preserve">When printing, your supervisor should have provided you with a </w:t>
      </w:r>
      <w:r>
        <w:rPr>
          <w:rFonts w:ascii="Calibri" w:hAnsi="Calibri"/>
          <w:b/>
          <w:i w:val="0"/>
          <w:sz w:val="22"/>
        </w:rPr>
        <w:t>printing code</w:t>
      </w:r>
      <w:r>
        <w:rPr>
          <w:rFonts w:ascii="Calibri" w:hAnsi="Calibri"/>
          <w:b w:val="0"/>
          <w:i w:val="0"/>
          <w:sz w:val="22"/>
        </w:rPr>
        <w:t>.</w:t>
      </w:r>
    </w:p>
    <w:p>
      <w:pPr>
        <w:pStyle w:val="ListBullet"/>
        <w:spacing w:line="276" w:lineRule="auto" w:after="80"/>
      </w:pPr>
      <w:r>
        <w:rPr>
          <w:rFonts w:ascii="Calibri" w:hAnsi="Calibri"/>
          <w:b w:val="0"/>
          <w:i w:val="0"/>
          <w:sz w:val="22"/>
        </w:rPr>
        <w:t xml:space="preserve">At any </w:t>
      </w:r>
      <w:r>
        <w:rPr>
          <w:rFonts w:ascii="Calibri" w:hAnsi="Calibri"/>
          <w:b/>
          <w:i w:val="0"/>
          <w:sz w:val="22"/>
        </w:rPr>
        <w:t>Konica</w:t>
      </w:r>
      <w:r>
        <w:rPr>
          <w:rFonts w:ascii="Calibri" w:hAnsi="Calibri"/>
          <w:b w:val="0"/>
          <w:i w:val="0"/>
          <w:sz w:val="22"/>
        </w:rPr>
        <w:t xml:space="preserve"> printer, type in your </w:t>
      </w:r>
      <w:r>
        <w:rPr>
          <w:rFonts w:ascii="Calibri" w:hAnsi="Calibri"/>
          <w:b/>
          <w:i w:val="0"/>
          <w:sz w:val="22"/>
        </w:rPr>
        <w:t>printing code</w:t>
      </w:r>
      <w:r>
        <w:rPr>
          <w:rFonts w:ascii="Calibri" w:hAnsi="Calibri"/>
          <w:b w:val="0"/>
          <w:i w:val="0"/>
          <w:sz w:val="22"/>
        </w:rPr>
        <w:t xml:space="preserve"> to access and select which documents you want to </w:t>
      </w:r>
      <w:r>
        <w:rPr>
          <w:rFonts w:ascii="Calibri" w:hAnsi="Calibri"/>
          <w:b/>
          <w:i w:val="0"/>
          <w:sz w:val="22"/>
        </w:rPr>
        <w:t>print</w:t>
      </w:r>
      <w:r>
        <w:rPr>
          <w:rFonts w:ascii="Calibri" w:hAnsi="Calibri"/>
          <w:b w:val="0"/>
          <w:i w:val="0"/>
          <w:sz w:val="22"/>
        </w:rPr>
        <w:t xml:space="preserve"> from your queue.</w:t>
      </w:r>
    </w:p>
    <w:p>
      <w:pPr>
        <w:pStyle w:val="ListNumber"/>
        <w:spacing w:line="276" w:lineRule="auto" w:after="80"/>
      </w:pPr>
      <w:r>
        <w:rPr>
          <w:rFonts w:ascii="Calibri" w:hAnsi="Calibri"/>
          <w:b/>
          <w:i w:val="0"/>
          <w:sz w:val="22"/>
        </w:rPr>
        <w:t>Other Printers:</w:t>
      </w:r>
      <w:r>
        <w:rPr>
          <w:rFonts w:ascii="Calibri" w:hAnsi="Calibri"/>
          <w:b w:val="0"/>
          <w:i w:val="0"/>
          <w:sz w:val="22"/>
        </w:rPr>
        <w:br/>
        <w:tab/>
      </w:r>
      <w:r>
        <w:rPr>
          <w:rFonts w:ascii="Calibri" w:hAnsi="Calibri"/>
          <w:b/>
          <w:i w:val="0"/>
          <w:sz w:val="22"/>
        </w:rPr>
        <w:t xml:space="preserve">For additional printers, check the Browse tab in </w:t>
      </w:r>
      <w:r>
        <w:rPr>
          <w:rFonts w:ascii="Calibri" w:hAnsi="Calibri"/>
          <w:b/>
          <w:i w:val="0"/>
          <w:sz w:val="22"/>
        </w:rPr>
        <w:t>Self Service</w:t>
      </w:r>
      <w:r>
        <w:rPr>
          <w:rFonts w:ascii="Calibri" w:hAnsi="Calibri"/>
          <w:b/>
          <w:i w:val="0"/>
          <w:sz w:val="22"/>
        </w:rPr>
        <w:t xml:space="preserve"> to see if the printer you need is available.</w:t>
        <w:br/>
        <w:t>If you cannot find the appropriate printer, please contact Soren, and let him know which printer you are trying to access.</w:t>
      </w:r>
      <w:r>
        <w:rPr>
          <w:rFonts w:ascii="Calibri" w:hAnsi="Calibri"/>
          <w:b w:val="0"/>
          <w:i w:val="0"/>
          <w:sz w:val="22"/>
        </w:rPr>
        <w:br/>
        <w:tab/>
      </w:r>
    </w:p>
    <w:p>
      <w:pPr>
        <w:pStyle w:val="ListBullet"/>
        <w:spacing w:line="276" w:lineRule="auto" w:after="80"/>
      </w:pPr>
      <w:r>
        <w:rPr>
          <w:rFonts w:ascii="Calibri" w:hAnsi="Calibri"/>
          <w:b w:val="0"/>
          <w:i w:val="0"/>
          <w:sz w:val="22"/>
        </w:rPr>
        <w:t xml:space="preserve">For additional printers, check the </w:t>
      </w:r>
      <w:r>
        <w:rPr>
          <w:rFonts w:ascii="Calibri" w:hAnsi="Calibri"/>
          <w:b/>
          <w:i w:val="0"/>
          <w:sz w:val="22"/>
        </w:rPr>
        <w:t>Browse</w:t>
      </w:r>
      <w:r>
        <w:rPr>
          <w:rFonts w:ascii="Calibri" w:hAnsi="Calibri"/>
          <w:b w:val="0"/>
          <w:i w:val="0"/>
          <w:sz w:val="22"/>
        </w:rPr>
        <w:t xml:space="preserve"> tab in </w:t>
      </w:r>
      <w:r>
        <w:rPr>
          <w:rFonts w:ascii="Calibri" w:hAnsi="Calibri"/>
          <w:b/>
          <w:i w:val="0"/>
          <w:sz w:val="22"/>
        </w:rPr>
        <w:t>Self Service</w:t>
      </w:r>
      <w:r>
        <w:rPr>
          <w:rFonts w:ascii="Calibri" w:hAnsi="Calibri"/>
          <w:b w:val="0"/>
          <w:i w:val="0"/>
          <w:sz w:val="22"/>
        </w:rPr>
        <w:t xml:space="preserve"> to see if the printer you need is available.</w:t>
      </w:r>
    </w:p>
    <w:p>
      <w:pPr>
        <w:pStyle w:val="ListBullet"/>
        <w:spacing w:line="276" w:lineRule="auto" w:after="80"/>
      </w:pPr>
      <w:r>
        <w:rPr>
          <w:rFonts w:ascii="Calibri" w:hAnsi="Calibri"/>
          <w:b w:val="0"/>
          <w:i w:val="0"/>
          <w:sz w:val="22"/>
        </w:rPr>
        <w:t>If you cannot find the appropriate printer, please contact Soren,</w:t>
      </w:r>
      <w:r>
        <w:rPr>
          <w:rFonts w:ascii="Calibri" w:hAnsi="Calibri"/>
          <w:b/>
          <w:i w:val="0"/>
          <w:sz w:val="22"/>
        </w:rPr>
        <w:t xml:space="preserve"> and let him know which printer you are trying to access.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Downloading Applications &amp; Gaining Admin Access</w:t>
      </w:r>
    </w:p>
    <w:p>
      <w:pPr>
        <w:spacing w:line="276" w:lineRule="auto" w:after="160"/>
      </w:pPr>
      <w:r>
        <w:rPr>
          <w:rFonts w:ascii="Calibri" w:hAnsi="Calibri"/>
          <w:b w:val="0"/>
          <w:i w:val="0"/>
          <w:sz w:val="22"/>
        </w:rPr>
        <w:t xml:space="preserve">If you'd like to </w:t>
      </w:r>
      <w:r>
        <w:rPr>
          <w:rFonts w:ascii="Calibri" w:hAnsi="Calibri"/>
          <w:b/>
          <w:i w:val="0"/>
          <w:sz w:val="22"/>
        </w:rPr>
        <w:t>install</w:t>
      </w:r>
      <w:r>
        <w:rPr>
          <w:rFonts w:ascii="Calibri" w:hAnsi="Calibri"/>
          <w:b w:val="0"/>
          <w:i w:val="0"/>
          <w:sz w:val="22"/>
        </w:rPr>
        <w:t xml:space="preserve"> an application that isn't available in </w:t>
      </w:r>
      <w:r>
        <w:rPr>
          <w:rFonts w:ascii="Calibri" w:hAnsi="Calibri"/>
          <w:b/>
          <w:i w:val="0"/>
          <w:sz w:val="22"/>
        </w:rPr>
        <w:t>Self Service</w:t>
      </w:r>
      <w:r>
        <w:rPr>
          <w:rFonts w:ascii="Calibri" w:hAnsi="Calibri"/>
          <w:b w:val="0"/>
          <w:i w:val="0"/>
          <w:sz w:val="22"/>
        </w:rPr>
        <w:t xml:space="preserve"> but you're unable to because you lack administrative rights, follow these steps to temporarily gain admin access:</w:t>
      </w:r>
    </w:p>
    <w:p>
      <w:pPr>
        <w:pStyle w:val="ListNumber"/>
        <w:spacing w:line="276" w:lineRule="auto" w:after="80"/>
      </w:pPr>
      <w:r>
        <w:rPr>
          <w:rFonts w:ascii="Calibri" w:hAnsi="Calibri"/>
          <w:b/>
          <w:i w:val="0"/>
          <w:sz w:val="22"/>
        </w:rPr>
        <w:t>Request Admin Access:</w:t>
      </w:r>
      <w:r>
        <w:rPr>
          <w:rFonts w:ascii="Calibri" w:hAnsi="Calibri"/>
          <w:b w:val="0"/>
          <w:i w:val="0"/>
          <w:sz w:val="22"/>
        </w:rPr>
        <w:br/>
        <w:br/>
        <w:tab/>
      </w:r>
      <w:r>
        <w:rPr>
          <w:rFonts w:ascii="Calibri" w:hAnsi="Calibri"/>
          <w:b/>
          <w:i w:val="0"/>
          <w:sz w:val="22"/>
        </w:rPr>
        <w:t>Open</w:t>
      </w:r>
      <w:r>
        <w:rPr>
          <w:rFonts w:ascii="Calibri" w:hAnsi="Calibri"/>
          <w:b/>
          <w:i w:val="0"/>
          <w:sz w:val="22"/>
        </w:rPr>
        <w:t xml:space="preserve"> the </w:t>
      </w:r>
      <w:r>
        <w:rPr>
          <w:rFonts w:ascii="Calibri" w:hAnsi="Calibri"/>
          <w:b/>
          <w:i w:val="0"/>
          <w:sz w:val="22"/>
        </w:rPr>
        <w:t>Self Service</w:t>
      </w:r>
      <w:r>
        <w:rPr>
          <w:rFonts w:ascii="Calibri" w:hAnsi="Calibri"/>
          <w:b/>
          <w:i w:val="0"/>
          <w:sz w:val="22"/>
        </w:rPr>
        <w:t xml:space="preserve"> application.</w:t>
        <w:br/>
        <w:t>Click on the Browse tab and look for the Make Me an Admin program.</w:t>
        <w:br/>
        <w:t>Select Enable Admin. This will give you 30 minutes of administrative rights on your machine.</w:t>
      </w:r>
      <w:r>
        <w:rPr>
          <w:rFonts w:ascii="Calibri" w:hAnsi="Calibri"/>
          <w:b w:val="0"/>
          <w:i w:val="0"/>
          <w:sz w:val="22"/>
        </w:rPr>
        <w:br/>
        <w:tab/>
      </w:r>
    </w:p>
    <w:p>
      <w:pPr>
        <w:pStyle w:val="ListBullet"/>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Self Service</w:t>
      </w:r>
      <w:r>
        <w:rPr>
          <w:rFonts w:ascii="Calibri" w:hAnsi="Calibri"/>
          <w:b w:val="0"/>
          <w:i w:val="0"/>
          <w:sz w:val="22"/>
        </w:rPr>
        <w:t xml:space="preserve"> application.</w:t>
      </w:r>
    </w:p>
    <w:p>
      <w:pPr>
        <w:pStyle w:val="ListBullet"/>
        <w:spacing w:line="276" w:lineRule="auto" w:after="80"/>
      </w:pPr>
      <w:r>
        <w:rPr>
          <w:rFonts w:ascii="Calibri" w:hAnsi="Calibri"/>
          <w:b w:val="0"/>
          <w:i w:val="0"/>
          <w:sz w:val="22"/>
        </w:rPr>
        <w:t xml:space="preserve">Click on the </w:t>
      </w:r>
      <w:r>
        <w:rPr>
          <w:rFonts w:ascii="Calibri" w:hAnsi="Calibri"/>
          <w:b/>
          <w:i w:val="0"/>
          <w:sz w:val="22"/>
        </w:rPr>
        <w:t>Browse</w:t>
      </w:r>
      <w:r>
        <w:rPr>
          <w:rFonts w:ascii="Calibri" w:hAnsi="Calibri"/>
          <w:b w:val="0"/>
          <w:i w:val="0"/>
          <w:sz w:val="22"/>
        </w:rPr>
        <w:t xml:space="preserve"> tab and look for the </w:t>
      </w:r>
      <w:r>
        <w:rPr>
          <w:rFonts w:ascii="Calibri" w:hAnsi="Calibri"/>
          <w:b/>
          <w:i w:val="0"/>
          <w:sz w:val="22"/>
        </w:rPr>
        <w:t>Make Me an Admin</w:t>
      </w:r>
      <w:r>
        <w:rPr>
          <w:rFonts w:ascii="Calibri" w:hAnsi="Calibri"/>
          <w:b w:val="0"/>
          <w:i w:val="0"/>
          <w:sz w:val="22"/>
        </w:rPr>
        <w:t xml:space="preserve"> program.</w:t>
      </w:r>
    </w:p>
    <w:p>
      <w:pPr>
        <w:pStyle w:val="ListBullet"/>
        <w:spacing w:line="276" w:lineRule="auto" w:after="80"/>
      </w:pPr>
      <w:r>
        <w:rPr>
          <w:rFonts w:ascii="Calibri" w:hAnsi="Calibri"/>
          <w:b w:val="0"/>
          <w:i w:val="0"/>
          <w:sz w:val="22"/>
        </w:rPr>
        <w:t xml:space="preserve">Select </w:t>
      </w:r>
      <w:r>
        <w:rPr>
          <w:rFonts w:ascii="Calibri" w:hAnsi="Calibri"/>
          <w:b/>
          <w:i w:val="0"/>
          <w:sz w:val="22"/>
        </w:rPr>
        <w:t>Enable Admin</w:t>
      </w:r>
      <w:r>
        <w:rPr>
          <w:rFonts w:ascii="Calibri" w:hAnsi="Calibri"/>
          <w:b w:val="0"/>
          <w:i w:val="0"/>
          <w:sz w:val="22"/>
        </w:rPr>
        <w:t xml:space="preserve">. This will give you </w:t>
      </w:r>
      <w:r>
        <w:rPr>
          <w:rFonts w:ascii="Calibri" w:hAnsi="Calibri"/>
          <w:b/>
          <w:i w:val="0"/>
          <w:sz w:val="22"/>
        </w:rPr>
        <w:t>30 minutes</w:t>
      </w:r>
      <w:r>
        <w:rPr>
          <w:rFonts w:ascii="Calibri" w:hAnsi="Calibri"/>
          <w:b w:val="0"/>
          <w:i w:val="0"/>
          <w:sz w:val="22"/>
        </w:rPr>
        <w:t xml:space="preserve"> of administrative rights on your machine.</w:t>
      </w:r>
    </w:p>
    <w:p>
      <w:pPr>
        <w:pStyle w:val="ListNumber"/>
        <w:spacing w:line="276" w:lineRule="auto" w:after="80"/>
      </w:pPr>
      <w:r>
        <w:rPr>
          <w:rFonts w:ascii="Calibri" w:hAnsi="Calibri"/>
          <w:b/>
          <w:i w:val="0"/>
          <w:sz w:val="22"/>
        </w:rPr>
        <w:t>Using Admin Privileges:</w:t>
      </w:r>
      <w:r>
        <w:rPr>
          <w:rFonts w:ascii="Calibri" w:hAnsi="Calibri"/>
          <w:b w:val="0"/>
          <w:i w:val="0"/>
          <w:sz w:val="22"/>
        </w:rPr>
        <w:br/>
        <w:tab/>
      </w:r>
      <w:r>
        <w:rPr>
          <w:rFonts w:ascii="Calibri" w:hAnsi="Calibri"/>
          <w:b/>
          <w:i w:val="0"/>
          <w:sz w:val="22"/>
        </w:rPr>
        <w:t xml:space="preserve">Use this time to </w:t>
      </w:r>
      <w:r>
        <w:rPr>
          <w:rFonts w:ascii="Calibri" w:hAnsi="Calibri"/>
          <w:b/>
          <w:i w:val="0"/>
          <w:sz w:val="22"/>
        </w:rPr>
        <w:t>download</w:t>
      </w:r>
      <w:r>
        <w:rPr>
          <w:rFonts w:ascii="Calibri" w:hAnsi="Calibri"/>
          <w:b/>
          <w:i w:val="0"/>
          <w:sz w:val="22"/>
        </w:rPr>
        <w:t xml:space="preserve"> and </w:t>
      </w:r>
      <w:r>
        <w:rPr>
          <w:rFonts w:ascii="Calibri" w:hAnsi="Calibri"/>
          <w:b/>
          <w:i w:val="0"/>
          <w:sz w:val="22"/>
        </w:rPr>
        <w:t>install</w:t>
      </w:r>
      <w:r>
        <w:rPr>
          <w:rFonts w:ascii="Calibri" w:hAnsi="Calibri"/>
          <w:b/>
          <w:i w:val="0"/>
          <w:sz w:val="22"/>
        </w:rPr>
        <w:t xml:space="preserve"> trusted applications like Spotify or other well-known, safe software.</w:t>
        <w:br/>
        <w:t>Important: Admin privileges are a responsibility and may be revoked if used inappropriately.</w:t>
      </w:r>
      <w:r>
        <w:rPr>
          <w:rFonts w:ascii="Calibri" w:hAnsi="Calibri"/>
          <w:b w:val="0"/>
          <w:i w:val="0"/>
          <w:sz w:val="22"/>
        </w:rPr>
        <w:br/>
        <w:tab/>
      </w:r>
    </w:p>
    <w:p>
      <w:pPr>
        <w:pStyle w:val="ListBullet"/>
        <w:spacing w:line="276" w:lineRule="auto" w:after="80"/>
      </w:pPr>
      <w:r>
        <w:rPr>
          <w:rFonts w:ascii="Calibri" w:hAnsi="Calibri"/>
          <w:b w:val="0"/>
          <w:i w:val="0"/>
          <w:sz w:val="22"/>
        </w:rPr>
        <w:t xml:space="preserve">Use this time to </w:t>
      </w:r>
      <w:r>
        <w:rPr>
          <w:rFonts w:ascii="Calibri" w:hAnsi="Calibri"/>
          <w:b/>
          <w:i w:val="0"/>
          <w:sz w:val="22"/>
        </w:rPr>
        <w:t>download</w:t>
      </w:r>
      <w:r>
        <w:rPr>
          <w:rFonts w:ascii="Calibri" w:hAnsi="Calibri"/>
          <w:b w:val="0"/>
          <w:i w:val="0"/>
          <w:sz w:val="22"/>
        </w:rPr>
        <w:t xml:space="preserve"> and </w:t>
      </w:r>
      <w:r>
        <w:rPr>
          <w:rFonts w:ascii="Calibri" w:hAnsi="Calibri"/>
          <w:b/>
          <w:i w:val="0"/>
          <w:sz w:val="22"/>
        </w:rPr>
        <w:t>install</w:t>
      </w:r>
      <w:r>
        <w:rPr>
          <w:rFonts w:ascii="Calibri" w:hAnsi="Calibri"/>
          <w:b w:val="0"/>
          <w:i w:val="0"/>
          <w:sz w:val="22"/>
        </w:rPr>
        <w:t xml:space="preserve"> trusted applications like </w:t>
      </w:r>
      <w:r>
        <w:rPr>
          <w:rFonts w:ascii="Calibri" w:hAnsi="Calibri"/>
          <w:b/>
          <w:i w:val="0"/>
          <w:sz w:val="22"/>
        </w:rPr>
        <w:t>Spotify</w:t>
      </w:r>
      <w:r>
        <w:rPr>
          <w:rFonts w:ascii="Calibri" w:hAnsi="Calibri"/>
          <w:b w:val="0"/>
          <w:i w:val="0"/>
          <w:sz w:val="22"/>
        </w:rPr>
        <w:t xml:space="preserve"> or other well-known, safe software.</w:t>
      </w:r>
    </w:p>
    <w:p>
      <w:pPr>
        <w:pStyle w:val="ListBullet"/>
        <w:spacing w:line="276" w:lineRule="auto" w:after="80"/>
      </w:pPr>
      <w:r>
        <w:rPr>
          <w:rFonts w:ascii="Calibri" w:hAnsi="Calibri"/>
          <w:b/>
          <w:i w:val="0"/>
          <w:sz w:val="22"/>
        </w:rPr>
        <w:t>Important:</w:t>
      </w:r>
      <w:r>
        <w:rPr>
          <w:rFonts w:ascii="Calibri" w:hAnsi="Calibri"/>
          <w:b w:val="0"/>
          <w:i w:val="0"/>
          <w:sz w:val="22"/>
        </w:rPr>
        <w:t xml:space="preserve"> Admin privileges are a responsibility and may be revoked if used inappropriately.</w:t>
      </w:r>
    </w:p>
    <w:p>
      <w:pPr>
        <w:pStyle w:val="ListNumber"/>
        <w:spacing w:line="276" w:lineRule="auto" w:after="80"/>
      </w:pPr>
      <w:r>
        <w:rPr>
          <w:rFonts w:ascii="Calibri" w:hAnsi="Calibri"/>
          <w:b/>
          <w:i w:val="0"/>
          <w:sz w:val="22"/>
        </w:rPr>
        <w:t>Security Reminder:</w:t>
      </w:r>
      <w:r>
        <w:rPr>
          <w:rFonts w:ascii="Calibri" w:hAnsi="Calibri"/>
          <w:b w:val="0"/>
          <w:i w:val="0"/>
          <w:sz w:val="22"/>
        </w:rPr>
        <w:br/>
        <w:tab/>
      </w:r>
      <w:r>
        <w:rPr>
          <w:rFonts w:ascii="Calibri" w:hAnsi="Calibri"/>
          <w:b w:val="0"/>
          <w:i w:val="0"/>
          <w:sz w:val="22"/>
        </w:rPr>
        <w:t>Do not use admin rights while casually browsing emails, clicking on unfamiliar links, or downloading risky applications. Only use this access for necessary and secure installations.</w:t>
      </w:r>
      <w:r>
        <w:rPr>
          <w:rFonts w:ascii="Calibri" w:hAnsi="Calibri"/>
          <w:b w:val="0"/>
          <w:i w:val="0"/>
          <w:sz w:val="22"/>
        </w:rPr>
        <w:br/>
        <w:tab/>
      </w:r>
    </w:p>
    <w:p>
      <w:pPr>
        <w:pStyle w:val="ListBullet"/>
        <w:spacing w:line="276" w:lineRule="auto" w:after="80"/>
      </w:pPr>
      <w:r>
        <w:rPr>
          <w:rFonts w:ascii="Calibri" w:hAnsi="Calibri"/>
          <w:b w:val="0"/>
          <w:i w:val="0"/>
          <w:sz w:val="22"/>
        </w:rPr>
        <w:t>Do not use admin rights while casually browsing emails, clicking on unfamiliar links, or downloading risky applications. Only use this access for necessary and secure installations.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Contact Soren: </w:t>
      </w:r>
      <w:r>
        <w:rPr>
          <w:rFonts w:ascii="Calibri" w:hAnsi="Calibri"/>
          <w:b w:val="0"/>
          <w:i w:val="0"/>
          <w:sz w:val="22"/>
        </w:rPr>
        <w:t>If you experience any issues while following these steps or have additional questions, feel free to reach out for assistance:</w:t>
      </w:r>
    </w:p>
    <w:p>
      <w:pPr>
        <w:spacing w:line="276" w:lineRule="auto" w:after="160"/>
      </w:pPr>
      <w:r>
        <w:rPr>
          <w:rFonts w:ascii="Calibri" w:hAnsi="Calibri"/>
          <w:b w:val="0"/>
          <w:i w:val="0"/>
          <w:sz w:val="22"/>
        </w:rPr>
        <w:t>Soren Rothstein</w:t>
      </w:r>
    </w:p>
    <w:p>
      <w:pPr>
        <w:spacing w:line="276" w:lineRule="auto" w:after="160"/>
      </w:pPr>
      <w:r>
        <w:rPr>
          <w:rFonts w:ascii="Calibri" w:hAnsi="Calibri"/>
          <w:b w:val="0"/>
          <w:i w:val="0"/>
          <w:sz w:val="22"/>
        </w:rPr>
        <w:t>Phone: 507-537-6111</w:t>
      </w:r>
    </w:p>
    <w:p>
      <w:pPr>
        <w:spacing w:line="276" w:lineRule="auto" w:after="160"/>
      </w:pPr>
      <w:r>
        <w:rPr>
          <w:rFonts w:ascii="Calibri" w:hAnsi="Calibri"/>
          <w:b w:val="0"/>
          <w:i w:val="0"/>
          <w:sz w:val="22"/>
        </w:rPr>
        <w:t xml:space="preserve">Email: </w:t>
      </w:r>
      <w:hyperlink r:id="rId12">
        <w:r>
          <w:rPr>
            <w:color w:val="0000FF"/>
            <w:u w:val="single"/>
          </w:rPr>
          <w:t>soren.rothstein@smsu.edu</w:t>
        </w:r>
      </w:hyperlink>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17/How-to-Deploy-a-Mac" TargetMode="External"/><Relationship Id="rId10" Type="http://schemas.openxmlformats.org/officeDocument/2006/relationships/hyperlink" Target="mailto:yourstarid@minnstate.edu" TargetMode="External"/><Relationship Id="rId11" Type="http://schemas.openxmlformats.org/officeDocument/2006/relationships/hyperlink" Target="mailto:yourstarid@go.minnstate.edu" TargetMode="External"/><Relationship Id="rId12" Type="http://schemas.openxmlformats.org/officeDocument/2006/relationships/hyperlink" Target="mailto:soren.rothstein@s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