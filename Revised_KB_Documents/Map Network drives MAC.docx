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Map Network drives MAC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https://services.smsu.edu/TDClient/180/Portal/KB/Article/8121/Map-Network-drives-MAC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Map Network drives MAC</w:t>
      </w:r>
      <w:r>
        <w:br/>
      </w:r>
      <w:r>
        <w:rPr>
          <w:b/>
          <w:sz w:val="20"/>
        </w:rPr>
        <w:t xml:space="preserve">Tags: </w:t>
      </w:r>
      <w:r>
        <w:t>network, mac, macOS, NetworkDrive, map, drive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Connecting to a T-Drive Folder on macOS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Steps: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At the top of your screen, click </w:t>
      </w:r>
      <w:r>
        <w:rPr>
          <w:rFonts w:ascii="Calibri" w:hAnsi="Calibri"/>
          <w:b/>
          <w:i w:val="0"/>
          <w:sz w:val="22"/>
        </w:rPr>
        <w:t>Go</w:t>
      </w:r>
      <w:r>
        <w:rPr>
          <w:rFonts w:ascii="Calibri" w:hAnsi="Calibri"/>
          <w:b w:val="0"/>
          <w:i w:val="0"/>
          <w:sz w:val="22"/>
        </w:rPr>
        <w:t xml:space="preserve"> in the menu bar.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/>
          <w:i w:val="0"/>
          <w:sz w:val="22"/>
        </w:rPr>
        <w:t xml:space="preserve"> to Server</w:t>
      </w:r>
      <w:r>
        <w:rPr>
          <w:rFonts w:ascii="Calibri" w:hAnsi="Calibri"/>
          <w:b w:val="0"/>
          <w:i w:val="0"/>
          <w:sz w:val="22"/>
        </w:rPr>
        <w:t>.</w:t>
        <w:br/>
        <w:tab/>
      </w:r>
      <w:r>
        <w:rPr>
          <w:rFonts w:ascii="Calibri" w:hAnsi="Calibri"/>
          <w:b/>
          <w:i w:val="0"/>
          <w:sz w:val="22"/>
        </w:rPr>
        <w:t>In the Server Address box, type the path in this format:</w:t>
        <w:br/>
        <w:t>smb://smsu.edu/smsu_shares/(T-Drive folder name)</w:t>
        <w:br/>
        <w:t>Important: Replace spaces with underscores (_).</w:t>
        <w:br/>
        <w:t>Example:</w:t>
        <w:br/>
        <w:t>smb://smsu.edu/smsu_shares/HLC_Criterion_4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</w:t>
      </w:r>
      <w:r>
        <w:rPr>
          <w:rFonts w:ascii="Calibri" w:hAnsi="Calibri"/>
          <w:b/>
          <w:i w:val="0"/>
          <w:sz w:val="22"/>
        </w:rPr>
        <w:t>Server Address</w:t>
      </w:r>
      <w:r>
        <w:rPr>
          <w:rFonts w:ascii="Calibri" w:hAnsi="Calibri"/>
          <w:b w:val="0"/>
          <w:i w:val="0"/>
          <w:sz w:val="22"/>
        </w:rPr>
        <w:t xml:space="preserve"> box, type the path in this format: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>smb://smsu.edu/smsu_shares/(T-Drive folder name)</w:t>
        <w:br/>
        <w:tab/>
        <w:tab/>
      </w:r>
      <w:r>
        <w:rPr>
          <w:rFonts w:ascii="Calibri" w:hAnsi="Calibri"/>
          <w:b w:val="0"/>
          <w:i w:val="0"/>
          <w:sz w:val="22"/>
        </w:rPr>
        <w:t>Important: Replace spaces with underscores (_).</w:t>
        <w:br/>
        <w:t>Example:</w:t>
        <w:br/>
        <w:t>smb://smsu.edu/smsu_shares/HLC_Criterion_4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Important: Replace spaces with underscores (_).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ab/>
        <w:t>Example: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ab/>
        <w:t>smb://smsu.edu/smsu_shares/HLC_Criterion_4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When prompted, enter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Once connected, you will have access to the folder.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For quick access:</w:t>
        <w:br/>
        <w:tab/>
      </w:r>
      <w:r>
        <w:rPr>
          <w:rFonts w:ascii="Calibri" w:hAnsi="Calibri"/>
          <w:b/>
          <w:i w:val="0"/>
          <w:sz w:val="22"/>
        </w:rPr>
        <w:t xml:space="preserve">Click the + button to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 xml:space="preserve"> it as a favorite.</w:t>
        <w:br/>
        <w:t>Drag the folder to your desktop for easy use.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the </w:t>
      </w:r>
      <w:r>
        <w:rPr>
          <w:rFonts w:ascii="Calibri" w:hAnsi="Calibri"/>
          <w:b/>
          <w:i w:val="0"/>
          <w:sz w:val="22"/>
        </w:rPr>
        <w:t>+</w:t>
      </w:r>
      <w:r>
        <w:rPr>
          <w:rFonts w:ascii="Calibri" w:hAnsi="Calibri"/>
          <w:b w:val="0"/>
          <w:i w:val="0"/>
          <w:sz w:val="22"/>
        </w:rPr>
        <w:t xml:space="preserve"> button to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it as a favorite.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Drag the folder to your </w:t>
      </w:r>
      <w:r>
        <w:rPr>
          <w:rFonts w:ascii="Calibri" w:hAnsi="Calibri"/>
          <w:b/>
          <w:i w:val="0"/>
          <w:sz w:val="22"/>
        </w:rPr>
        <w:t>desktop</w:t>
      </w:r>
      <w:r>
        <w:rPr>
          <w:rFonts w:ascii="Calibri" w:hAnsi="Calibri"/>
          <w:b w:val="0"/>
          <w:i w:val="0"/>
          <w:sz w:val="22"/>
        </w:rPr>
        <w:t xml:space="preserve"> for easy use.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Common Paths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Photos (Communications &amp; Marketing):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 w:val="0"/>
          <w:i w:val="0"/>
          <w:sz w:val="22"/>
        </w:rPr>
        <w:t>smb://mustangmedia/photo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smb://mustangmedia/photo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Department Drives: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 w:val="0"/>
          <w:i w:val="0"/>
          <w:sz w:val="22"/>
        </w:rPr>
        <w:t>smb://smsudfs/</w:t>
        <w:br/>
        <w:t>Then select the appropriate department or folder.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smb://smsudfs/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>Then select the appropriate department or folder.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Other Network Drives: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>smb://itsfs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smb://itsfs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Logging in as a Different User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Use this format: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smb://(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>):*@(DrivePath)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21/Map-Network-drives-M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