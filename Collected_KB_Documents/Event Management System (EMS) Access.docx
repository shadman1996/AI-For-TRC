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Event Management System (EMS) Access</w:t>
      </w:r>
    </w:p>
    <w:p>
      <w:pPr>
        <w:spacing w:before="160" w:after="360"/>
      </w:pPr>
      <w:r>
        <w:rPr>
          <w:b/>
          <w:sz w:val="20"/>
        </w:rPr>
        <w:t xml:space="preserve">Official URL: </w:t>
      </w:r>
      <w:hyperlink r:id="rId9">
        <w:r>
          <w:rPr>
            <w:color w:val="0000FF"/>
            <w:u w:val="single"/>
          </w:rPr>
          <w:t>https://services.smsu.edu/TDClient/180/Portal/KB/Article/8093/Event-Management-System-EMS-Access</w:t>
        </w:r>
      </w:hyperlink>
      <w:r>
        <w:br/>
      </w:r>
      <w:r>
        <w:rPr>
          <w:b/>
          <w:sz w:val="20"/>
        </w:rPr>
        <w:t xml:space="preserve">Category: </w:t>
      </w:r>
      <w:r>
        <w:t>Knowledge Base &gt; Information Technology Services &gt; Internal &gt; Event Management System (EMS) Access</w:t>
      </w:r>
      <w:r>
        <w:br/>
      </w:r>
      <w:r>
        <w:rPr>
          <w:b/>
          <w:sz w:val="20"/>
        </w:rPr>
        <w:t xml:space="preserve">Tags: </w:t>
      </w:r>
      <w:r>
        <w:t>EMS</w:t>
      </w:r>
    </w:p>
    <w:p>
      <w:r>
        <w:t>_____________________________________________________</w:t>
        <w:br/>
      </w:r>
    </w:p>
    <w:p>
      <w:pPr>
        <w:pStyle w:val="ListBullet"/>
        <w:spacing w:line="276" w:lineRule="auto" w:after="80"/>
      </w:pPr>
      <w:r>
        <w:rPr>
          <w:b w:val="0"/>
          <w:i w:val="0"/>
        </w:rPr>
        <w:t xml:space="preserve">Access through the Website: </w:t>
      </w:r>
      <w:hyperlink r:id="rId10">
        <w:r>
          <w:rPr>
            <w:color w:val="0000FF"/>
            <w:u w:val="single"/>
          </w:rPr>
          <w:t>https://minnstate.bookitadmin.minnstate.edu/</w:t>
        </w:r>
      </w:hyperlink>
    </w:p>
    <w:p>
      <w:pPr>
        <w:pStyle w:val="ListBullet"/>
        <w:spacing w:line="276" w:lineRule="auto" w:after="80"/>
      </w:pPr>
      <w:r>
        <w:rPr>
          <w:b w:val="0"/>
          <w:i w:val="0"/>
        </w:rPr>
        <w:t>Access through the Desktop Server:</w:t>
      </w:r>
    </w:p>
    <w:p>
      <w:pPr>
        <w:spacing w:line="276" w:lineRule="auto" w:after="160"/>
      </w:pPr>
      <w:r>
        <w:rPr>
          <w:b w:val="0"/>
          <w:i w:val="0"/>
        </w:rPr>
        <w:t xml:space="preserve">Type "Remote Desktop Connection" into the search bar at the "Start" menu </w:t>
      </w:r>
    </w:p>
    <w:p>
      <w:pPr>
        <w:pStyle w:val="ListBullet"/>
        <w:spacing w:line="276" w:lineRule="auto" w:after="80"/>
      </w:pPr>
      <w:r>
        <w:rPr>
          <w:b w:val="0"/>
          <w:i w:val="0"/>
        </w:rPr>
        <w:t xml:space="preserve">Click on the "Remote Desktop Connection" </w:t>
      </w:r>
    </w:p>
    <w:p>
      <w:pPr>
        <w:pStyle w:val="ListBullet"/>
        <w:spacing w:line="276" w:lineRule="auto" w:after="80"/>
      </w:pPr>
      <w:r>
        <w:rPr>
          <w:b w:val="0"/>
          <w:i w:val="0"/>
        </w:rPr>
        <w:t xml:space="preserve"> In the "Computer:" box type "bookit.csvc.mnstate.us" </w:t>
      </w:r>
    </w:p>
    <w:p>
      <w:pPr>
        <w:pStyle w:val="ListBullet"/>
        <w:spacing w:line="276" w:lineRule="auto" w:after="80"/>
      </w:pPr>
      <w:r>
        <w:rPr>
          <w:b w:val="0"/>
          <w:i w:val="0"/>
        </w:rPr>
        <w:t xml:space="preserve">Your User name will be: "EAD\your star id" </w:t>
      </w:r>
    </w:p>
    <w:p>
      <w:pPr>
        <w:pStyle w:val="ListBullet"/>
        <w:spacing w:line="276" w:lineRule="auto" w:after="80"/>
      </w:pPr>
      <w:r>
        <w:rPr>
          <w:b w:val="0"/>
          <w:i w:val="0"/>
        </w:rPr>
        <w:t xml:space="preserve">Click "Connect" </w:t>
      </w:r>
      <w:r>
        <w:rPr>
          <w:b w:val="0"/>
          <w:i w:val="0"/>
        </w:rPr>
        <w:br/>
      </w:r>
      <w:r>
        <w:rPr>
          <w:b w:val="0"/>
          <w:i w:val="0"/>
        </w:rPr>
        <w:br/>
        <w:tab/>
        <w:t xml:space="preserve"> </w:t>
      </w:r>
    </w:p>
    <w:p>
      <w:pPr>
        <w:pStyle w:val="ListBullet"/>
        <w:spacing w:line="276" w:lineRule="auto" w:after="80"/>
      </w:pPr>
      <w:r>
        <w:rPr>
          <w:b w:val="0"/>
          <w:i w:val="0"/>
        </w:rPr>
        <w:t xml:space="preserve">Click "Connect" </w:t>
      </w:r>
    </w:p>
    <w:p>
      <w:pPr>
        <w:pStyle w:val="ListBullet"/>
        <w:spacing w:line="276" w:lineRule="auto" w:after="80"/>
      </w:pPr>
      <w:r>
        <w:rPr>
          <w:b w:val="0"/>
          <w:i w:val="0"/>
        </w:rPr>
        <w:t>Enter your password that you use for your Star ID</w:t>
      </w:r>
    </w:p>
    <w:p>
      <w:pPr>
        <w:pStyle w:val="ListBullet"/>
        <w:spacing w:line="276" w:lineRule="auto" w:after="80"/>
      </w:pPr>
      <w:r>
        <w:rPr>
          <w:b w:val="0"/>
          <w:i w:val="0"/>
        </w:rPr>
        <w:t>Click "Ok"</w:t>
      </w:r>
      <w:r>
        <w:rPr>
          <w:b w:val="0"/>
          <w:i w:val="0"/>
        </w:rPr>
        <w:br/>
      </w:r>
      <w:r>
        <w:rPr>
          <w:b w:val="0"/>
          <w:i w:val="0"/>
        </w:rPr>
        <w:br/>
        <w:tab/>
        <w:t xml:space="preserve"> </w:t>
      </w:r>
    </w:p>
    <w:p>
      <w:pPr>
        <w:pStyle w:val="ListBullet"/>
        <w:spacing w:line="276" w:lineRule="auto" w:after="80"/>
      </w:pPr>
      <w:r>
        <w:rPr>
          <w:b w:val="0"/>
          <w:i w:val="0"/>
        </w:rPr>
        <w:t xml:space="preserve">Click "Ok" </w:t>
      </w:r>
    </w:p>
    <w:p>
      <w:pPr>
        <w:pStyle w:val="ListBullet"/>
        <w:spacing w:line="276" w:lineRule="auto" w:after="80"/>
      </w:pPr>
      <w:r>
        <w:rPr>
          <w:b w:val="0"/>
          <w:i w:val="0"/>
        </w:rPr>
        <w:t xml:space="preserve">Click on the EMS icon on the remote desktop </w:t>
      </w:r>
    </w:p>
    <w:p>
      <w:pPr>
        <w:pStyle w:val="ListBullet"/>
        <w:spacing w:line="276" w:lineRule="auto" w:after="80"/>
      </w:pPr>
      <w:r>
        <w:rPr>
          <w:b w:val="0"/>
          <w:i w:val="0"/>
        </w:rPr>
        <w:t xml:space="preserve">Enter your Star ID as your User ID and your password is your regular Star ID password </w:t>
      </w:r>
    </w:p>
    <w:p>
      <w:pPr>
        <w:spacing w:line="276" w:lineRule="auto" w:after="160"/>
      </w:pPr>
      <w:r>
        <w:rPr>
          <w:b w:val="0"/>
          <w:i w:val="0"/>
        </w:rPr>
        <w:t>Note that the user needs to be of vlan 24 network for this remote desktop EMS option to work for them. Also need to be belong to the SMSU_Vlan group Office Administration.</w:t>
      </w:r>
    </w:p>
    <w:p>
      <w:pPr>
        <w:spacing w:line="276" w:lineRule="auto" w:after="160"/>
      </w:pPr>
      <w:r>
        <w:rPr>
          <w:b w:val="0"/>
          <w:i w:val="0"/>
        </w:rPr>
        <w:t>Note also that EMS, or BookIt is not managed by SMSU but rather by the Central Minnesota State Office, thus, if there are any issues, most likely the users will need to create a ticket with the Minnesota State Service Desk.</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093/Event-Management-System-EMS-Access" TargetMode="External"/><Relationship Id="rId10" Type="http://schemas.openxmlformats.org/officeDocument/2006/relationships/hyperlink" Target="https://minnstate.bookitadmin.minn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