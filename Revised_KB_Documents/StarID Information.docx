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StarID Information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https://services.smsu.edu/TDClient/180/Portal/KB/Article/1056/StarID-Information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StarID Information</w:t>
      </w:r>
      <w:r>
        <w:br/>
      </w:r>
      <w:r>
        <w:rPr>
          <w:b/>
          <w:sz w:val="20"/>
        </w:rPr>
        <w:t xml:space="preserve">Tags: </w:t>
      </w:r>
      <w:r>
        <w:t>access, reset, password, login, starid, techid, activate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StarID Username and Password 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provide access to many Southwest Minnesota State University (SMSU) and Minnesota State systems. You use the same login credentials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Office 365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Library and lab computers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wireless network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(for example, </w:t>
      </w:r>
      <w:r>
        <w:rPr>
          <w:rFonts w:ascii="Calibri" w:hAnsi="Calibri"/>
          <w:b/>
          <w:i w:val="0"/>
          <w:sz w:val="22"/>
        </w:rPr>
        <w:t>ab1234cd</w:t>
      </w:r>
      <w:r>
        <w:rPr>
          <w:rFonts w:ascii="Calibri" w:hAnsi="Calibri"/>
          <w:b w:val="0"/>
          <w:i w:val="0"/>
          <w:sz w:val="22"/>
        </w:rPr>
        <w:t xml:space="preserve">) is part of the </w:t>
      </w:r>
      <w:r>
        <w:rPr>
          <w:rFonts w:ascii="Calibri" w:hAnsi="Calibri"/>
          <w:b/>
          <w:i w:val="0"/>
          <w:sz w:val="22"/>
        </w:rPr>
        <w:t>Minnesota State Colleges and Universities central authentication system</w:t>
      </w:r>
      <w:r>
        <w:rPr>
          <w:rFonts w:ascii="Calibri" w:hAnsi="Calibri"/>
          <w:b w:val="0"/>
          <w:i w:val="0"/>
          <w:sz w:val="22"/>
        </w:rPr>
        <w:t xml:space="preserve">, allowing you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multiple services with one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Managing Your StarID 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Password Changes and Personal Devices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use a smartphone or other personal devices (such as tablets or laptops),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changes do not automatically sync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you change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, you must also: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Update your </w:t>
      </w:r>
      <w:r>
        <w:rPr>
          <w:rFonts w:ascii="Calibri" w:hAnsi="Calibri"/>
          <w:b/>
          <w:i w:val="0"/>
          <w:sz w:val="22"/>
        </w:rPr>
        <w:t xml:space="preserve">Office 365 email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on your phone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Update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anywhere it is saved on personal devices or </w:t>
      </w:r>
      <w:r>
        <w:rPr>
          <w:rFonts w:ascii="Calibri" w:hAnsi="Calibri"/>
          <w:b/>
          <w:i w:val="0"/>
          <w:sz w:val="22"/>
        </w:rPr>
        <w:t>apps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a device continues using your old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it may repeatedly attempt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cause your account to lock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Tip:</w:t>
      </w:r>
      <w:r>
        <w:rPr>
          <w:rFonts w:ascii="Calibri" w:hAnsi="Calibri"/>
          <w:b w:val="0"/>
          <w:i w:val="0"/>
          <w:sz w:val="22"/>
        </w:rPr>
        <w:t xml:space="preserve"> Many phones store passwords in multiple locations. Check email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and saved accounts to ensure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 updated everywhere.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Password Expiration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expires periodically. When prompted: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must change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using the </w:t>
      </w:r>
      <w:hyperlink r:id="rId10">
        <w:r>
          <w:rPr>
            <w:color w:val="0000FF"/>
            <w:u w:val="single"/>
          </w:rPr>
          <w:t>StarID Self Service website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Passwords cannot be changed through email or by phone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Locked StarID Accounts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your account becomes locked: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Wait </w:t>
      </w:r>
      <w:r>
        <w:rPr>
          <w:rFonts w:ascii="Calibri" w:hAnsi="Calibri"/>
          <w:b/>
          <w:i w:val="0"/>
          <w:sz w:val="22"/>
        </w:rPr>
        <w:t>at least 30 minutes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Try signing in again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your account is still locked after waiting: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 the </w:t>
      </w:r>
      <w:r>
        <w:rPr>
          <w:rFonts w:ascii="Calibri" w:hAnsi="Calibri"/>
          <w:b/>
          <w:i w:val="0"/>
          <w:sz w:val="22"/>
        </w:rPr>
        <w:t xml:space="preserve">Technology Resource Center (TRC) </w:t>
      </w:r>
      <w:r>
        <w:rPr>
          <w:rFonts w:ascii="Calibri" w:hAnsi="Calibri"/>
          <w:b w:val="0"/>
          <w:i w:val="0"/>
          <w:sz w:val="22"/>
        </w:rPr>
        <w:t>for assistance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Important Security Reminder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Do not request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unlocks by phone or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Never send personal or account information by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Accounts are typically locked after too many incorrect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attempts.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Login Information by Role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Students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Campus computers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(for example, 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Email login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/>
          <w:sz w:val="22"/>
        </w:rPr>
        <w:t>(This is not your email address.)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 address:</w:t>
      </w:r>
      <w:r>
        <w:rPr>
          <w:rFonts w:ascii="Calibri" w:hAnsi="Calibri"/>
          <w:b w:val="0"/>
          <w:i w:val="0"/>
          <w:sz w:val="22"/>
        </w:rPr>
        <w:t xml:space="preserve"> Usually Firstname.Lastname@my.smsu.edu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Faculty and Staff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Campus computers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(for example, 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Email login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/>
          <w:sz w:val="22"/>
        </w:rPr>
        <w:t>(This is not your email address.)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 address:</w:t>
      </w:r>
      <w:r>
        <w:rPr>
          <w:rFonts w:ascii="Calibri" w:hAnsi="Calibri"/>
          <w:b w:val="0"/>
          <w:i w:val="0"/>
          <w:sz w:val="22"/>
        </w:rPr>
        <w:t xml:space="preserve"> Usually Firstname.Lastname@smsu.edu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Why Use StarID?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Using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helps you: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Simplify your login experience</w:t>
      </w:r>
      <w:r>
        <w:rPr>
          <w:rFonts w:ascii="Calibri" w:hAnsi="Calibri"/>
          <w:b w:val="0"/>
          <w:i w:val="0"/>
          <w:sz w:val="22"/>
        </w:rPr>
        <w:t xml:space="preserve"> by using one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 essential systems quickly</w:t>
      </w:r>
      <w:r>
        <w:rPr>
          <w:rFonts w:ascii="Calibri" w:hAnsi="Calibri"/>
          <w:b w:val="0"/>
          <w:i w:val="0"/>
          <w:sz w:val="22"/>
        </w:rPr>
        <w:t xml:space="preserve">, including email,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Brightspace, and 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Maintain system‑wide access</w:t>
      </w:r>
      <w:r>
        <w:rPr>
          <w:rFonts w:ascii="Calibri" w:hAnsi="Calibri"/>
          <w:b w:val="0"/>
          <w:i w:val="0"/>
          <w:sz w:val="22"/>
        </w:rPr>
        <w:t xml:space="preserve"> across all Minnesota State institutions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Need Help or Want to Reset Your Password?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follow the instructions on the </w:t>
      </w:r>
      <w:hyperlink r:id="rId11">
        <w:r>
          <w:rPr>
            <w:color w:val="0000FF"/>
            <w:u w:val="single"/>
          </w:rPr>
          <w:t>StarID Password Assistance Article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have questions or need help: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>Phone: 507‑537‑6111</w:t>
        <w:br/>
        <w:t>Email: TRC@smsu.edu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Phone:</w:t>
      </w:r>
      <w:r>
        <w:rPr>
          <w:rFonts w:ascii="Calibri" w:hAnsi="Calibri"/>
          <w:b w:val="0"/>
          <w:i w:val="0"/>
          <w:sz w:val="22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Email:</w:t>
      </w:r>
      <w:r>
        <w:rPr>
          <w:rFonts w:ascii="Calibri" w:hAnsi="Calibri"/>
          <w:b w:val="0"/>
          <w:i w:val="0"/>
          <w:sz w:val="22"/>
        </w:rPr>
        <w:t xml:space="preserve"> </w:t>
      </w:r>
      <w:hyperlink r:id="rId12">
        <w:r>
          <w:rPr>
            <w:color w:val="0000FF"/>
            <w:u w:val="single"/>
          </w:rPr>
          <w:t>TRC@smsu.edu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additional information, view the </w:t>
      </w:r>
      <w:hyperlink r:id="rId13">
        <w:r>
          <w:rPr>
            <w:color w:val="0000FF"/>
            <w:u w:val="single"/>
          </w:rPr>
          <w:t>StarID Frequently Asked Questions (FAQs)</w:t>
        </w:r>
      </w:hyperlink>
      <w:r>
        <w:rPr>
          <w:rFonts w:ascii="Calibri" w:hAnsi="Calibri"/>
          <w:b w:val="0"/>
          <w:i w:val="0"/>
          <w:sz w:val="22"/>
        </w:rPr>
        <w:t xml:space="preserve"> on the Minnesota State website.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56/StarID-Information" TargetMode="External"/><Relationship Id="rId10" Type="http://schemas.openxmlformats.org/officeDocument/2006/relationships/hyperlink" Target="https://starid.minnstate.edu/" TargetMode="External"/><Relationship Id="rId11" Type="http://schemas.openxmlformats.org/officeDocument/2006/relationships/hyperlink" Target="https://services.smsu.edu/TDClient/180/Portal/KB/Article/2534/StarID-Password-Assistance" TargetMode="External"/><Relationship Id="rId12" Type="http://schemas.openxmlformats.org/officeDocument/2006/relationships/hyperlink" Target="mailto:TRC@smsu.edu" TargetMode="External"/><Relationship Id="rId13" Type="http://schemas.openxmlformats.org/officeDocument/2006/relationships/hyperlink" Target="https://starid.minnstate.edu/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