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pPr>
      <w:r>
        <w:rPr>
          <w:rFonts w:ascii="Inter" w:hAnsi="Inter"/>
          <w:b/>
          <w:sz w:val="40"/>
        </w:rPr>
        <w:t>Name Change</w:t>
      </w:r>
    </w:p>
    <w:p>
      <w:pPr>
        <w:spacing w:before="160" w:after="360"/>
      </w:pPr>
      <w:r>
        <w:rPr>
          <w:b/>
          <w:sz w:val="20"/>
        </w:rPr>
        <w:t xml:space="preserve">Official URL: </w:t>
      </w:r>
      <w:hyperlink r:id="rId9">
        <w:r>
          <w:rPr>
            <w:color w:val="0000FF"/>
            <w:u w:val="single"/>
          </w:rPr>
          <w:t>https://services.smsu.edu/TDClient/180/Portal/KB/Article/3040/Name-Change</w:t>
        </w:r>
      </w:hyperlink>
      <w:r>
        <w:br/>
      </w:r>
      <w:r>
        <w:rPr>
          <w:b/>
          <w:sz w:val="20"/>
        </w:rPr>
        <w:t xml:space="preserve">Category: </w:t>
      </w:r>
      <w:r>
        <w:t>Knowledge Base &gt; Information Technology Services &gt; Accounts and Access &gt; Name Change</w:t>
      </w:r>
      <w:r>
        <w:br/>
      </w:r>
      <w:r>
        <w:rPr>
          <w:b/>
          <w:sz w:val="20"/>
        </w:rPr>
        <w:t xml:space="preserve">Tags: </w:t>
      </w:r>
      <w:r>
        <w:t>change, name</w:t>
      </w:r>
    </w:p>
    <w:p>
      <w:r>
        <w:t>_____________________________________________________</w:t>
        <w:br/>
      </w:r>
    </w:p>
    <w:p>
      <w:pPr>
        <w:pStyle w:val="Heading2"/>
        <w:spacing w:before="240" w:after="120"/>
      </w:pPr>
      <w:r>
        <w:rPr>
          <w:rFonts w:ascii="Inter" w:hAnsi="Inter"/>
          <w:b/>
          <w:sz w:val="28"/>
        </w:rPr>
        <w:t>Updating Your Legal Name in SMSU Systems</w:t>
      </w:r>
    </w:p>
    <w:p>
      <w:pPr>
        <w:spacing w:line="276" w:lineRule="auto" w:after="160"/>
      </w:pPr>
      <w:r>
        <w:rPr>
          <w:rFonts w:ascii="Calibri" w:hAnsi="Calibri"/>
          <w:b w:val="0"/>
          <w:i w:val="0"/>
          <w:sz w:val="22"/>
        </w:rPr>
        <w:t>Students who have legally changed their name may request updates to their records at Southwest Minnesota State University (SMSU). Completing this process helps ensure your legal name is displayed correctly across university systems.</w:t>
      </w:r>
    </w:p>
    <w:p>
      <w:pPr>
        <w:pStyle w:val="Heading3"/>
        <w:spacing w:before="240" w:after="120"/>
      </w:pPr>
      <w:r>
        <w:rPr>
          <w:rFonts w:ascii="Inter" w:hAnsi="Inter"/>
          <w:b/>
          <w:sz w:val="24"/>
        </w:rPr>
        <w:t>Step 1: Update Your Legal Name with the Registration and Records Office</w:t>
      </w:r>
    </w:p>
    <w:p>
      <w:pPr>
        <w:spacing w:line="276" w:lineRule="auto" w:after="160"/>
      </w:pPr>
      <w:r>
        <w:rPr>
          <w:rFonts w:ascii="Calibri" w:hAnsi="Calibri"/>
          <w:b w:val="0"/>
          <w:i w:val="0"/>
          <w:sz w:val="22"/>
        </w:rPr>
        <w:t xml:space="preserve">To update your legal name in official university records, contact the </w:t>
      </w:r>
      <w:hyperlink r:id="rId10">
        <w:r>
          <w:rPr>
            <w:color w:val="0000FF"/>
            <w:u w:val="single"/>
          </w:rPr>
          <w:t>Registration and Records Office</w:t>
        </w:r>
      </w:hyperlink>
      <w:r>
        <w:rPr>
          <w:rFonts w:ascii="Calibri" w:hAnsi="Calibri"/>
          <w:b w:val="0"/>
          <w:i w:val="0"/>
          <w:sz w:val="22"/>
        </w:rPr>
        <w:t>:</w:t>
      </w:r>
    </w:p>
    <w:p>
      <w:pPr>
        <w:pStyle w:val="ListBullet"/>
        <w:spacing w:line="276" w:lineRule="auto" w:after="80"/>
      </w:pPr>
      <w:r>
        <w:rPr>
          <w:rFonts w:ascii="Calibri" w:hAnsi="Calibri"/>
          <w:b/>
          <w:i w:val="0"/>
          <w:sz w:val="22"/>
        </w:rPr>
        <w:t>Phone:</w:t>
      </w:r>
      <w:r>
        <w:rPr>
          <w:rFonts w:ascii="Calibri" w:hAnsi="Calibri"/>
          <w:b w:val="0"/>
          <w:i w:val="0"/>
          <w:sz w:val="22"/>
        </w:rPr>
        <w:t xml:space="preserve"> 507‑537‑6206</w:t>
      </w:r>
    </w:p>
    <w:p>
      <w:pPr>
        <w:pStyle w:val="ListBullet"/>
        <w:spacing w:line="276" w:lineRule="auto" w:after="80"/>
      </w:pPr>
      <w:r>
        <w:rPr>
          <w:rFonts w:ascii="Calibri" w:hAnsi="Calibri"/>
          <w:b/>
          <w:i w:val="0"/>
          <w:sz w:val="22"/>
        </w:rPr>
        <w:t>Email:</w:t>
      </w:r>
      <w:r>
        <w:rPr>
          <w:rFonts w:ascii="Calibri" w:hAnsi="Calibri"/>
          <w:b w:val="0"/>
          <w:i w:val="0"/>
          <w:sz w:val="22"/>
        </w:rPr>
        <w:t xml:space="preserve"> </w:t>
      </w:r>
      <w:hyperlink r:id="rId11">
        <w:r>
          <w:rPr>
            <w:color w:val="0000FF"/>
            <w:u w:val="single"/>
          </w:rPr>
          <w:t>registration@smsu.edu</w:t>
        </w:r>
      </w:hyperlink>
    </w:p>
    <w:p>
      <w:pPr>
        <w:spacing w:line="276" w:lineRule="auto" w:after="160"/>
      </w:pPr>
      <w:r>
        <w:rPr>
          <w:rFonts w:ascii="Calibri" w:hAnsi="Calibri"/>
          <w:b w:val="0"/>
          <w:i w:val="0"/>
          <w:sz w:val="22"/>
        </w:rPr>
        <w:t xml:space="preserve">This step must be completed </w:t>
      </w:r>
      <w:r>
        <w:rPr>
          <w:rFonts w:ascii="Calibri" w:hAnsi="Calibri"/>
          <w:b/>
          <w:i w:val="0"/>
          <w:sz w:val="22"/>
        </w:rPr>
        <w:t>before</w:t>
      </w:r>
      <w:r>
        <w:rPr>
          <w:rFonts w:ascii="Calibri" w:hAnsi="Calibri"/>
          <w:b w:val="0"/>
          <w:i w:val="0"/>
          <w:sz w:val="22"/>
        </w:rPr>
        <w:t xml:space="preserve"> any additional systems, including email, can be updated.</w:t>
      </w:r>
    </w:p>
    <w:p>
      <w:pPr>
        <w:pStyle w:val="Heading3"/>
        <w:spacing w:before="240" w:after="120"/>
      </w:pPr>
      <w:r>
        <w:rPr>
          <w:rFonts w:ascii="Inter" w:hAnsi="Inter"/>
          <w:b/>
          <w:sz w:val="24"/>
        </w:rPr>
        <w:t>Step 2: Update Your SMSU Email Display Name</w:t>
      </w:r>
    </w:p>
    <w:p>
      <w:pPr>
        <w:spacing w:line="276" w:lineRule="auto" w:after="160"/>
      </w:pPr>
      <w:r>
        <w:rPr>
          <w:rFonts w:ascii="Calibri" w:hAnsi="Calibri"/>
          <w:b w:val="0"/>
          <w:i w:val="0"/>
          <w:sz w:val="22"/>
        </w:rPr>
        <w:t xml:space="preserve">After your legal name has been updated by the Registration and Records Office, you may request that your new name appear in your </w:t>
      </w:r>
      <w:r>
        <w:rPr>
          <w:rFonts w:ascii="Calibri" w:hAnsi="Calibri"/>
          <w:b/>
          <w:i w:val="0"/>
          <w:sz w:val="22"/>
        </w:rPr>
        <w:t>SMSU email display name</w:t>
      </w:r>
      <w:r>
        <w:rPr>
          <w:rFonts w:ascii="Calibri" w:hAnsi="Calibri"/>
          <w:b w:val="0"/>
          <w:i w:val="0"/>
          <w:sz w:val="22"/>
        </w:rPr>
        <w:t>.</w:t>
      </w:r>
    </w:p>
    <w:p>
      <w:pPr>
        <w:spacing w:line="276" w:lineRule="auto" w:after="160"/>
      </w:pPr>
      <w:r>
        <w:rPr>
          <w:rFonts w:ascii="Calibri" w:hAnsi="Calibri"/>
          <w:b w:val="0"/>
          <w:i w:val="0"/>
          <w:sz w:val="22"/>
        </w:rPr>
        <w:t xml:space="preserve">To do this, </w:t>
      </w:r>
      <w:r>
        <w:rPr>
          <w:rFonts w:ascii="Calibri" w:hAnsi="Calibri"/>
          <w:b/>
          <w:i w:val="0"/>
          <w:sz w:val="22"/>
        </w:rPr>
        <w:t>submit</w:t>
      </w:r>
      <w:r>
        <w:rPr>
          <w:rFonts w:ascii="Calibri" w:hAnsi="Calibri"/>
          <w:b w:val="0"/>
          <w:i w:val="0"/>
          <w:sz w:val="22"/>
        </w:rPr>
        <w:t xml:space="preserve"> a </w:t>
      </w:r>
      <w:hyperlink r:id="rId12">
        <w:r>
          <w:rPr>
            <w:color w:val="0000FF"/>
            <w:u w:val="single"/>
          </w:rPr>
          <w:t>Name Change service request</w:t>
        </w:r>
      </w:hyperlink>
      <w:r>
        <w:rPr>
          <w:rFonts w:ascii="Calibri" w:hAnsi="Calibri"/>
          <w:b w:val="0"/>
          <w:i w:val="0"/>
          <w:sz w:val="22"/>
        </w:rPr>
        <w:t xml:space="preserve"> through the Technology Resource Center (TRC).</w:t>
      </w:r>
    </w:p>
    <w:p>
      <w:pPr>
        <w:pStyle w:val="Heading4"/>
        <w:spacing w:before="240" w:after="120"/>
      </w:pPr>
      <w:r>
        <w:rPr>
          <w:rFonts w:ascii="Inter" w:hAnsi="Inter"/>
          <w:b/>
          <w:sz w:val="24"/>
        </w:rPr>
        <w:t>Important Notes</w:t>
      </w:r>
    </w:p>
    <w:p>
      <w:pPr>
        <w:pStyle w:val="ListBullet"/>
        <w:spacing w:line="276" w:lineRule="auto" w:after="80"/>
      </w:pPr>
      <w:r>
        <w:rPr>
          <w:rFonts w:ascii="Calibri" w:hAnsi="Calibri"/>
          <w:b w:val="0"/>
          <w:i w:val="0"/>
          <w:sz w:val="22"/>
        </w:rPr>
        <w:t xml:space="preserve">Your </w:t>
      </w:r>
      <w:r>
        <w:rPr>
          <w:rFonts w:ascii="Calibri" w:hAnsi="Calibri"/>
          <w:b/>
          <w:i w:val="0"/>
          <w:sz w:val="22"/>
        </w:rPr>
        <w:t>StarID</w:t>
      </w:r>
      <w:r>
        <w:rPr>
          <w:rFonts w:ascii="Calibri" w:hAnsi="Calibri"/>
          <w:b w:val="0"/>
          <w:i w:val="0"/>
          <w:sz w:val="22"/>
        </w:rPr>
        <w:t xml:space="preserve"> (your unique university login ID) will </w:t>
      </w:r>
      <w:r>
        <w:rPr>
          <w:rFonts w:ascii="Calibri" w:hAnsi="Calibri"/>
          <w:b/>
          <w:i w:val="0"/>
          <w:sz w:val="22"/>
        </w:rPr>
        <w:t>not change</w:t>
      </w:r>
      <w:r>
        <w:rPr>
          <w:rFonts w:ascii="Calibri" w:hAnsi="Calibri"/>
          <w:b w:val="0"/>
          <w:i w:val="0"/>
          <w:sz w:val="22"/>
        </w:rPr>
        <w:t>, even after a legal name update.</w:t>
      </w:r>
    </w:p>
    <w:p>
      <w:pPr>
        <w:pStyle w:val="ListBullet"/>
        <w:spacing w:line="276" w:lineRule="auto" w:after="80"/>
      </w:pPr>
      <w:r>
        <w:rPr>
          <w:rFonts w:ascii="Calibri" w:hAnsi="Calibri"/>
          <w:b w:val="0"/>
          <w:i w:val="0"/>
          <w:sz w:val="22"/>
        </w:rPr>
        <w:t xml:space="preserve">Only the </w:t>
      </w:r>
      <w:r>
        <w:rPr>
          <w:rFonts w:ascii="Calibri" w:hAnsi="Calibri"/>
          <w:b/>
          <w:i w:val="0"/>
          <w:sz w:val="22"/>
        </w:rPr>
        <w:t>displayed name</w:t>
      </w:r>
      <w:r>
        <w:rPr>
          <w:rFonts w:ascii="Calibri" w:hAnsi="Calibri"/>
          <w:b w:val="0"/>
          <w:i w:val="0"/>
          <w:sz w:val="22"/>
        </w:rPr>
        <w:t xml:space="preserve"> in email and supported systems will be updated following this request.</w:t>
      </w:r>
    </w:p>
    <w:p>
      <w:pPr>
        <w:pStyle w:val="Heading4"/>
        <w:spacing w:before="240" w:after="120"/>
      </w:pPr>
      <w:r>
        <w:rPr>
          <w:rFonts w:ascii="Inter" w:hAnsi="Inter"/>
          <w:b/>
          <w:sz w:val="24"/>
        </w:rPr>
        <w:t>Need Help?</w:t>
      </w:r>
    </w:p>
    <w:p>
      <w:pPr>
        <w:spacing w:line="276" w:lineRule="auto" w:after="160"/>
      </w:pPr>
      <w:r>
        <w:rPr>
          <w:rFonts w:ascii="Calibri" w:hAnsi="Calibri"/>
          <w:b w:val="0"/>
          <w:i w:val="0"/>
          <w:sz w:val="22"/>
        </w:rPr>
        <w:t xml:space="preserve">If you have questions about this process or need assistance, the </w:t>
      </w:r>
      <w:r>
        <w:rPr>
          <w:rFonts w:ascii="Calibri" w:hAnsi="Calibri"/>
          <w:b/>
          <w:i w:val="0"/>
          <w:sz w:val="22"/>
        </w:rPr>
        <w:t>Registration and Records Office</w:t>
      </w:r>
      <w:r>
        <w:rPr>
          <w:rFonts w:ascii="Calibri" w:hAnsi="Calibri"/>
          <w:b w:val="0"/>
          <w:i w:val="0"/>
          <w:sz w:val="22"/>
        </w:rPr>
        <w:t xml:space="preserve"> or the </w:t>
      </w:r>
      <w:r>
        <w:rPr>
          <w:rFonts w:ascii="Calibri" w:hAnsi="Calibri"/>
          <w:b/>
          <w:i w:val="0"/>
          <w:sz w:val="22"/>
        </w:rPr>
        <w:t>Technology Resource Center</w:t>
      </w:r>
      <w:r>
        <w:rPr>
          <w:rFonts w:ascii="Calibri" w:hAnsi="Calibri"/>
          <w:b w:val="0"/>
          <w:i w:val="0"/>
          <w:sz w:val="22"/>
        </w:rPr>
        <w:t xml:space="preserve"> can help guide you through the </w:t>
      </w:r>
      <w:r>
        <w:rPr>
          <w:rFonts w:ascii="Calibri" w:hAnsi="Calibri"/>
          <w:b/>
          <w:i w:val="0"/>
          <w:sz w:val="22"/>
        </w:rPr>
        <w:t>next</w:t>
      </w:r>
      <w:r>
        <w:rPr>
          <w:rFonts w:ascii="Calibri" w:hAnsi="Calibri"/>
          <w:b w:val="0"/>
          <w:i w:val="0"/>
          <w:sz w:val="22"/>
        </w:rPr>
        <w:t xml:space="preserve"> steps.</w:t>
      </w:r>
    </w:p>
    <w:p>
      <w:r>
        <w:br/>
        <w:br/>
        <w:t>Accessibility Review &amp; Update Log:</w:t>
      </w:r>
    </w:p>
    <w:p>
      <w:r>
        <w:t>- [x] Content accuracy and link integrity verified</w:t>
        <w:br/>
        <w:t>- [x] High-contrast visual hierarchy implemented (Inter and Calibri)</w:t>
        <w:br/>
        <w:t>- [x] Image alt-text captions verified (all screenshots captioned)</w:t>
        <w:br/>
        <w:t>- [x] Outline headers and standard list sequences optimized for screen readers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KB/Article/3040/Name-Change" TargetMode="External"/><Relationship Id="rId10" Type="http://schemas.openxmlformats.org/officeDocument/2006/relationships/hyperlink" Target="https://www.smsu.edu/campuslife/registrationrecords/index.html" TargetMode="External"/><Relationship Id="rId11" Type="http://schemas.openxmlformats.org/officeDocument/2006/relationships/hyperlink" Target="mailto:registration@smsu.edu" TargetMode="External"/><Relationship Id="rId12" Type="http://schemas.openxmlformats.org/officeDocument/2006/relationships/hyperlink" Target="https://services.smsu.edu/TDClient/180/Portal/Requests/Service/2950/Name-Chan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