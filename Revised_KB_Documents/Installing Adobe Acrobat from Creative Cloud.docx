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Installing Adobe Acrobat from Creative Cloud</w:t>
      </w:r>
    </w:p>
    <w:p>
      <w:pPr>
        <w:spacing w:before="160" w:after="360"/>
      </w:pPr>
      <w:r>
        <w:rPr>
          <w:b/>
          <w:sz w:val="20"/>
        </w:rPr>
        <w:t xml:space="preserve">Official URL: </w:t>
      </w:r>
      <w:hyperlink r:id="rId9">
        <w:r>
          <w:rPr>
            <w:color w:val="0000FF"/>
            <w:u w:val="single"/>
          </w:rPr>
          <w:t>https://services.smsu.edu/TDClient/180/Portal/KB/Article/4344/Installing-Adobe-Acrobat-from-Creative-Cloud</w:t>
        </w:r>
      </w:hyperlink>
      <w:r>
        <w:br/>
      </w:r>
      <w:r>
        <w:rPr>
          <w:b/>
          <w:sz w:val="20"/>
        </w:rPr>
        <w:t xml:space="preserve">Category: </w:t>
      </w:r>
      <w:r>
        <w:t>Knowledge Base &gt; Information Technology Services &gt; Software and Applications &gt; Installing Adobe Acrobat from Creative Cloud</w:t>
      </w:r>
      <w:r>
        <w:br/>
      </w:r>
      <w:r>
        <w:rPr>
          <w:b/>
          <w:sz w:val="20"/>
        </w:rPr>
        <w:t xml:space="preserve">Tags: </w:t>
      </w:r>
      <w:r>
        <w:t>AdobeCreativeCloud</w:t>
      </w:r>
    </w:p>
    <w:p>
      <w:r>
        <w:t>_____________________________________________________</w:t>
        <w:br/>
      </w:r>
    </w:p>
    <w:p>
      <w:pPr>
        <w:pStyle w:val="Heading2"/>
        <w:spacing w:before="240" w:after="120"/>
      </w:pPr>
      <w:r>
        <w:rPr>
          <w:rFonts w:ascii="Inter" w:hAnsi="Inter"/>
          <w:b/>
          <w:sz w:val="28"/>
        </w:rPr>
        <w:t>Installing Adobe Acrobat from Adobe Creative Cloud</w:t>
      </w:r>
    </w:p>
    <w:p>
      <w:pPr>
        <w:spacing w:line="276" w:lineRule="auto" w:after="160"/>
      </w:pPr>
      <w:r>
        <w:rPr>
          <w:rFonts w:ascii="Calibri" w:hAnsi="Calibri"/>
          <w:b/>
          <w:i w:val="0"/>
          <w:sz w:val="22"/>
        </w:rPr>
        <w:t>Adobe Acrobat</w:t>
      </w:r>
      <w:r>
        <w:rPr>
          <w:rFonts w:ascii="Calibri" w:hAnsi="Calibri"/>
          <w:b w:val="0"/>
          <w:i w:val="0"/>
          <w:sz w:val="22"/>
        </w:rPr>
        <w:t xml:space="preserve"> is a subscription based software that allows users to create, edit, manage, </w:t>
      </w:r>
      <w:r>
        <w:rPr>
          <w:rFonts w:ascii="Calibri" w:hAnsi="Calibri"/>
          <w:b/>
          <w:i w:val="0"/>
          <w:sz w:val="22"/>
        </w:rPr>
        <w:t>print</w:t>
      </w:r>
      <w:r>
        <w:rPr>
          <w:rFonts w:ascii="Calibri" w:hAnsi="Calibri"/>
          <w:b w:val="0"/>
          <w:i w:val="0"/>
          <w:sz w:val="22"/>
        </w:rPr>
        <w:t xml:space="preserve">, and share PDF documents. It can be used online as well as downloaded on to your computer and SMSU faculty and staff have this application -as well as others- available to them through the Adobe </w:t>
      </w:r>
      <w:r>
        <w:rPr>
          <w:rFonts w:ascii="Calibri" w:hAnsi="Calibri"/>
          <w:b/>
          <w:i w:val="0"/>
          <w:sz w:val="22"/>
        </w:rPr>
        <w:t>Creative Cloud</w:t>
      </w:r>
      <w:r>
        <w:rPr>
          <w:rFonts w:ascii="Calibri" w:hAnsi="Calibri"/>
          <w:b w:val="0"/>
          <w:i w:val="0"/>
          <w:sz w:val="22"/>
        </w:rPr>
        <w:t xml:space="preserve"> suite already paid for by the university. These are referred to as "Named User Accounts" meaning the license was applied to your SMSU work email and not intended to be shared with a group. </w:t>
      </w:r>
    </w:p>
    <w:p>
      <w:pPr>
        <w:pStyle w:val="Heading3"/>
        <w:spacing w:before="240" w:after="120"/>
      </w:pPr>
      <w:r>
        <w:rPr>
          <w:rFonts w:ascii="Inter" w:hAnsi="Inter"/>
          <w:b/>
          <w:sz w:val="24"/>
        </w:rPr>
        <w:t>How to install Adobe Acrobat and additional applications from Creative Cloud</w:t>
      </w:r>
    </w:p>
    <w:p>
      <w:pPr>
        <w:pStyle w:val="ListNumber"/>
        <w:spacing w:line="276" w:lineRule="auto" w:after="80"/>
      </w:pPr>
      <w:r>
        <w:rPr>
          <w:rFonts w:ascii="Calibri" w:hAnsi="Calibri"/>
          <w:b w:val="0"/>
          <w:i w:val="0"/>
          <w:sz w:val="22"/>
        </w:rPr>
        <w:br/>
        <w:tab/>
      </w:r>
      <w:r>
        <w:rPr>
          <w:rFonts w:ascii="Calibri" w:hAnsi="Calibri"/>
          <w:b w:val="0"/>
          <w:i w:val="0"/>
          <w:sz w:val="22"/>
        </w:rPr>
        <w:t xml:space="preserve">Click on the Adobe </w:t>
      </w:r>
      <w:r>
        <w:rPr>
          <w:rFonts w:ascii="Calibri" w:hAnsi="Calibri"/>
          <w:b/>
          <w:i w:val="0"/>
          <w:sz w:val="22"/>
        </w:rPr>
        <w:t>Creative Cloud</w:t>
      </w:r>
      <w:r>
        <w:rPr>
          <w:rFonts w:ascii="Calibri" w:hAnsi="Calibri"/>
          <w:b w:val="0"/>
          <w:i w:val="0"/>
          <w:sz w:val="22"/>
        </w:rPr>
        <w:t xml:space="preserve"> Icon as shown below on your desktop or search for it in the search bar</w:t>
      </w:r>
      <w:r>
        <w:rPr>
          <w:rFonts w:ascii="Calibri" w:hAnsi="Calibri"/>
          <w:b w:val="0"/>
          <w:i w:val="0"/>
          <w:sz w:val="22"/>
        </w:rPr>
        <w:br/>
        <w:tab/>
      </w:r>
    </w:p>
    <w:p>
      <w:pPr>
        <w:spacing w:line="276" w:lineRule="auto" w:after="160"/>
      </w:pPr>
      <w:r>
        <w:rPr>
          <w:rFonts w:ascii="Calibri" w:hAnsi="Calibri"/>
          <w:b w:val="0"/>
          <w:i w:val="0"/>
          <w:sz w:val="22"/>
        </w:rPr>
        <w:t xml:space="preserve">Click on the Adobe </w:t>
      </w:r>
      <w:r>
        <w:rPr>
          <w:rFonts w:ascii="Calibri" w:hAnsi="Calibri"/>
          <w:b/>
          <w:i w:val="0"/>
          <w:sz w:val="22"/>
        </w:rPr>
        <w:t>Creative Cloud</w:t>
      </w:r>
      <w:r>
        <w:rPr>
          <w:rFonts w:ascii="Calibri" w:hAnsi="Calibri"/>
          <w:b w:val="0"/>
          <w:i w:val="0"/>
          <w:sz w:val="22"/>
        </w:rPr>
        <w:t xml:space="preserve"> Icon as shown below on your desktop or search for it in the search bar</w:t>
      </w:r>
    </w:p>
    <w:p>
      <w:pPr>
        <w:spacing w:before="160" w:after="80"/>
      </w:pPr>
      <w:r>
        <w:drawing>
          <wp:inline xmlns:a="http://schemas.openxmlformats.org/drawingml/2006/main" xmlns:pic="http://schemas.openxmlformats.org/drawingml/2006/picture">
            <wp:extent cx="5029200" cy="4928613"/>
            <wp:docPr id="1" name="Picture 1"/>
            <wp:cNvGraphicFramePr>
              <a:graphicFrameLocks noChangeAspect="1"/>
            </wp:cNvGraphicFramePr>
            <a:graphic>
              <a:graphicData uri="http://schemas.openxmlformats.org/drawingml/2006/picture">
                <pic:pic>
                  <pic:nvPicPr>
                    <pic:cNvPr id="0" name="_temp_enhance_1229_1.png"/>
                    <pic:cNvPicPr/>
                  </pic:nvPicPr>
                  <pic:blipFill>
                    <a:blip r:embed="rId10"/>
                    <a:stretch>
                      <a:fillRect/>
                    </a:stretch>
                  </pic:blipFill>
                  <pic:spPr>
                    <a:xfrm>
                      <a:off x="0" y="0"/>
                      <a:ext cx="5029200" cy="4928613"/>
                    </a:xfrm>
                    <a:prstGeom prst="rect"/>
                  </pic:spPr>
                </pic:pic>
              </a:graphicData>
            </a:graphic>
          </wp:inline>
        </w:drawing>
      </w:r>
    </w:p>
    <w:p>
      <w:pPr>
        <w:spacing w:after="240"/>
      </w:pPr>
      <w:r>
        <w:rPr>
          <w:rFonts w:ascii="Calibri" w:hAnsi="Calibri"/>
          <w:i/>
          <w:color w:val="646464"/>
          <w:sz w:val="19"/>
        </w:rPr>
        <w:t>Figure 1: Adobe Creative Cloud desktop application icon displayed on a computer desktop or in the Windows search results.</w:t>
      </w:r>
    </w:p>
    <w:p>
      <w:pPr>
        <w:pStyle w:val="ListNumber"/>
        <w:spacing w:line="276" w:lineRule="auto" w:after="80"/>
      </w:pPr>
      <w:r>
        <w:rPr>
          <w:rFonts w:ascii="Calibri" w:hAnsi="Calibri"/>
          <w:b w:val="0"/>
          <w:i w:val="0"/>
          <w:sz w:val="22"/>
        </w:rPr>
        <w:br/>
        <w:tab/>
      </w:r>
      <w:r>
        <w:rPr>
          <w:rFonts w:ascii="Calibri" w:hAnsi="Calibri"/>
          <w:b/>
          <w:i w:val="0"/>
          <w:sz w:val="22"/>
        </w:rPr>
        <w:t xml:space="preserve">If not signed in yet, go ahead and sign you with your </w:t>
      </w:r>
      <w:r>
        <w:rPr>
          <w:rFonts w:ascii="Calibri" w:hAnsi="Calibri"/>
          <w:b/>
          <w:i w:val="0"/>
          <w:sz w:val="22"/>
        </w:rPr>
        <w:t>starid</w:t>
      </w:r>
      <w:r>
        <w:rPr>
          <w:rFonts w:ascii="Calibri" w:hAnsi="Calibri"/>
          <w:b/>
          <w:i w:val="0"/>
          <w:sz w:val="22"/>
        </w:rPr>
        <w:t xml:space="preserve">@minnstate.edu and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i w:val="0"/>
          <w:sz w:val="22"/>
        </w:rPr>
        <w:t xml:space="preserve">. It will then </w:t>
      </w:r>
      <w:r>
        <w:rPr>
          <w:rFonts w:ascii="Calibri" w:hAnsi="Calibri"/>
          <w:b/>
          <w:i w:val="0"/>
          <w:sz w:val="22"/>
        </w:rPr>
        <w:t>open</w:t>
      </w:r>
      <w:r>
        <w:rPr>
          <w:rFonts w:ascii="Calibri" w:hAnsi="Calibri"/>
          <w:b/>
          <w:i w:val="0"/>
          <w:sz w:val="22"/>
        </w:rPr>
        <w:t xml:space="preserve"> up the </w:t>
      </w:r>
      <w:r>
        <w:rPr>
          <w:rFonts w:ascii="Calibri" w:hAnsi="Calibri"/>
          <w:b/>
          <w:i w:val="0"/>
          <w:sz w:val="22"/>
        </w:rPr>
        <w:t>Creative Cloud</w:t>
      </w:r>
      <w:r>
        <w:rPr>
          <w:rFonts w:ascii="Calibri" w:hAnsi="Calibri"/>
          <w:b/>
          <w:i w:val="0"/>
          <w:sz w:val="22"/>
        </w:rPr>
        <w:t xml:space="preserve"> Desktop that will display all the Adobe applications as shown below</w:t>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line="276" w:lineRule="auto" w:after="160"/>
      </w:pPr>
      <w:r>
        <w:rPr>
          <w:rFonts w:ascii="Calibri" w:hAnsi="Calibri"/>
          <w:b w:val="0"/>
          <w:i w:val="0"/>
          <w:sz w:val="22"/>
        </w:rPr>
        <w:t xml:space="preserve">If not signed in yet, go ahead and sign you with your </w:t>
      </w:r>
      <w:r>
        <w:rPr>
          <w:rFonts w:ascii="Calibri" w:hAnsi="Calibri"/>
          <w:b/>
          <w:i w:val="0"/>
          <w:sz w:val="22"/>
        </w:rPr>
        <w:t>starid</w:t>
      </w:r>
      <w:r>
        <w:rPr>
          <w:rFonts w:ascii="Calibri" w:hAnsi="Calibri"/>
          <w:b/>
          <w:i w:val="0"/>
          <w:sz w:val="22"/>
        </w:rPr>
        <w:t>@minnstate.edu</w:t>
      </w:r>
      <w:r>
        <w:rPr>
          <w:rFonts w:ascii="Calibri" w:hAnsi="Calibri"/>
          <w:b w:val="0"/>
          <w:i w:val="0"/>
          <w:sz w:val="22"/>
        </w:rPr>
        <w:t xml:space="preserve"> and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 xml:space="preserve">. It will then </w:t>
      </w:r>
      <w:r>
        <w:rPr>
          <w:rFonts w:ascii="Calibri" w:hAnsi="Calibri"/>
          <w:b/>
          <w:i w:val="0"/>
          <w:sz w:val="22"/>
        </w:rPr>
        <w:t>open</w:t>
      </w:r>
      <w:r>
        <w:rPr>
          <w:rFonts w:ascii="Calibri" w:hAnsi="Calibri"/>
          <w:b w:val="0"/>
          <w:i w:val="0"/>
          <w:sz w:val="22"/>
        </w:rPr>
        <w:t xml:space="preserve"> up the </w:t>
      </w:r>
      <w:r>
        <w:rPr>
          <w:rFonts w:ascii="Calibri" w:hAnsi="Calibri"/>
          <w:b/>
          <w:i w:val="0"/>
          <w:sz w:val="22"/>
        </w:rPr>
        <w:t>Creative Cloud</w:t>
      </w:r>
      <w:r>
        <w:rPr>
          <w:rFonts w:ascii="Calibri" w:hAnsi="Calibri"/>
          <w:b w:val="0"/>
          <w:i w:val="0"/>
          <w:sz w:val="22"/>
        </w:rPr>
        <w:t xml:space="preserve"> Desktop that will display all the Adobe applications as shown below</w:t>
      </w:r>
    </w:p>
    <w:p>
      <w:pPr>
        <w:spacing w:before="160" w:after="80"/>
      </w:pPr>
      <w:r>
        <w:drawing>
          <wp:inline xmlns:a="http://schemas.openxmlformats.org/drawingml/2006/main" xmlns:pic="http://schemas.openxmlformats.org/drawingml/2006/picture">
            <wp:extent cx="5029200" cy="2732532"/>
            <wp:docPr id="2" name="Picture 2"/>
            <wp:cNvGraphicFramePr>
              <a:graphicFrameLocks noChangeAspect="1"/>
            </wp:cNvGraphicFramePr>
            <a:graphic>
              <a:graphicData uri="http://schemas.openxmlformats.org/drawingml/2006/picture">
                <pic:pic>
                  <pic:nvPicPr>
                    <pic:cNvPr id="0" name="_temp_enhance_1229_2.png"/>
                    <pic:cNvPicPr/>
                  </pic:nvPicPr>
                  <pic:blipFill>
                    <a:blip r:embed="rId11"/>
                    <a:stretch>
                      <a:fillRect/>
                    </a:stretch>
                  </pic:blipFill>
                  <pic:spPr>
                    <a:xfrm>
                      <a:off x="0" y="0"/>
                      <a:ext cx="5029200" cy="2732532"/>
                    </a:xfrm>
                    <a:prstGeom prst="rect"/>
                  </pic:spPr>
                </pic:pic>
              </a:graphicData>
            </a:graphic>
          </wp:inline>
        </w:drawing>
      </w:r>
    </w:p>
    <w:p>
      <w:pPr>
        <w:spacing w:after="240"/>
      </w:pPr>
      <w:r>
        <w:rPr>
          <w:rFonts w:ascii="Calibri" w:hAnsi="Calibri"/>
          <w:i/>
          <w:color w:val="646464"/>
          <w:sz w:val="19"/>
        </w:rPr>
        <w:t>Figure 2: Adobe Creative Cloud desktop application showing a list of available Adobe apps, including Acrobat DC.</w:t>
      </w:r>
    </w:p>
    <w:p>
      <w:pPr>
        <w:pStyle w:val="ListNumber"/>
        <w:spacing w:line="276" w:lineRule="auto" w:after="80"/>
      </w:pPr>
      <w:r>
        <w:rPr>
          <w:rFonts w:ascii="Calibri" w:hAnsi="Calibri"/>
          <w:b w:val="0"/>
          <w:i w:val="0"/>
          <w:sz w:val="22"/>
        </w:rPr>
        <w:t xml:space="preserve">Select </w:t>
      </w:r>
      <w:r>
        <w:rPr>
          <w:rFonts w:ascii="Calibri" w:hAnsi="Calibri"/>
          <w:b/>
          <w:i w:val="0"/>
          <w:sz w:val="22"/>
        </w:rPr>
        <w:t xml:space="preserve">Acrobat DC </w:t>
      </w:r>
      <w:r>
        <w:rPr>
          <w:rFonts w:ascii="Calibri" w:hAnsi="Calibri"/>
          <w:b w:val="0"/>
          <w:i w:val="0"/>
          <w:sz w:val="22"/>
        </w:rPr>
        <w:t xml:space="preserve">to </w:t>
      </w:r>
      <w:r>
        <w:rPr>
          <w:rFonts w:ascii="Calibri" w:hAnsi="Calibri"/>
          <w:b/>
          <w:i w:val="0"/>
          <w:sz w:val="22"/>
        </w:rPr>
        <w:t>download</w:t>
      </w:r>
      <w:r>
        <w:rPr>
          <w:rFonts w:ascii="Calibri" w:hAnsi="Calibri"/>
          <w:b w:val="0"/>
          <w:i w:val="0"/>
          <w:sz w:val="22"/>
        </w:rPr>
        <w:t xml:space="preserve"> </w:t>
      </w:r>
      <w:r>
        <w:rPr>
          <w:rFonts w:ascii="Calibri" w:hAnsi="Calibri"/>
          <w:b/>
          <w:i w:val="0"/>
          <w:sz w:val="22"/>
        </w:rPr>
        <w:t>Adobe Acrobat</w:t>
      </w:r>
      <w:r>
        <w:rPr>
          <w:rFonts w:ascii="Calibri" w:hAnsi="Calibri"/>
          <w:b w:val="0"/>
          <w:i w:val="0"/>
          <w:sz w:val="22"/>
        </w:rPr>
        <w:t xml:space="preserve"> and click on the </w:t>
      </w:r>
      <w:r>
        <w:rPr>
          <w:rFonts w:ascii="Calibri" w:hAnsi="Calibri"/>
          <w:b/>
          <w:i w:val="0"/>
          <w:sz w:val="22"/>
        </w:rPr>
        <w:t>install</w:t>
      </w:r>
      <w:r>
        <w:rPr>
          <w:rFonts w:ascii="Calibri" w:hAnsi="Calibri"/>
          <w:b w:val="0"/>
          <w:i w:val="0"/>
          <w:sz w:val="22"/>
        </w:rPr>
        <w:t xml:space="preserve"> button.</w:t>
      </w:r>
      <w:r>
        <w:rPr>
          <w:rFonts w:ascii="Calibri" w:hAnsi="Calibri"/>
          <w:b w:val="0"/>
          <w:i w:val="0"/>
          <w:sz w:val="22"/>
        </w:rPr>
        <w:br/>
      </w:r>
      <w:r>
        <w:rPr>
          <w:rFonts w:ascii="Calibri" w:hAnsi="Calibri"/>
          <w:b w:val="0"/>
          <w:i w:val="0"/>
          <w:sz w:val="22"/>
        </w:rPr>
        <w:br/>
        <w:tab/>
      </w:r>
      <w:r>
        <w:rPr>
          <w:rFonts w:ascii="Calibri" w:hAnsi="Calibri"/>
          <w:b/>
          <w:i w:val="0"/>
          <w:sz w:val="22"/>
        </w:rPr>
        <w:t>NOTE</w:t>
      </w:r>
      <w:r>
        <w:rPr>
          <w:rFonts w:ascii="Calibri" w:hAnsi="Calibri"/>
          <w:b w:val="0"/>
          <w:i w:val="0"/>
          <w:sz w:val="22"/>
        </w:rPr>
        <w:t xml:space="preserve">: You may also </w:t>
      </w:r>
      <w:r>
        <w:rPr>
          <w:rFonts w:ascii="Calibri" w:hAnsi="Calibri"/>
          <w:b/>
          <w:i w:val="0"/>
          <w:sz w:val="22"/>
        </w:rPr>
        <w:t>install</w:t>
      </w:r>
      <w:r>
        <w:rPr>
          <w:rFonts w:ascii="Calibri" w:hAnsi="Calibri"/>
          <w:b w:val="0"/>
          <w:i w:val="0"/>
          <w:sz w:val="22"/>
        </w:rPr>
        <w:t xml:space="preserve"> any other applications within the </w:t>
      </w:r>
      <w:r>
        <w:rPr>
          <w:rFonts w:ascii="Calibri" w:hAnsi="Calibri"/>
          <w:b/>
          <w:i w:val="0"/>
          <w:sz w:val="22"/>
        </w:rPr>
        <w:t>Creative Cloud</w:t>
      </w:r>
      <w:r>
        <w:rPr>
          <w:rFonts w:ascii="Calibri" w:hAnsi="Calibri"/>
          <w:b w:val="0"/>
          <w:i w:val="0"/>
          <w:sz w:val="22"/>
        </w:rPr>
        <w:t xml:space="preserve"> suite that you would like to have. </w:t>
      </w:r>
    </w:p>
    <w:p>
      <w:pPr>
        <w:pStyle w:val="ListNumber"/>
        <w:spacing w:line="276" w:lineRule="auto" w:after="80"/>
      </w:pPr>
      <w:r>
        <w:rPr>
          <w:rFonts w:ascii="Calibri" w:hAnsi="Calibri"/>
          <w:b w:val="0"/>
          <w:i w:val="0"/>
          <w:sz w:val="22"/>
        </w:rPr>
        <w:br/>
        <w:tab/>
      </w:r>
      <w:r>
        <w:rPr>
          <w:rFonts w:ascii="Calibri" w:hAnsi="Calibri"/>
          <w:b w:val="0"/>
          <w:i w:val="0"/>
          <w:sz w:val="22"/>
        </w:rPr>
        <w:t xml:space="preserve">After installing </w:t>
      </w:r>
      <w:r>
        <w:rPr>
          <w:rFonts w:ascii="Calibri" w:hAnsi="Calibri"/>
          <w:b/>
          <w:i w:val="0"/>
          <w:sz w:val="22"/>
        </w:rPr>
        <w:t>Adobe Acrobat</w:t>
      </w:r>
      <w:r>
        <w:rPr>
          <w:rFonts w:ascii="Calibri" w:hAnsi="Calibri"/>
          <w:b w:val="0"/>
          <w:i w:val="0"/>
          <w:sz w:val="22"/>
        </w:rPr>
        <w:t xml:space="preserve"> DC click on the </w:t>
      </w:r>
      <w:r>
        <w:rPr>
          <w:rFonts w:ascii="Calibri" w:hAnsi="Calibri"/>
          <w:b/>
          <w:i w:val="0"/>
          <w:sz w:val="22"/>
        </w:rPr>
        <w:t>Adobe Acrobat</w:t>
      </w:r>
      <w:r>
        <w:rPr>
          <w:rFonts w:ascii="Calibri" w:hAnsi="Calibri"/>
          <w:b w:val="0"/>
          <w:i w:val="0"/>
          <w:sz w:val="22"/>
        </w:rPr>
        <w:t xml:space="preserve"> DC icon to launch the program.</w:t>
      </w:r>
      <w:r>
        <w:rPr>
          <w:rFonts w:ascii="Calibri" w:hAnsi="Calibri"/>
          <w:b w:val="0"/>
          <w:i w:val="0"/>
          <w:sz w:val="22"/>
        </w:rPr>
        <w:br/>
        <w:tab/>
      </w:r>
    </w:p>
    <w:p>
      <w:pPr>
        <w:spacing w:line="276" w:lineRule="auto" w:after="160"/>
      </w:pPr>
      <w:r>
        <w:rPr>
          <w:rFonts w:ascii="Calibri" w:hAnsi="Calibri"/>
          <w:b w:val="0"/>
          <w:i w:val="0"/>
          <w:sz w:val="22"/>
        </w:rPr>
        <w:t xml:space="preserve">After installing </w:t>
      </w:r>
      <w:r>
        <w:rPr>
          <w:rFonts w:ascii="Calibri" w:hAnsi="Calibri"/>
          <w:b/>
          <w:i w:val="0"/>
          <w:sz w:val="22"/>
        </w:rPr>
        <w:t>Adobe Acrobat</w:t>
      </w:r>
      <w:r>
        <w:rPr>
          <w:rFonts w:ascii="Calibri" w:hAnsi="Calibri"/>
          <w:b w:val="0"/>
          <w:i w:val="0"/>
          <w:sz w:val="22"/>
        </w:rPr>
        <w:t xml:space="preserve"> DC click on the </w:t>
      </w:r>
      <w:r>
        <w:rPr>
          <w:rFonts w:ascii="Calibri" w:hAnsi="Calibri"/>
          <w:b/>
          <w:i w:val="0"/>
          <w:sz w:val="22"/>
        </w:rPr>
        <w:t>Adobe Acrobat</w:t>
      </w:r>
      <w:r>
        <w:rPr>
          <w:rFonts w:ascii="Calibri" w:hAnsi="Calibri"/>
          <w:b w:val="0"/>
          <w:i w:val="0"/>
          <w:sz w:val="22"/>
        </w:rPr>
        <w:t xml:space="preserve"> DC icon to launch the program.</w:t>
      </w:r>
    </w:p>
    <w:p>
      <w:pPr>
        <w:pStyle w:val="ListNumber"/>
        <w:spacing w:line="276" w:lineRule="auto" w:after="80"/>
      </w:pPr>
      <w:r>
        <w:rPr>
          <w:rFonts w:ascii="Calibri" w:hAnsi="Calibri"/>
          <w:b w:val="0"/>
          <w:i w:val="0"/>
          <w:sz w:val="22"/>
        </w:rPr>
        <w:br/>
        <w:tab/>
      </w:r>
      <w:r>
        <w:rPr>
          <w:rFonts w:ascii="Calibri" w:hAnsi="Calibri"/>
          <w:b/>
          <w:i w:val="0"/>
          <w:sz w:val="22"/>
        </w:rPr>
        <w:t xml:space="preserve">You will get the </w:t>
      </w:r>
      <w:r>
        <w:rPr>
          <w:rFonts w:ascii="Calibri" w:hAnsi="Calibri"/>
          <w:b/>
          <w:i w:val="0"/>
          <w:sz w:val="22"/>
        </w:rPr>
        <w:t>sign in</w:t>
      </w:r>
      <w:r>
        <w:rPr>
          <w:rFonts w:ascii="Calibri" w:hAnsi="Calibri"/>
          <w:b/>
          <w:i w:val="0"/>
          <w:sz w:val="22"/>
        </w:rPr>
        <w:t xml:space="preserve"> window, click on </w:t>
      </w:r>
      <w:r>
        <w:rPr>
          <w:rFonts w:ascii="Calibri" w:hAnsi="Calibri"/>
          <w:b/>
          <w:i w:val="0"/>
          <w:sz w:val="22"/>
        </w:rPr>
        <w:t>Sign In</w:t>
      </w:r>
      <w:r>
        <w:rPr>
          <w:rFonts w:ascii="Calibri" w:hAnsi="Calibri"/>
          <w:b/>
          <w:i w:val="0"/>
          <w:sz w:val="22"/>
        </w:rPr>
        <w:t xml:space="preserve"> Now</w:t>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line="276" w:lineRule="auto" w:after="160"/>
      </w:pPr>
      <w:r>
        <w:rPr>
          <w:rFonts w:ascii="Calibri" w:hAnsi="Calibri"/>
          <w:b w:val="0"/>
          <w:i w:val="0"/>
          <w:sz w:val="22"/>
        </w:rPr>
        <w:t xml:space="preserve">You will get the </w:t>
      </w:r>
      <w:r>
        <w:rPr>
          <w:rFonts w:ascii="Calibri" w:hAnsi="Calibri"/>
          <w:b/>
          <w:i w:val="0"/>
          <w:sz w:val="22"/>
        </w:rPr>
        <w:t>sign in</w:t>
      </w:r>
      <w:r>
        <w:rPr>
          <w:rFonts w:ascii="Calibri" w:hAnsi="Calibri"/>
          <w:b w:val="0"/>
          <w:i w:val="0"/>
          <w:sz w:val="22"/>
        </w:rPr>
        <w:t xml:space="preserve"> window, click on </w:t>
      </w:r>
      <w:r>
        <w:rPr>
          <w:rFonts w:ascii="Calibri" w:hAnsi="Calibri"/>
          <w:b/>
          <w:i w:val="0"/>
          <w:sz w:val="22"/>
        </w:rPr>
        <w:t>Sign In</w:t>
      </w:r>
      <w:r>
        <w:rPr>
          <w:rFonts w:ascii="Calibri" w:hAnsi="Calibri"/>
          <w:b/>
          <w:i w:val="0"/>
          <w:sz w:val="22"/>
        </w:rPr>
        <w:t xml:space="preserve"> Now</w:t>
      </w:r>
    </w:p>
    <w:p>
      <w:pPr>
        <w:spacing w:before="160" w:after="80"/>
      </w:pPr>
      <w:r>
        <w:drawing>
          <wp:inline xmlns:a="http://schemas.openxmlformats.org/drawingml/2006/main" xmlns:pic="http://schemas.openxmlformats.org/drawingml/2006/picture">
            <wp:extent cx="5029200" cy="4121675"/>
            <wp:docPr id="3" name="Picture 3"/>
            <wp:cNvGraphicFramePr>
              <a:graphicFrameLocks noChangeAspect="1"/>
            </wp:cNvGraphicFramePr>
            <a:graphic>
              <a:graphicData uri="http://schemas.openxmlformats.org/drawingml/2006/picture">
                <pic:pic>
                  <pic:nvPicPr>
                    <pic:cNvPr id="0" name="_temp_enhance_1229_3.png"/>
                    <pic:cNvPicPr/>
                  </pic:nvPicPr>
                  <pic:blipFill>
                    <a:blip r:embed="rId12"/>
                    <a:stretch>
                      <a:fillRect/>
                    </a:stretch>
                  </pic:blipFill>
                  <pic:spPr>
                    <a:xfrm>
                      <a:off x="0" y="0"/>
                      <a:ext cx="5029200" cy="4121675"/>
                    </a:xfrm>
                    <a:prstGeom prst="rect"/>
                  </pic:spPr>
                </pic:pic>
              </a:graphicData>
            </a:graphic>
          </wp:inline>
        </w:drawing>
      </w:r>
    </w:p>
    <w:p>
      <w:pPr>
        <w:spacing w:after="240"/>
      </w:pPr>
      <w:r>
        <w:rPr>
          <w:rFonts w:ascii="Calibri" w:hAnsi="Calibri"/>
          <w:i/>
          <w:color w:val="646464"/>
          <w:sz w:val="19"/>
        </w:rPr>
        <w:t>Figure 3: Adobe Acrobat sign-in screen with a ‘Sign In Now’ button prompting the user to authenticate.</w:t>
      </w:r>
    </w:p>
    <w:p>
      <w:pPr>
        <w:pStyle w:val="ListNumber"/>
        <w:spacing w:line="276" w:lineRule="auto" w:after="80"/>
      </w:pPr>
      <w:r>
        <w:rPr>
          <w:rFonts w:ascii="Calibri" w:hAnsi="Calibri"/>
          <w:b w:val="0"/>
          <w:i w:val="0"/>
          <w:sz w:val="22"/>
        </w:rPr>
        <w:t xml:space="preserve">When prompted with the screen below </w:t>
      </w:r>
      <w:r>
        <w:rPr>
          <w:rFonts w:ascii="Calibri" w:hAnsi="Calibri"/>
          <w:b/>
          <w:i w:val="0"/>
          <w:sz w:val="22"/>
        </w:rPr>
        <w:t>Sign in</w:t>
      </w:r>
      <w:r>
        <w:rPr>
          <w:rFonts w:ascii="Calibri" w:hAnsi="Calibri"/>
          <w:b w:val="0"/>
          <w:i w:val="0"/>
          <w:sz w:val="22"/>
        </w:rPr>
        <w:t xml:space="preserve"> using your </w:t>
      </w:r>
      <w:r>
        <w:rPr>
          <w:rFonts w:ascii="Calibri" w:hAnsi="Calibri"/>
          <w:b/>
          <w:i w:val="0"/>
          <w:sz w:val="22"/>
        </w:rPr>
        <w:t>starid</w:t>
      </w:r>
      <w:r>
        <w:rPr>
          <w:rFonts w:ascii="Calibri" w:hAnsi="Calibri"/>
          <w:b w:val="0"/>
          <w:i w:val="0"/>
          <w:sz w:val="22"/>
        </w:rPr>
        <w:t xml:space="preserve">@minnstate.edu and after some processing then click continue in the Thank You screen and you will have access to the licensed product. </w:t>
      </w:r>
      <w:r>
        <w:rPr>
          <w:rFonts w:ascii="Calibri" w:hAnsi="Calibri"/>
          <w:b w:val="0"/>
          <w:i w:val="0"/>
          <w:sz w:val="22"/>
        </w:rPr>
        <w:br/>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7536203"/>
            <wp:docPr id="4" name="Picture 4"/>
            <wp:cNvGraphicFramePr>
              <a:graphicFrameLocks noChangeAspect="1"/>
            </wp:cNvGraphicFramePr>
            <a:graphic>
              <a:graphicData uri="http://schemas.openxmlformats.org/drawingml/2006/picture">
                <pic:pic>
                  <pic:nvPicPr>
                    <pic:cNvPr id="0" name="_temp_enhance_1229_4.png"/>
                    <pic:cNvPicPr/>
                  </pic:nvPicPr>
                  <pic:blipFill>
                    <a:blip r:embed="rId13"/>
                    <a:stretch>
                      <a:fillRect/>
                    </a:stretch>
                  </pic:blipFill>
                  <pic:spPr>
                    <a:xfrm>
                      <a:off x="0" y="0"/>
                      <a:ext cx="5029200" cy="7536203"/>
                    </a:xfrm>
                    <a:prstGeom prst="rect"/>
                  </pic:spPr>
                </pic:pic>
              </a:graphicData>
            </a:graphic>
          </wp:inline>
        </w:drawing>
      </w:r>
    </w:p>
    <w:p>
      <w:pPr>
        <w:spacing w:after="240"/>
      </w:pPr>
      <w:r>
        <w:rPr>
          <w:rFonts w:ascii="Calibri" w:hAnsi="Calibri"/>
          <w:i/>
          <w:color w:val="646464"/>
          <w:sz w:val="19"/>
        </w:rPr>
        <w:t>Figure 4: Login screen prompting the user to sign in with their StarID email address associated with the university.</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344/Installing-Adobe-Acrobat-from-Creative-Cloud"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