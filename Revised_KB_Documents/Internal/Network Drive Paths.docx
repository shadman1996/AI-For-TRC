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Network Drive Paths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https://services.smsu.edu/TDClient/180/Portal/KB/Article/8090/Network-Drive-Paths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Network Drive Paths</w:t>
      </w:r>
      <w:r>
        <w:br/>
      </w:r>
      <w:r>
        <w:rPr>
          <w:b/>
          <w:sz w:val="20"/>
        </w:rPr>
        <w:t xml:space="preserve">Tags: </w:t>
      </w:r>
      <w:r>
        <w:t>network, printing, tdrive, NetworkDrive, PDrive, UDrive, IDrive, titanium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Photo Server (P-drive) </w:t>
      </w:r>
      <w:r>
        <w:rPr>
          <w:rFonts w:ascii="Calibri" w:hAnsi="Calibri"/>
          <w:b w:val="0"/>
          <w:i w:val="0"/>
          <w:sz w:val="22"/>
        </w:rPr>
        <w:t>\\smsu.edu\photo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Ghost: </w:t>
      </w:r>
      <w:r>
        <w:rPr>
          <w:rFonts w:ascii="Calibri" w:hAnsi="Calibri"/>
          <w:b w:val="0"/>
          <w:i w:val="0"/>
          <w:sz w:val="22"/>
        </w:rPr>
        <w:t>\\itsfs\ghost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SP2Data (I-drive)  </w:t>
      </w:r>
      <w:r>
        <w:rPr>
          <w:rFonts w:ascii="Calibri" w:hAnsi="Calibri"/>
          <w:b w:val="0"/>
          <w:i w:val="0"/>
          <w:sz w:val="22"/>
        </w:rPr>
        <w:t>\\smsu.edu\smsu_shares\dept-its\sp2data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Chartwell Drive:  Z-drive </w:t>
      </w:r>
      <w:r>
        <w:rPr>
          <w:rFonts w:ascii="Calibri" w:hAnsi="Calibri"/>
          <w:b w:val="0"/>
          <w:i w:val="0"/>
          <w:sz w:val="22"/>
        </w:rPr>
        <w:t>\\hadfs.smsu.edu\Mustang_Card</w:t>
      </w:r>
      <w:r>
        <w:rPr>
          <w:rFonts w:ascii="Calibri" w:hAnsi="Calibri"/>
          <w:b w:val="0"/>
          <w:i w:val="0"/>
          <w:sz w:val="22"/>
        </w:rPr>
        <w:t>. (When the login box pops up, type in the domain\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(ex. smsu\ab12345cd) and then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T-drive: </w:t>
      </w:r>
      <w:r>
        <w:rPr>
          <w:rFonts w:ascii="Calibri" w:hAnsi="Calibri"/>
          <w:b w:val="0"/>
          <w:i w:val="0"/>
          <w:sz w:val="22"/>
        </w:rPr>
        <w:t>\\smsu.edu\smsu_shares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R Drive: </w:t>
      </w:r>
      <w:r>
        <w:rPr>
          <w:rFonts w:ascii="Calibri" w:hAnsi="Calibri"/>
          <w:b w:val="0"/>
          <w:i w:val="0"/>
          <w:sz w:val="22"/>
        </w:rPr>
        <w:t>\\smsu.edu\cap_shares\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Titanium: </w:t>
      </w:r>
      <w:r>
        <w:rPr>
          <w:rFonts w:ascii="Calibri" w:hAnsi="Calibri"/>
          <w:b w:val="0"/>
          <w:i w:val="0"/>
          <w:sz w:val="22"/>
        </w:rPr>
        <w:t>\\titanium\titanium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Software Drive: </w:t>
      </w:r>
      <w:r>
        <w:rPr>
          <w:rFonts w:ascii="Calibri" w:hAnsi="Calibri"/>
          <w:b w:val="0"/>
          <w:i w:val="0"/>
          <w:sz w:val="22"/>
        </w:rPr>
        <w:t>\\itsfs\software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Printing Service: </w:t>
      </w:r>
      <w:r>
        <w:rPr>
          <w:rFonts w:ascii="Calibri" w:hAnsi="Calibri"/>
          <w:b w:val="0"/>
          <w:i w:val="0"/>
          <w:sz w:val="22"/>
        </w:rPr>
        <w:t>\\prtsrv01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0/Network-Drive-Pat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