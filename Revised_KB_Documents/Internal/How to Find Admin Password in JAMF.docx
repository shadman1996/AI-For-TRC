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Find Admin Password in JAMF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https://services.smsu.edu/TDClient/180/Portal/KB/Article/8115/How-to-Find-Admin-Password-in-JAMF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Find Admin Password in JAMF</w:t>
      </w:r>
      <w:r>
        <w:br/>
      </w:r>
      <w:r>
        <w:rPr>
          <w:b/>
          <w:sz w:val="20"/>
        </w:rPr>
        <w:t xml:space="preserve">Tags: </w:t>
      </w:r>
      <w:r>
        <w:t>Admin, JAMF, Local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How to Find Local Admin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in JAMF Pro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Follow these steps to find the local admin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for a Mac: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1.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to JAMF Pro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Access the JAMF Pro portal with your admin credentials.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2. Search for the Device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Computers Tab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Search Inventory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search bar, enter the Mac’s serial number, asset tag, or assigned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>.</w:t>
        <w:br/>
        <w:tab/>
      </w:r>
      <w:r>
        <w:rPr>
          <w:rFonts w:ascii="Calibri" w:hAnsi="Calibri"/>
          <w:b w:val="0"/>
          <w:i w:val="0"/>
          <w:sz w:val="22"/>
        </w:rPr>
        <w:t>I suggest changing your search setting in your account to "contains" instead of "exact match"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 suggest changing your search setting in your account to "contains" instead of "exact match"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the matching device from the search results.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Locate the Inventory Tab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Navigate to the </w:t>
      </w:r>
      <w:r>
        <w:rPr>
          <w:rFonts w:ascii="Calibri" w:hAnsi="Calibri"/>
          <w:b/>
          <w:i w:val="0"/>
          <w:sz w:val="22"/>
        </w:rPr>
        <w:t xml:space="preserve">Inventory </w:t>
      </w:r>
      <w:r>
        <w:rPr>
          <w:rFonts w:ascii="Calibri" w:hAnsi="Calibri"/>
          <w:b w:val="0"/>
          <w:i w:val="0"/>
          <w:sz w:val="22"/>
        </w:rPr>
        <w:t>tab on the device’s page.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4. Find the Local Admin Account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Scroll to the </w:t>
      </w:r>
      <w:r>
        <w:rPr>
          <w:rFonts w:ascii="Calibri" w:hAnsi="Calibri"/>
          <w:b/>
          <w:i w:val="0"/>
          <w:sz w:val="22"/>
        </w:rPr>
        <w:t>Local Accounts</w:t>
      </w:r>
      <w:r>
        <w:rPr>
          <w:rFonts w:ascii="Calibri" w:hAnsi="Calibri"/>
          <w:b w:val="0"/>
          <w:i w:val="0"/>
          <w:sz w:val="22"/>
        </w:rPr>
        <w:t xml:space="preserve"> section.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Locate the admin account (e.g., SMSUadmin).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the</w:t>
      </w:r>
      <w:r>
        <w:rPr>
          <w:rFonts w:ascii="Calibri" w:hAnsi="Calibri"/>
          <w:b/>
          <w:i w:val="0"/>
          <w:sz w:val="22"/>
        </w:rPr>
        <w:t xml:space="preserve"> View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button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5. Verify and Use the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Verify that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works by attempting to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on the Mac or use it for terminal commands requiring admin access.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All O's in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are the letter, everything is in caps, and "-" are part of the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 not visible or retrieval fails, contact the JAMF Pro administrator for assistance.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5/How-to-Find-Admin-Password-in-JA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