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Alertus SSL certificate upgrade process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https://services.smsu.edu/TDClient/180/Portal/KB/Article/8177/Alertus-SSL-certificate-upgrade-process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Alertus SSL certificate upgrade process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Create CSR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complete cert creation with cer from GlobalSign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Export PFX file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Digicert utility to export the CACert.crt alertus.crt, and alertus key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Put files in C:\alertus\conf\ssl folder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Create a backup of the c:\alertus\conf\impl_ssl.conf file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Edit the impl_ssl.conf file as shown below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785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Restart server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Check webpage to ensure certificate is updated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77/Alertus-SSL-certificate-upgrade-proces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