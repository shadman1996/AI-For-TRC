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CAP Server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https://services.smsu.edu/TDClient/180/Portal/KB/Article/3880/CAP-Server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CAP Server</w:t>
      </w:r>
      <w:r>
        <w:br/>
      </w:r>
      <w:r>
        <w:rPr>
          <w:b/>
          <w:sz w:val="20"/>
        </w:rPr>
        <w:t xml:space="preserve">Tags: </w:t>
      </w:r>
      <w:r>
        <w:t>RDP, CAP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CAP Server Access 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 xml:space="preserve">CAP </w:t>
      </w:r>
      <w:r>
        <w:rPr>
          <w:rFonts w:ascii="Calibri" w:hAnsi="Calibri"/>
          <w:b w:val="0"/>
          <w:i w:val="0"/>
          <w:sz w:val="22"/>
        </w:rPr>
        <w:t>is a secure, separate virtual local area network (VLAN). It is used by authorized computers and users to access sensitive student, faculty, and staff information.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Because this environment contains confidential data, access is restricted.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Requesting Access to CAP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Before you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CAP server, you must: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 </w:t>
      </w:r>
      <w:hyperlink r:id="rId10">
        <w:r>
          <w:rPr>
            <w:color w:val="0000FF"/>
            <w:u w:val="single"/>
          </w:rPr>
          <w:t>Shared Drive Access and Support</w:t>
        </w:r>
      </w:hyperlink>
      <w:r>
        <w:rPr>
          <w:rFonts w:ascii="Calibri" w:hAnsi="Calibri"/>
          <w:b w:val="0"/>
          <w:i w:val="0"/>
          <w:sz w:val="22"/>
        </w:rPr>
        <w:t xml:space="preserve"> request.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Complete and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the required permission form.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Receive confirmation that your access has been approved.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Once access is granted, follow the steps below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How to Connect to the CAP Server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will use </w:t>
      </w:r>
      <w:r>
        <w:rPr>
          <w:rFonts w:ascii="Calibri" w:hAnsi="Calibri"/>
          <w:b/>
          <w:i w:val="0"/>
          <w:sz w:val="22"/>
        </w:rPr>
        <w:t>Remote Desktop Connection</w:t>
      </w:r>
      <w:r>
        <w:rPr>
          <w:rFonts w:ascii="Calibri" w:hAnsi="Calibri"/>
          <w:b w:val="0"/>
          <w:i w:val="0"/>
          <w:sz w:val="22"/>
        </w:rPr>
        <w:t xml:space="preserve"> to access the CAP server.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Open Remote Desktop Connection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 your computer,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Remote Desktop Connection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Enter the CAP Server Name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</w:t>
      </w:r>
      <w:r>
        <w:rPr>
          <w:rFonts w:ascii="Calibri" w:hAnsi="Calibri"/>
          <w:b/>
          <w:i w:val="0"/>
          <w:sz w:val="22"/>
        </w:rPr>
        <w:t>Computer</w:t>
      </w:r>
      <w:r>
        <w:rPr>
          <w:rFonts w:ascii="Calibri" w:hAnsi="Calibri"/>
          <w:b w:val="0"/>
          <w:i w:val="0"/>
          <w:sz w:val="22"/>
        </w:rPr>
        <w:t xml:space="preserve"> field, type: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CAPCONNECT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Show Options</w:t>
      </w:r>
      <w:r>
        <w:rPr>
          <w:rFonts w:ascii="Calibri" w:hAnsi="Calibri"/>
          <w:b w:val="0"/>
          <w:i w:val="0"/>
          <w:sz w:val="22"/>
        </w:rPr>
        <w:t xml:space="preserve"> (located near the bottom of the window).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the box labeled </w:t>
      </w:r>
      <w:r>
        <w:rPr>
          <w:rFonts w:ascii="Calibri" w:hAnsi="Calibri"/>
          <w:b/>
          <w:i w:val="0"/>
          <w:sz w:val="22"/>
        </w:rPr>
        <w:t>Always ask for credentials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847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5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4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Remote Desktop Connection window showing ‘CAPCONNECT’ entered in the Computer field, with the ‘Always ask for credentials’ option selected.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Connect and Sign In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prompted, enter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signing in, you will be connected to the CAP server.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Future Connections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you successfully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for the first time: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Remote Desktop Connection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Confirm that the </w:t>
      </w:r>
      <w:r>
        <w:rPr>
          <w:rFonts w:ascii="Calibri" w:hAnsi="Calibri"/>
          <w:b/>
          <w:i w:val="0"/>
          <w:sz w:val="22"/>
        </w:rPr>
        <w:t>Computer</w:t>
      </w:r>
      <w:r>
        <w:rPr>
          <w:rFonts w:ascii="Calibri" w:hAnsi="Calibri"/>
          <w:b w:val="0"/>
          <w:i w:val="0"/>
          <w:sz w:val="22"/>
        </w:rPr>
        <w:t xml:space="preserve"> field still shows </w:t>
      </w:r>
      <w:r>
        <w:rPr>
          <w:rFonts w:ascii="Calibri" w:hAnsi="Calibri"/>
          <w:b/>
          <w:i w:val="0"/>
          <w:sz w:val="22"/>
        </w:rPr>
        <w:t>CAPCONNECT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when prompted.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will then be signed in to the CAP server.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880/CAP-Server" TargetMode="External"/><Relationship Id="rId10" Type="http://schemas.openxmlformats.org/officeDocument/2006/relationships/hyperlink" Target="https://services.smsu.edu/TDClient/180/Portal/Requests/Service/1408/Shared-Drive-Access-and-Support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