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Personal Computers</w:t>
      </w:r>
    </w:p>
    <w:p>
      <w:pPr>
        <w:spacing w:before="160" w:after="360"/>
      </w:pPr>
      <w:r>
        <w:rPr>
          <w:b/>
          <w:sz w:val="20"/>
        </w:rPr>
        <w:t xml:space="preserve">Official URL: </w:t>
      </w:r>
      <w:hyperlink r:id="rId9">
        <w:r>
          <w:rPr>
            <w:color w:val="0000FF"/>
            <w:u w:val="single"/>
          </w:rPr>
          <w:t>https://services.smsu.edu/TDClient/180/Portal/KB/Article/3334/Personal-Computers</w:t>
        </w:r>
      </w:hyperlink>
      <w:r>
        <w:br/>
      </w:r>
      <w:r>
        <w:rPr>
          <w:b/>
          <w:sz w:val="20"/>
        </w:rPr>
        <w:t xml:space="preserve">Category: </w:t>
      </w:r>
      <w:r>
        <w:t>Knowledge Base &gt; Information Technology Services &gt; Computer, Device, and Printing Support &gt; Personal Computers</w:t>
      </w:r>
      <w:r>
        <w:br/>
      </w:r>
      <w:r>
        <w:rPr>
          <w:b/>
          <w:sz w:val="20"/>
        </w:rPr>
        <w:t xml:space="preserve">Tags: </w:t>
      </w:r>
      <w:r>
        <w:t>computer, personal</w:t>
      </w:r>
    </w:p>
    <w:p>
      <w:r>
        <w:t>_____________________________________________________</w:t>
        <w:br/>
      </w:r>
    </w:p>
    <w:p>
      <w:pPr>
        <w:pStyle w:val="Heading2"/>
        <w:spacing w:before="240" w:after="120"/>
      </w:pPr>
      <w:r>
        <w:rPr>
          <w:rFonts w:ascii="Inter" w:hAnsi="Inter"/>
          <w:b/>
          <w:sz w:val="28"/>
        </w:rPr>
        <w:t>Student Computer and Technology Requirements</w:t>
      </w:r>
    </w:p>
    <w:p>
      <w:pPr>
        <w:spacing w:line="276" w:lineRule="auto" w:after="160"/>
      </w:pPr>
      <w:r>
        <w:rPr>
          <w:rFonts w:ascii="Calibri" w:hAnsi="Calibri"/>
          <w:b w:val="0"/>
          <w:i w:val="0"/>
          <w:sz w:val="22"/>
        </w:rPr>
        <w:t xml:space="preserve">For your primary device, we strongly recommend using a </w:t>
      </w:r>
      <w:r>
        <w:rPr>
          <w:rFonts w:ascii="Calibri" w:hAnsi="Calibri"/>
          <w:b/>
          <w:i w:val="0"/>
          <w:sz w:val="22"/>
        </w:rPr>
        <w:t>Windows or Apple laptop computer</w:t>
      </w:r>
      <w:r>
        <w:rPr>
          <w:rFonts w:ascii="Calibri" w:hAnsi="Calibri"/>
          <w:b w:val="0"/>
          <w:i w:val="0"/>
          <w:sz w:val="22"/>
        </w:rPr>
        <w:t xml:space="preserve"> that meets the minimum or recommended specifications listed below.</w:t>
      </w:r>
    </w:p>
    <w:p>
      <w:pPr>
        <w:spacing w:line="276" w:lineRule="auto" w:after="160"/>
      </w:pPr>
      <w:r>
        <w:rPr>
          <w:rFonts w:ascii="Calibri" w:hAnsi="Calibri"/>
          <w:b/>
          <w:i w:val="0"/>
          <w:sz w:val="22"/>
        </w:rPr>
        <w:t>Tablets and Chromebooks are not recommended as a primary device.</w:t>
      </w:r>
      <w:r>
        <w:rPr>
          <w:rFonts w:ascii="Calibri" w:hAnsi="Calibri"/>
          <w:b w:val="0"/>
          <w:i w:val="0"/>
          <w:sz w:val="22"/>
        </w:rPr>
        <w:t xml:space="preserve"> These devices have limitations when connecting to the SMSU wireless network and may not support required software used in coursework.</w:t>
      </w:r>
    </w:p>
    <w:p>
      <w:pPr>
        <w:spacing w:line="276" w:lineRule="auto" w:after="160"/>
      </w:pPr>
      <w:r>
        <w:rPr>
          <w:rFonts w:ascii="Calibri" w:hAnsi="Calibri"/>
          <w:b w:val="0"/>
          <w:i w:val="0"/>
          <w:sz w:val="22"/>
        </w:rPr>
        <w:t xml:space="preserve">Technology needs can vary by academic major or program. Some programs require specific software, applications, or system capabilities. To ensure you are prepared for coursework and future career requirements, please consult your </w:t>
      </w:r>
      <w:r>
        <w:rPr>
          <w:rFonts w:ascii="Calibri" w:hAnsi="Calibri"/>
          <w:b/>
          <w:i w:val="0"/>
          <w:sz w:val="22"/>
        </w:rPr>
        <w:t>academic advisor</w:t>
      </w:r>
      <w:r>
        <w:rPr>
          <w:rFonts w:ascii="Calibri" w:hAnsi="Calibri"/>
          <w:b w:val="0"/>
          <w:i w:val="0"/>
          <w:sz w:val="22"/>
        </w:rPr>
        <w:t xml:space="preserve"> before purchasing a device.</w:t>
      </w:r>
    </w:p>
    <w:p>
      <w:pPr>
        <w:pStyle w:val="Heading3"/>
        <w:spacing w:before="240" w:after="120"/>
      </w:pPr>
      <w:r>
        <w:rPr>
          <w:rFonts w:ascii="Inter" w:hAnsi="Inter"/>
          <w:b/>
          <w:sz w:val="24"/>
        </w:rPr>
        <w:t>Microsoft 365 for Students</w:t>
      </w:r>
    </w:p>
    <w:p>
      <w:pPr>
        <w:spacing w:line="276" w:lineRule="auto" w:after="160"/>
      </w:pPr>
      <w:r>
        <w:rPr>
          <w:rFonts w:ascii="Calibri" w:hAnsi="Calibri"/>
          <w:b w:val="0"/>
          <w:i w:val="0"/>
          <w:sz w:val="22"/>
        </w:rPr>
        <w:t xml:space="preserve">Current SMSU students receive </w:t>
      </w:r>
      <w:r>
        <w:rPr>
          <w:rFonts w:ascii="Calibri" w:hAnsi="Calibri"/>
          <w:b/>
          <w:i w:val="0"/>
          <w:sz w:val="22"/>
        </w:rPr>
        <w:t xml:space="preserve">Microsoft 365 at </w:t>
      </w:r>
      <w:r>
        <w:rPr>
          <w:rFonts w:ascii="Calibri" w:hAnsi="Calibri"/>
          <w:b/>
          <w:i w:val="0"/>
          <w:sz w:val="22"/>
        </w:rPr>
        <w:t>no</w:t>
      </w:r>
      <w:r>
        <w:rPr>
          <w:rFonts w:ascii="Calibri" w:hAnsi="Calibri"/>
          <w:b/>
          <w:i w:val="0"/>
          <w:sz w:val="22"/>
        </w:rPr>
        <w:t xml:space="preserve"> cost</w:t>
      </w:r>
      <w:r>
        <w:rPr>
          <w:rFonts w:ascii="Calibri" w:hAnsi="Calibri"/>
          <w:b w:val="0"/>
          <w:i w:val="0"/>
          <w:sz w:val="22"/>
        </w:rPr>
        <w:t>. This includes full desktop and mobile versions of:</w:t>
      </w:r>
    </w:p>
    <w:p>
      <w:pPr>
        <w:pStyle w:val="ListBullet"/>
        <w:spacing w:line="276" w:lineRule="auto" w:after="80"/>
      </w:pPr>
      <w:r>
        <w:rPr>
          <w:rFonts w:ascii="Calibri" w:hAnsi="Calibri"/>
          <w:b w:val="0"/>
          <w:i w:val="0"/>
          <w:sz w:val="22"/>
        </w:rPr>
        <w:t>Word</w:t>
      </w:r>
    </w:p>
    <w:p>
      <w:pPr>
        <w:pStyle w:val="ListBullet"/>
        <w:spacing w:line="276" w:lineRule="auto" w:after="80"/>
      </w:pPr>
      <w:r>
        <w:rPr>
          <w:rFonts w:ascii="Calibri" w:hAnsi="Calibri"/>
          <w:b w:val="0"/>
          <w:i w:val="0"/>
          <w:sz w:val="22"/>
        </w:rPr>
        <w:t>Excel</w:t>
      </w:r>
    </w:p>
    <w:p>
      <w:pPr>
        <w:pStyle w:val="ListBullet"/>
        <w:spacing w:line="276" w:lineRule="auto" w:after="80"/>
      </w:pPr>
      <w:r>
        <w:rPr>
          <w:rFonts w:ascii="Calibri" w:hAnsi="Calibri"/>
          <w:b w:val="0"/>
          <w:i w:val="0"/>
          <w:sz w:val="22"/>
        </w:rPr>
        <w:t>PowerPoint</w:t>
      </w:r>
    </w:p>
    <w:p>
      <w:pPr>
        <w:pStyle w:val="ListBullet"/>
        <w:spacing w:line="276" w:lineRule="auto" w:after="80"/>
      </w:pPr>
      <w:r>
        <w:rPr>
          <w:rFonts w:ascii="Calibri" w:hAnsi="Calibri"/>
          <w:b w:val="0"/>
          <w:i w:val="0"/>
          <w:sz w:val="22"/>
        </w:rPr>
        <w:t>OneNote</w:t>
      </w:r>
    </w:p>
    <w:p>
      <w:pPr>
        <w:pStyle w:val="ListBullet"/>
        <w:spacing w:line="276" w:lineRule="auto" w:after="80"/>
      </w:pPr>
      <w:r>
        <w:rPr>
          <w:rFonts w:ascii="Calibri" w:hAnsi="Calibri"/>
          <w:b w:val="0"/>
          <w:i w:val="0"/>
          <w:sz w:val="22"/>
        </w:rPr>
        <w:t xml:space="preserve">Additional Microsoft productivity </w:t>
      </w:r>
      <w:r>
        <w:rPr>
          <w:rFonts w:ascii="Calibri" w:hAnsi="Calibri"/>
          <w:b/>
          <w:i w:val="0"/>
          <w:sz w:val="22"/>
        </w:rPr>
        <w:t>apps</w:t>
      </w:r>
    </w:p>
    <w:p>
      <w:pPr>
        <w:spacing w:line="276" w:lineRule="auto" w:after="160"/>
      </w:pPr>
      <w:r>
        <w:rPr>
          <w:rFonts w:ascii="Calibri" w:hAnsi="Calibri"/>
          <w:b w:val="0"/>
          <w:i w:val="0"/>
          <w:sz w:val="22"/>
        </w:rPr>
        <w:t>Microsoft 365 can be downloaded and installed on personal computers.</w:t>
      </w:r>
    </w:p>
    <w:p>
      <w:pPr>
        <w:pStyle w:val="Heading3"/>
        <w:spacing w:before="240" w:after="120"/>
      </w:pPr>
      <w:r>
        <w:rPr>
          <w:rFonts w:ascii="Inter" w:hAnsi="Inter"/>
          <w:b/>
          <w:sz w:val="24"/>
        </w:rPr>
        <w:t>Windows Computer Requirements</w:t>
      </w:r>
    </w:p>
    <w:p>
      <w:pPr>
        <w:pStyle w:val="Heading4"/>
        <w:spacing w:before="240" w:after="120"/>
      </w:pPr>
      <w:r>
        <w:rPr>
          <w:rFonts w:ascii="Inter" w:hAnsi="Inter"/>
          <w:b/>
          <w:sz w:val="24"/>
        </w:rPr>
        <w:t>Operating System</w:t>
      </w:r>
    </w:p>
    <w:p>
      <w:pPr>
        <w:pStyle w:val="ListBullet"/>
        <w:spacing w:line="276" w:lineRule="auto" w:after="80"/>
      </w:pPr>
      <w:r>
        <w:rPr>
          <w:rFonts w:ascii="Calibri" w:hAnsi="Calibri"/>
          <w:b/>
          <w:i w:val="0"/>
          <w:sz w:val="22"/>
        </w:rPr>
        <w:t>Minimum:</w:t>
      </w:r>
      <w:r>
        <w:rPr>
          <w:rFonts w:ascii="Calibri" w:hAnsi="Calibri"/>
          <w:b w:val="0"/>
          <w:i w:val="0"/>
          <w:sz w:val="22"/>
        </w:rPr>
        <w:t xml:space="preserve"> Windows 11 (Home)</w:t>
      </w:r>
    </w:p>
    <w:p>
      <w:pPr>
        <w:pStyle w:val="ListBullet"/>
        <w:spacing w:line="276" w:lineRule="auto" w:after="80"/>
      </w:pPr>
      <w:r>
        <w:rPr>
          <w:rFonts w:ascii="Calibri" w:hAnsi="Calibri"/>
          <w:b/>
          <w:i w:val="0"/>
          <w:sz w:val="22"/>
        </w:rPr>
        <w:t>Recommended:</w:t>
      </w:r>
      <w:r>
        <w:rPr>
          <w:rFonts w:ascii="Calibri" w:hAnsi="Calibri"/>
          <w:b w:val="0"/>
          <w:i w:val="0"/>
          <w:sz w:val="22"/>
        </w:rPr>
        <w:t xml:space="preserve"> Windows 11 (Pro, Education, or Enterprise)</w:t>
      </w:r>
    </w:p>
    <w:p>
      <w:pPr>
        <w:pStyle w:val="Heading4"/>
        <w:spacing w:before="240" w:after="120"/>
      </w:pPr>
      <w:r>
        <w:rPr>
          <w:rFonts w:ascii="Inter" w:hAnsi="Inter"/>
          <w:b/>
          <w:sz w:val="24"/>
        </w:rPr>
        <w:t>Processor</w:t>
      </w:r>
    </w:p>
    <w:p>
      <w:pPr>
        <w:pStyle w:val="ListBullet"/>
        <w:spacing w:line="276" w:lineRule="auto" w:after="80"/>
      </w:pPr>
      <w:r>
        <w:rPr>
          <w:rFonts w:ascii="Calibri" w:hAnsi="Calibri"/>
          <w:b/>
          <w:i w:val="0"/>
          <w:sz w:val="22"/>
        </w:rPr>
        <w:t>Minimum:</w:t>
      </w:r>
      <w:r>
        <w:rPr>
          <w:rFonts w:ascii="Calibri" w:hAnsi="Calibri"/>
          <w:b w:val="0"/>
          <w:i w:val="0"/>
          <w:sz w:val="22"/>
        </w:rPr>
        <w:t xml:space="preserve"> Intel Core i5 dual‑core (10th Generation) or AMD Ryzen 5000 series</w:t>
      </w:r>
    </w:p>
    <w:p>
      <w:pPr>
        <w:pStyle w:val="ListBullet"/>
        <w:spacing w:line="276" w:lineRule="auto" w:after="80"/>
      </w:pPr>
      <w:r>
        <w:rPr>
          <w:rFonts w:ascii="Calibri" w:hAnsi="Calibri"/>
          <w:b/>
          <w:i w:val="0"/>
          <w:sz w:val="22"/>
        </w:rPr>
        <w:t>Recommended:</w:t>
      </w:r>
      <w:r>
        <w:rPr>
          <w:rFonts w:ascii="Calibri" w:hAnsi="Calibri"/>
          <w:b w:val="0"/>
          <w:i w:val="0"/>
          <w:sz w:val="22"/>
        </w:rPr>
        <w:t xml:space="preserve"> Intel Core i5 quad‑core (13th Generation) or AMD Ryzen 7000 series or newer</w:t>
      </w:r>
    </w:p>
    <w:p>
      <w:pPr>
        <w:pStyle w:val="Heading4"/>
        <w:spacing w:before="240" w:after="120"/>
      </w:pPr>
      <w:r>
        <w:rPr>
          <w:rFonts w:ascii="Inter" w:hAnsi="Inter"/>
          <w:b/>
          <w:sz w:val="24"/>
        </w:rPr>
        <w:t>Memory (RAM)</w:t>
      </w:r>
    </w:p>
    <w:p>
      <w:pPr>
        <w:pStyle w:val="ListBullet"/>
        <w:spacing w:line="276" w:lineRule="auto" w:after="80"/>
      </w:pPr>
      <w:r>
        <w:rPr>
          <w:rFonts w:ascii="Calibri" w:hAnsi="Calibri"/>
          <w:b/>
          <w:i w:val="0"/>
          <w:sz w:val="22"/>
        </w:rPr>
        <w:t>Recommended:</w:t>
      </w:r>
      <w:r>
        <w:rPr>
          <w:rFonts w:ascii="Calibri" w:hAnsi="Calibri"/>
          <w:b w:val="0"/>
          <w:i w:val="0"/>
          <w:sz w:val="22"/>
        </w:rPr>
        <w:t xml:space="preserve"> 16 GB or more</w:t>
      </w:r>
    </w:p>
    <w:p>
      <w:pPr>
        <w:pStyle w:val="Heading4"/>
        <w:spacing w:before="240" w:after="120"/>
      </w:pPr>
      <w:r>
        <w:rPr>
          <w:rFonts w:ascii="Inter" w:hAnsi="Inter"/>
          <w:b/>
          <w:sz w:val="24"/>
        </w:rPr>
        <w:t>Storage</w:t>
      </w:r>
    </w:p>
    <w:p>
      <w:pPr>
        <w:pStyle w:val="ListBullet"/>
        <w:spacing w:line="276" w:lineRule="auto" w:after="80"/>
      </w:pPr>
      <w:r>
        <w:rPr>
          <w:rFonts w:ascii="Calibri" w:hAnsi="Calibri"/>
          <w:b/>
          <w:i w:val="0"/>
          <w:sz w:val="22"/>
        </w:rPr>
        <w:t>Minimum:</w:t>
      </w:r>
      <w:r>
        <w:rPr>
          <w:rFonts w:ascii="Calibri" w:hAnsi="Calibri"/>
          <w:b w:val="0"/>
          <w:i w:val="0"/>
          <w:sz w:val="22"/>
        </w:rPr>
        <w:t xml:space="preserve"> 256 GB hard drive or solid‑state drive (SSD)</w:t>
      </w:r>
    </w:p>
    <w:p>
      <w:pPr>
        <w:pStyle w:val="ListBullet"/>
        <w:spacing w:line="276" w:lineRule="auto" w:after="80"/>
      </w:pPr>
      <w:r>
        <w:rPr>
          <w:rFonts w:ascii="Calibri" w:hAnsi="Calibri"/>
          <w:b/>
          <w:i w:val="0"/>
          <w:sz w:val="22"/>
        </w:rPr>
        <w:t>Recommended:</w:t>
      </w:r>
      <w:r>
        <w:rPr>
          <w:rFonts w:ascii="Calibri" w:hAnsi="Calibri"/>
          <w:b w:val="0"/>
          <w:i w:val="0"/>
          <w:sz w:val="22"/>
        </w:rPr>
        <w:t xml:space="preserve"> 512 GB or larger SSD</w:t>
      </w:r>
    </w:p>
    <w:p>
      <w:pPr>
        <w:pStyle w:val="Heading3"/>
        <w:spacing w:before="240" w:after="120"/>
      </w:pPr>
      <w:r>
        <w:rPr>
          <w:rFonts w:ascii="Inter" w:hAnsi="Inter"/>
          <w:b/>
          <w:sz w:val="24"/>
        </w:rPr>
        <w:t>Mac Computer Requirements</w:t>
      </w:r>
    </w:p>
    <w:p>
      <w:pPr>
        <w:pStyle w:val="Heading4"/>
        <w:spacing w:before="240" w:after="120"/>
      </w:pPr>
      <w:r>
        <w:rPr>
          <w:rFonts w:ascii="Inter" w:hAnsi="Inter"/>
          <w:b/>
          <w:sz w:val="24"/>
        </w:rPr>
        <w:t>Operating System</w:t>
      </w:r>
    </w:p>
    <w:p>
      <w:pPr>
        <w:pStyle w:val="ListBullet"/>
        <w:spacing w:line="276" w:lineRule="auto" w:after="80"/>
      </w:pPr>
      <w:r>
        <w:rPr>
          <w:rFonts w:ascii="Calibri" w:hAnsi="Calibri"/>
          <w:b/>
          <w:i w:val="0"/>
          <w:sz w:val="22"/>
        </w:rPr>
        <w:t>Minimum:</w:t>
      </w:r>
      <w:r>
        <w:rPr>
          <w:rFonts w:ascii="Calibri" w:hAnsi="Calibri"/>
          <w:b w:val="0"/>
          <w:i w:val="0"/>
          <w:sz w:val="22"/>
        </w:rPr>
        <w:t xml:space="preserve"> Latest release of macOS Sequoia</w:t>
      </w:r>
    </w:p>
    <w:p>
      <w:pPr>
        <w:pStyle w:val="ListBullet"/>
        <w:spacing w:line="276" w:lineRule="auto" w:after="80"/>
      </w:pPr>
      <w:r>
        <w:rPr>
          <w:rFonts w:ascii="Calibri" w:hAnsi="Calibri"/>
          <w:b/>
          <w:i w:val="0"/>
          <w:sz w:val="22"/>
        </w:rPr>
        <w:t>Recommended:</w:t>
      </w:r>
      <w:r>
        <w:rPr>
          <w:rFonts w:ascii="Calibri" w:hAnsi="Calibri"/>
          <w:b w:val="0"/>
          <w:i w:val="0"/>
          <w:sz w:val="22"/>
        </w:rPr>
        <w:t xml:space="preserve"> Latest release of macOS Tahoe</w:t>
      </w:r>
    </w:p>
    <w:p>
      <w:pPr>
        <w:pStyle w:val="Heading4"/>
        <w:spacing w:before="240" w:after="120"/>
      </w:pPr>
      <w:r>
        <w:rPr>
          <w:rFonts w:ascii="Inter" w:hAnsi="Inter"/>
          <w:b/>
          <w:sz w:val="24"/>
        </w:rPr>
        <w:t>Processor</w:t>
      </w:r>
    </w:p>
    <w:p>
      <w:pPr>
        <w:pStyle w:val="ListBullet"/>
        <w:spacing w:line="276" w:lineRule="auto" w:after="80"/>
      </w:pPr>
      <w:r>
        <w:rPr>
          <w:rFonts w:ascii="Calibri" w:hAnsi="Calibri"/>
          <w:b/>
          <w:i w:val="0"/>
          <w:sz w:val="22"/>
        </w:rPr>
        <w:t>Minimum:</w:t>
      </w:r>
      <w:r>
        <w:rPr>
          <w:rFonts w:ascii="Calibri" w:hAnsi="Calibri"/>
          <w:b w:val="0"/>
          <w:i w:val="0"/>
          <w:sz w:val="22"/>
        </w:rPr>
        <w:t xml:space="preserve"> Intel Core 8th‑generation (Coffee Lake) or newer</w:t>
      </w:r>
    </w:p>
    <w:p>
      <w:pPr>
        <w:pStyle w:val="ListBullet"/>
        <w:spacing w:line="276" w:lineRule="auto" w:after="80"/>
      </w:pPr>
      <w:r>
        <w:rPr>
          <w:rFonts w:ascii="Calibri" w:hAnsi="Calibri"/>
          <w:b/>
          <w:i w:val="0"/>
          <w:sz w:val="22"/>
        </w:rPr>
        <w:t>Recommended:</w:t>
      </w:r>
      <w:r>
        <w:rPr>
          <w:rFonts w:ascii="Calibri" w:hAnsi="Calibri"/>
          <w:b w:val="0"/>
          <w:i w:val="0"/>
          <w:sz w:val="22"/>
        </w:rPr>
        <w:t xml:space="preserve"> Apple M1 chip or newer</w:t>
      </w:r>
    </w:p>
    <w:p>
      <w:pPr>
        <w:pStyle w:val="Heading4"/>
        <w:spacing w:before="240" w:after="120"/>
      </w:pPr>
      <w:r>
        <w:rPr>
          <w:rFonts w:ascii="Inter" w:hAnsi="Inter"/>
          <w:b/>
          <w:sz w:val="24"/>
        </w:rPr>
        <w:t>Memory (RAM)</w:t>
      </w:r>
    </w:p>
    <w:p>
      <w:pPr>
        <w:pStyle w:val="ListBullet"/>
        <w:spacing w:line="276" w:lineRule="auto" w:after="80"/>
      </w:pPr>
      <w:r>
        <w:rPr>
          <w:rFonts w:ascii="Calibri" w:hAnsi="Calibri"/>
          <w:b/>
          <w:i w:val="0"/>
          <w:sz w:val="22"/>
        </w:rPr>
        <w:t>Recommended:</w:t>
      </w:r>
      <w:r>
        <w:rPr>
          <w:rFonts w:ascii="Calibri" w:hAnsi="Calibri"/>
          <w:b w:val="0"/>
          <w:i w:val="0"/>
          <w:sz w:val="22"/>
        </w:rPr>
        <w:t xml:space="preserve"> 8 GB or more</w:t>
      </w:r>
    </w:p>
    <w:p>
      <w:pPr>
        <w:pStyle w:val="Heading4"/>
        <w:spacing w:before="240" w:after="120"/>
      </w:pPr>
      <w:r>
        <w:rPr>
          <w:rFonts w:ascii="Inter" w:hAnsi="Inter"/>
          <w:b/>
          <w:sz w:val="24"/>
        </w:rPr>
        <w:t>Storage</w:t>
      </w:r>
    </w:p>
    <w:p>
      <w:pPr>
        <w:pStyle w:val="ListBullet"/>
        <w:spacing w:line="276" w:lineRule="auto" w:after="80"/>
      </w:pPr>
      <w:r>
        <w:rPr>
          <w:rFonts w:ascii="Calibri" w:hAnsi="Calibri"/>
          <w:b/>
          <w:i w:val="0"/>
          <w:sz w:val="22"/>
        </w:rPr>
        <w:t>Minimum:</w:t>
      </w:r>
      <w:r>
        <w:rPr>
          <w:rFonts w:ascii="Calibri" w:hAnsi="Calibri"/>
          <w:b w:val="0"/>
          <w:i w:val="0"/>
          <w:sz w:val="22"/>
        </w:rPr>
        <w:t xml:space="preserve"> 256 GB solid‑state drive (SSD)</w:t>
      </w:r>
    </w:p>
    <w:p>
      <w:pPr>
        <w:pStyle w:val="ListBullet"/>
        <w:spacing w:line="276" w:lineRule="auto" w:after="80"/>
      </w:pPr>
      <w:r>
        <w:rPr>
          <w:rFonts w:ascii="Calibri" w:hAnsi="Calibri"/>
          <w:b/>
          <w:i w:val="0"/>
          <w:sz w:val="22"/>
        </w:rPr>
        <w:t>Recommended:</w:t>
      </w:r>
      <w:r>
        <w:rPr>
          <w:rFonts w:ascii="Calibri" w:hAnsi="Calibri"/>
          <w:b w:val="0"/>
          <w:i w:val="0"/>
          <w:sz w:val="22"/>
        </w:rPr>
        <w:t xml:space="preserve"> 512 GB or larger SSD</w:t>
      </w:r>
    </w:p>
    <w:p>
      <w:pPr>
        <w:pStyle w:val="Heading3"/>
        <w:spacing w:before="240" w:after="120"/>
      </w:pPr>
      <w:r>
        <w:rPr>
          <w:rFonts w:ascii="Inter" w:hAnsi="Inter"/>
          <w:b/>
          <w:sz w:val="24"/>
        </w:rPr>
        <w:t>Recommended Accessories</w:t>
      </w:r>
    </w:p>
    <w:p>
      <w:pPr>
        <w:spacing w:line="276" w:lineRule="auto" w:after="160"/>
      </w:pPr>
      <w:r>
        <w:rPr>
          <w:rFonts w:ascii="Calibri" w:hAnsi="Calibri"/>
          <w:b w:val="0"/>
          <w:i w:val="0"/>
          <w:sz w:val="22"/>
        </w:rPr>
        <w:t>The following accessories can improve usability, comfort, and accessibility:</w:t>
      </w:r>
    </w:p>
    <w:p>
      <w:pPr>
        <w:pStyle w:val="ListBullet"/>
        <w:spacing w:line="276" w:lineRule="auto" w:after="80"/>
      </w:pPr>
      <w:r>
        <w:rPr>
          <w:rFonts w:ascii="Calibri" w:hAnsi="Calibri"/>
          <w:b/>
          <w:i w:val="0"/>
          <w:sz w:val="22"/>
        </w:rPr>
        <w:t>Webcam:</w:t>
      </w:r>
      <w:r>
        <w:rPr>
          <w:rFonts w:ascii="Calibri" w:hAnsi="Calibri"/>
          <w:b w:val="0"/>
          <w:i w:val="0"/>
          <w:sz w:val="22"/>
        </w:rPr>
        <w:t xml:space="preserve"> Built‑in or external</w:t>
      </w:r>
    </w:p>
    <w:p>
      <w:pPr>
        <w:pStyle w:val="ListBullet"/>
        <w:spacing w:line="276" w:lineRule="auto" w:after="80"/>
      </w:pPr>
      <w:r>
        <w:rPr>
          <w:rFonts w:ascii="Calibri" w:hAnsi="Calibri"/>
          <w:b/>
          <w:i w:val="0"/>
          <w:sz w:val="22"/>
        </w:rPr>
        <w:t>Microphone:</w:t>
      </w:r>
      <w:r>
        <w:rPr>
          <w:rFonts w:ascii="Calibri" w:hAnsi="Calibri"/>
          <w:b w:val="0"/>
          <w:i w:val="0"/>
          <w:sz w:val="22"/>
        </w:rPr>
        <w:t xml:space="preserve"> Built‑in or external</w:t>
      </w:r>
    </w:p>
    <w:p>
      <w:pPr>
        <w:pStyle w:val="ListBullet"/>
        <w:spacing w:line="276" w:lineRule="auto" w:after="80"/>
      </w:pPr>
      <w:r>
        <w:rPr>
          <w:rFonts w:ascii="Calibri" w:hAnsi="Calibri"/>
          <w:b/>
          <w:i w:val="0"/>
          <w:sz w:val="22"/>
        </w:rPr>
        <w:t>Speakers:</w:t>
      </w:r>
      <w:r>
        <w:rPr>
          <w:rFonts w:ascii="Calibri" w:hAnsi="Calibri"/>
          <w:b w:val="0"/>
          <w:i w:val="0"/>
          <w:sz w:val="22"/>
        </w:rPr>
        <w:t xml:space="preserve"> Built‑in or external</w:t>
      </w:r>
    </w:p>
    <w:p>
      <w:pPr>
        <w:pStyle w:val="ListBullet"/>
        <w:spacing w:line="276" w:lineRule="auto" w:after="80"/>
      </w:pPr>
      <w:r>
        <w:rPr>
          <w:rFonts w:ascii="Calibri" w:hAnsi="Calibri"/>
          <w:b/>
          <w:i w:val="0"/>
          <w:sz w:val="22"/>
        </w:rPr>
        <w:t>Headset:</w:t>
      </w:r>
      <w:r>
        <w:rPr>
          <w:rFonts w:ascii="Calibri" w:hAnsi="Calibri"/>
          <w:b w:val="0"/>
          <w:i w:val="0"/>
          <w:sz w:val="22"/>
        </w:rPr>
        <w:t xml:space="preserve"> Wired or wireless headset with a microphone for clear communication</w:t>
      </w:r>
    </w:p>
    <w:p>
      <w:pPr>
        <w:pStyle w:val="ListBullet"/>
        <w:spacing w:line="276" w:lineRule="auto" w:after="80"/>
      </w:pPr>
      <w:r>
        <w:rPr>
          <w:rFonts w:ascii="Calibri" w:hAnsi="Calibri"/>
          <w:b/>
          <w:i w:val="0"/>
          <w:sz w:val="22"/>
        </w:rPr>
        <w:t>External Monitor:</w:t>
      </w:r>
      <w:r>
        <w:rPr>
          <w:rFonts w:ascii="Calibri" w:hAnsi="Calibri"/>
          <w:b w:val="0"/>
          <w:i w:val="0"/>
          <w:sz w:val="22"/>
        </w:rPr>
        <w:t xml:space="preserve"> Minimum resolution of 1080p</w:t>
      </w:r>
    </w:p>
    <w:p>
      <w:pPr>
        <w:pStyle w:val="ListBullet"/>
        <w:spacing w:line="276" w:lineRule="auto" w:after="80"/>
      </w:pPr>
      <w:r>
        <w:rPr>
          <w:rFonts w:ascii="Calibri" w:hAnsi="Calibri"/>
          <w:b/>
          <w:i w:val="0"/>
          <w:sz w:val="22"/>
        </w:rPr>
        <w:t>Keyboard and Mouse:</w:t>
      </w:r>
      <w:r>
        <w:rPr>
          <w:rFonts w:ascii="Calibri" w:hAnsi="Calibri"/>
          <w:b w:val="0"/>
          <w:i w:val="0"/>
          <w:sz w:val="22"/>
        </w:rPr>
        <w:t xml:space="preserve"> Wired or wireless options that are comfortable for extended use</w:t>
      </w:r>
    </w:p>
    <w:p>
      <w:pPr>
        <w:pStyle w:val="ListBullet"/>
        <w:spacing w:line="276" w:lineRule="auto" w:after="80"/>
      </w:pPr>
      <w:r>
        <w:rPr>
          <w:rFonts w:ascii="Calibri" w:hAnsi="Calibri"/>
          <w:b/>
          <w:i w:val="0"/>
          <w:sz w:val="22"/>
        </w:rPr>
        <w:t>External Hard Drive:</w:t>
      </w:r>
      <w:r>
        <w:rPr>
          <w:rFonts w:ascii="Calibri" w:hAnsi="Calibri"/>
          <w:b w:val="0"/>
          <w:i w:val="0"/>
          <w:sz w:val="22"/>
        </w:rPr>
        <w:t xml:space="preserve"> For file backup and additional storage</w:t>
      </w:r>
    </w:p>
    <w:p>
      <w:pPr>
        <w:pStyle w:val="ListBullet"/>
        <w:spacing w:line="276" w:lineRule="auto" w:after="80"/>
      </w:pPr>
      <w:r>
        <w:rPr>
          <w:rFonts w:ascii="Calibri" w:hAnsi="Calibri"/>
          <w:b/>
          <w:i w:val="0"/>
          <w:sz w:val="22"/>
        </w:rPr>
        <w:t>High‑Capacity Battery:</w:t>
      </w:r>
      <w:r>
        <w:rPr>
          <w:rFonts w:ascii="Calibri" w:hAnsi="Calibri"/>
          <w:b w:val="0"/>
          <w:i w:val="0"/>
          <w:sz w:val="22"/>
        </w:rPr>
        <w:t xml:space="preserve"> For longer laptop use without frequent charging</w:t>
      </w:r>
    </w:p>
    <w:p>
      <w:pPr>
        <w:pStyle w:val="Heading3"/>
        <w:spacing w:before="240" w:after="120"/>
      </w:pPr>
      <w:r>
        <w:rPr>
          <w:rFonts w:ascii="Inter" w:hAnsi="Inter"/>
          <w:b/>
          <w:sz w:val="24"/>
        </w:rPr>
        <w:t>Minimum Internet Speed Requirements</w:t>
      </w:r>
    </w:p>
    <w:p>
      <w:pPr>
        <w:spacing w:line="276" w:lineRule="auto" w:after="160"/>
      </w:pPr>
      <w:r>
        <w:rPr>
          <w:rFonts w:ascii="Calibri" w:hAnsi="Calibri"/>
          <w:b w:val="0"/>
          <w:i w:val="0"/>
          <w:sz w:val="22"/>
        </w:rPr>
        <w:t>To support video conferencing, streaming, and online collaboration:</w:t>
      </w:r>
    </w:p>
    <w:p>
      <w:pPr>
        <w:pStyle w:val="ListBullet"/>
        <w:spacing w:line="276" w:lineRule="auto" w:after="80"/>
      </w:pPr>
      <w:r>
        <w:rPr>
          <w:rFonts w:ascii="Calibri" w:hAnsi="Calibri"/>
          <w:b/>
          <w:i w:val="0"/>
          <w:sz w:val="22"/>
        </w:rPr>
        <w:t>Download</w:t>
      </w:r>
      <w:r>
        <w:rPr>
          <w:rFonts w:ascii="Calibri" w:hAnsi="Calibri"/>
          <w:b/>
          <w:i w:val="0"/>
          <w:sz w:val="22"/>
        </w:rPr>
        <w:t xml:space="preserve"> speed:</w:t>
      </w:r>
      <w:r>
        <w:rPr>
          <w:rFonts w:ascii="Calibri" w:hAnsi="Calibri"/>
          <w:b w:val="0"/>
          <w:i w:val="0"/>
          <w:sz w:val="22"/>
        </w:rPr>
        <w:t xml:space="preserve"> At least 25 Mbps</w:t>
      </w:r>
    </w:p>
    <w:p>
      <w:pPr>
        <w:pStyle w:val="ListBullet"/>
        <w:spacing w:line="276" w:lineRule="auto" w:after="80"/>
      </w:pPr>
      <w:r>
        <w:rPr>
          <w:rFonts w:ascii="Calibri" w:hAnsi="Calibri"/>
          <w:b/>
          <w:i w:val="0"/>
          <w:sz w:val="22"/>
        </w:rPr>
        <w:t>Upload speed:</w:t>
      </w:r>
      <w:r>
        <w:rPr>
          <w:rFonts w:ascii="Calibri" w:hAnsi="Calibri"/>
          <w:b w:val="0"/>
          <w:i w:val="0"/>
          <w:sz w:val="22"/>
        </w:rPr>
        <w:t xml:space="preserve"> At least 3 Mbps</w:t>
      </w:r>
    </w:p>
    <w:p>
      <w:pPr>
        <w:pStyle w:val="Heading3"/>
        <w:spacing w:before="240" w:after="120"/>
      </w:pPr>
      <w:r>
        <w:rPr>
          <w:rFonts w:ascii="Inter" w:hAnsi="Inter"/>
          <w:b/>
          <w:sz w:val="24"/>
        </w:rPr>
        <w:t>Browser Recommendations</w:t>
      </w:r>
    </w:p>
    <w:p>
      <w:pPr>
        <w:spacing w:line="276" w:lineRule="auto" w:after="160"/>
      </w:pPr>
      <w:r>
        <w:rPr>
          <w:rFonts w:ascii="Calibri" w:hAnsi="Calibri"/>
          <w:b w:val="0"/>
          <w:i w:val="0"/>
          <w:sz w:val="22"/>
        </w:rPr>
        <w:t>Use the latest version of one of the following web browsers. Keeping browsers up to date improves security and compatibility.</w:t>
      </w:r>
    </w:p>
    <w:p>
      <w:pPr>
        <w:pStyle w:val="ListBullet"/>
        <w:spacing w:line="276" w:lineRule="auto" w:after="80"/>
      </w:pPr>
      <w:r>
        <w:rPr>
          <w:rFonts w:ascii="Calibri" w:hAnsi="Calibri"/>
          <w:b w:val="0"/>
          <w:i w:val="0"/>
          <w:sz w:val="22"/>
        </w:rPr>
        <w:t>Google Chrome</w:t>
      </w:r>
    </w:p>
    <w:p>
      <w:pPr>
        <w:pStyle w:val="ListBullet"/>
        <w:spacing w:line="276" w:lineRule="auto" w:after="80"/>
      </w:pPr>
      <w:r>
        <w:rPr>
          <w:rFonts w:ascii="Calibri" w:hAnsi="Calibri"/>
          <w:b w:val="0"/>
          <w:i w:val="0"/>
          <w:sz w:val="22"/>
        </w:rPr>
        <w:t>Mozilla Firefox</w:t>
      </w:r>
    </w:p>
    <w:p>
      <w:pPr>
        <w:pStyle w:val="ListBullet"/>
        <w:spacing w:line="276" w:lineRule="auto" w:after="80"/>
      </w:pPr>
      <w:r>
        <w:rPr>
          <w:rFonts w:ascii="Calibri" w:hAnsi="Calibri"/>
          <w:b w:val="0"/>
          <w:i w:val="0"/>
          <w:sz w:val="22"/>
        </w:rPr>
        <w:t>Microsoft Edge</w:t>
      </w:r>
    </w:p>
    <w:p>
      <w:pPr>
        <w:pStyle w:val="ListBullet"/>
        <w:spacing w:line="276" w:lineRule="auto" w:after="80"/>
      </w:pPr>
      <w:r>
        <w:rPr>
          <w:rFonts w:ascii="Calibri" w:hAnsi="Calibri"/>
          <w:b w:val="0"/>
          <w:i w:val="0"/>
          <w:sz w:val="22"/>
        </w:rPr>
        <w:t>Safari</w:t>
      </w:r>
    </w:p>
    <w:p>
      <w:pPr>
        <w:pStyle w:val="Heading2"/>
        <w:spacing w:before="240" w:after="120"/>
      </w:pPr>
      <w:r>
        <w:rPr>
          <w:rFonts w:ascii="Inter" w:hAnsi="Inter"/>
          <w:b/>
          <w:sz w:val="28"/>
        </w:rPr>
        <w:t>Technical Support Services for Students</w:t>
      </w:r>
    </w:p>
    <w:p>
      <w:pPr>
        <w:pStyle w:val="Heading3"/>
        <w:spacing w:before="240" w:after="120"/>
      </w:pPr>
      <w:r>
        <w:rPr>
          <w:rFonts w:ascii="Inter" w:hAnsi="Inter"/>
          <w:b/>
          <w:sz w:val="24"/>
        </w:rPr>
        <w:t>General Support</w:t>
      </w:r>
    </w:p>
    <w:p>
      <w:pPr>
        <w:spacing w:line="276" w:lineRule="auto" w:after="160"/>
      </w:pPr>
      <w:r>
        <w:rPr>
          <w:rFonts w:ascii="Calibri" w:hAnsi="Calibri"/>
          <w:b w:val="0"/>
          <w:i w:val="0"/>
          <w:sz w:val="22"/>
        </w:rPr>
        <w:t xml:space="preserve">Students are encouraged to </w:t>
      </w:r>
      <w:r>
        <w:rPr>
          <w:rFonts w:ascii="Calibri" w:hAnsi="Calibri"/>
          <w:b/>
          <w:i w:val="0"/>
          <w:sz w:val="22"/>
        </w:rPr>
        <w:t>install</w:t>
      </w:r>
      <w:r>
        <w:rPr>
          <w:rFonts w:ascii="Calibri" w:hAnsi="Calibri"/>
          <w:b w:val="0"/>
          <w:i w:val="0"/>
          <w:sz w:val="22"/>
        </w:rPr>
        <w:t xml:space="preserve"> </w:t>
      </w:r>
      <w:hyperlink r:id="rId10">
        <w:r>
          <w:rPr>
            <w:color w:val="0000FF"/>
            <w:u w:val="single"/>
          </w:rPr>
          <w:t>regular Windows updates</w:t>
        </w:r>
      </w:hyperlink>
      <w:r>
        <w:rPr>
          <w:rFonts w:ascii="Calibri" w:hAnsi="Calibri"/>
          <w:b w:val="0"/>
          <w:i w:val="0"/>
          <w:sz w:val="22"/>
        </w:rPr>
        <w:t xml:space="preserve"> on their devices.</w:t>
      </w:r>
      <w:r>
        <w:rPr>
          <w:rFonts w:ascii="Calibri" w:hAnsi="Calibri"/>
          <w:b w:val="0"/>
          <w:i w:val="0"/>
          <w:sz w:val="22"/>
        </w:rPr>
        <w:br/>
      </w:r>
      <w:r>
        <w:rPr>
          <w:rFonts w:ascii="Calibri" w:hAnsi="Calibri"/>
          <w:b w:val="0"/>
          <w:i w:val="0"/>
          <w:sz w:val="22"/>
        </w:rPr>
        <w:br/>
        <w:t xml:space="preserve">The </w:t>
      </w:r>
      <w:r>
        <w:rPr>
          <w:rFonts w:ascii="Calibri" w:hAnsi="Calibri"/>
          <w:b/>
          <w:i w:val="0"/>
          <w:sz w:val="22"/>
        </w:rPr>
        <w:t>Technology Resource Center (TRC)</w:t>
      </w:r>
      <w:r>
        <w:rPr>
          <w:rFonts w:ascii="Calibri" w:hAnsi="Calibri"/>
          <w:b w:val="0"/>
          <w:i w:val="0"/>
          <w:sz w:val="22"/>
        </w:rPr>
        <w:t xml:space="preserve"> staff can assist with configuring </w:t>
      </w:r>
      <w:hyperlink r:id="rId11">
        <w:r>
          <w:rPr>
            <w:color w:val="0000FF"/>
            <w:u w:val="single"/>
          </w:rPr>
          <w:t>wireless settings</w:t>
        </w:r>
      </w:hyperlink>
      <w:r>
        <w:rPr>
          <w:rFonts w:ascii="Calibri" w:hAnsi="Calibri"/>
          <w:b w:val="0"/>
          <w:i w:val="0"/>
          <w:sz w:val="22"/>
        </w:rPr>
        <w:t xml:space="preserve"> for campus access.</w:t>
      </w:r>
    </w:p>
    <w:p>
      <w:pPr>
        <w:pStyle w:val="Heading3"/>
        <w:spacing w:before="240" w:after="120"/>
      </w:pPr>
      <w:r>
        <w:rPr>
          <w:rFonts w:ascii="Inter" w:hAnsi="Inter"/>
          <w:b/>
          <w:sz w:val="24"/>
        </w:rPr>
        <w:t>Virus and System Issues</w:t>
      </w:r>
    </w:p>
    <w:p>
      <w:pPr>
        <w:spacing w:line="276" w:lineRule="auto" w:after="160"/>
      </w:pPr>
      <w:r>
        <w:rPr>
          <w:rFonts w:ascii="Calibri" w:hAnsi="Calibri"/>
          <w:b w:val="0"/>
          <w:i w:val="0"/>
          <w:sz w:val="22"/>
        </w:rPr>
        <w:t>If your computer has a virus or serious issue (such as a blue screen or frozen system):</w:t>
      </w:r>
    </w:p>
    <w:p>
      <w:pPr>
        <w:pStyle w:val="ListBullet"/>
        <w:spacing w:line="276" w:lineRule="auto" w:after="80"/>
      </w:pPr>
      <w:r>
        <w:rPr>
          <w:rFonts w:ascii="Calibri" w:hAnsi="Calibri"/>
          <w:b w:val="0"/>
          <w:i w:val="0"/>
          <w:sz w:val="22"/>
        </w:rPr>
        <w:t xml:space="preserve">Bring your computer and power cord to the </w:t>
      </w:r>
      <w:r>
        <w:rPr>
          <w:rFonts w:ascii="Calibri" w:hAnsi="Calibri"/>
          <w:b/>
          <w:i w:val="0"/>
          <w:sz w:val="22"/>
        </w:rPr>
        <w:t>TRC Helpdesk</w:t>
      </w:r>
    </w:p>
    <w:p>
      <w:pPr>
        <w:pStyle w:val="ListBullet"/>
        <w:spacing w:line="276" w:lineRule="auto" w:after="80"/>
      </w:pPr>
      <w:r>
        <w:rPr>
          <w:rFonts w:ascii="Calibri" w:hAnsi="Calibri"/>
          <w:b w:val="0"/>
          <w:i w:val="0"/>
          <w:sz w:val="22"/>
        </w:rPr>
        <w:t>Your device will be checked in for service</w:t>
      </w:r>
    </w:p>
    <w:p>
      <w:pPr>
        <w:pStyle w:val="ListBullet"/>
        <w:spacing w:line="276" w:lineRule="auto" w:after="80"/>
      </w:pPr>
      <w:r>
        <w:rPr>
          <w:rFonts w:ascii="Calibri" w:hAnsi="Calibri"/>
          <w:b w:val="0"/>
          <w:i w:val="0"/>
          <w:sz w:val="22"/>
        </w:rPr>
        <w:t>Virus removal is performed on a first‑come, first‑served basis</w:t>
      </w:r>
    </w:p>
    <w:p>
      <w:pPr>
        <w:pStyle w:val="ListBullet"/>
        <w:spacing w:line="276" w:lineRule="auto" w:after="80"/>
      </w:pPr>
      <w:r>
        <w:rPr>
          <w:rFonts w:ascii="Calibri" w:hAnsi="Calibri"/>
          <w:b w:val="0"/>
          <w:i w:val="0"/>
          <w:sz w:val="22"/>
        </w:rPr>
        <w:t>You will be notified by phone or email when your device is ready for pickup</w:t>
      </w:r>
    </w:p>
    <w:p>
      <w:pPr>
        <w:spacing w:line="276" w:lineRule="auto" w:after="160"/>
      </w:pPr>
      <w:r>
        <w:rPr>
          <w:rFonts w:ascii="Calibri" w:hAnsi="Calibri"/>
          <w:b/>
          <w:i w:val="0"/>
          <w:sz w:val="22"/>
        </w:rPr>
        <w:t>Important:</w:t>
      </w:r>
      <w:r>
        <w:rPr>
          <w:rFonts w:ascii="Calibri" w:hAnsi="Calibri"/>
          <w:b w:val="0"/>
          <w:i w:val="0"/>
          <w:sz w:val="22"/>
        </w:rPr>
        <w:t xml:space="preserve"> Some infections require additional time to resolve depending on severity.</w:t>
      </w:r>
    </w:p>
    <w:p>
      <w:pPr>
        <w:pStyle w:val="Heading3"/>
        <w:spacing w:before="240" w:after="120"/>
      </w:pPr>
      <w:r>
        <w:rPr>
          <w:rFonts w:ascii="Inter" w:hAnsi="Inter"/>
          <w:b/>
          <w:sz w:val="24"/>
        </w:rPr>
        <w:t>Hardware Troubleshooting</w:t>
      </w:r>
    </w:p>
    <w:p>
      <w:pPr>
        <w:spacing w:line="276" w:lineRule="auto" w:after="160"/>
      </w:pPr>
      <w:r>
        <w:rPr>
          <w:rFonts w:ascii="Calibri" w:hAnsi="Calibri"/>
          <w:b w:val="0"/>
          <w:i w:val="0"/>
          <w:sz w:val="22"/>
        </w:rPr>
        <w:t>If you believe your device has a hardware issue:</w:t>
      </w:r>
    </w:p>
    <w:p>
      <w:pPr>
        <w:pStyle w:val="ListBullet"/>
        <w:spacing w:line="276" w:lineRule="auto" w:after="80"/>
      </w:pPr>
      <w:r>
        <w:rPr>
          <w:rFonts w:ascii="Calibri" w:hAnsi="Calibri"/>
          <w:b w:val="0"/>
          <w:i w:val="0"/>
          <w:sz w:val="22"/>
        </w:rPr>
        <w:t>Bring the computer to the TRC for evaluation</w:t>
      </w:r>
    </w:p>
    <w:p>
      <w:pPr>
        <w:pStyle w:val="ListBullet"/>
        <w:spacing w:line="276" w:lineRule="auto" w:after="80"/>
      </w:pPr>
      <w:r>
        <w:rPr>
          <w:rFonts w:ascii="Calibri" w:hAnsi="Calibri"/>
          <w:b w:val="0"/>
          <w:i w:val="0"/>
          <w:sz w:val="22"/>
        </w:rPr>
        <w:t>Staff will diagnose the problem and explain the issue</w:t>
      </w:r>
    </w:p>
    <w:p>
      <w:pPr>
        <w:pStyle w:val="ListBullet"/>
        <w:spacing w:line="276" w:lineRule="auto" w:after="80"/>
      </w:pPr>
      <w:r>
        <w:rPr>
          <w:rFonts w:ascii="Calibri" w:hAnsi="Calibri"/>
          <w:b w:val="0"/>
          <w:i w:val="0"/>
          <w:sz w:val="22"/>
        </w:rPr>
        <w:t>If a replacement part is needed, you may purchase the part and bring it to the TRC for installation</w:t>
      </w:r>
    </w:p>
    <w:p>
      <w:pPr>
        <w:spacing w:line="276" w:lineRule="auto" w:after="160"/>
      </w:pPr>
      <w:r>
        <w:rPr>
          <w:rFonts w:ascii="Calibri" w:hAnsi="Calibri"/>
          <w:b/>
          <w:i w:val="0"/>
          <w:sz w:val="22"/>
        </w:rPr>
        <w:t>Data Backup Notice:</w:t>
      </w:r>
      <w:r>
        <w:rPr>
          <w:rFonts w:ascii="Calibri" w:hAnsi="Calibri"/>
          <w:b w:val="0"/>
          <w:i w:val="0"/>
          <w:sz w:val="22"/>
        </w:rPr>
        <w:br/>
      </w:r>
      <w:r>
        <w:rPr>
          <w:rFonts w:ascii="Calibri" w:hAnsi="Calibri"/>
          <w:b w:val="0"/>
          <w:i w:val="0"/>
          <w:sz w:val="22"/>
        </w:rPr>
        <w:br/>
        <w:t>If a hard drive becomes corrupt or unreadable, file recovery may not be possible. Always keep backups of important files.</w:t>
      </w:r>
    </w:p>
    <w:p>
      <w:pPr>
        <w:pStyle w:val="Heading3"/>
        <w:spacing w:before="240" w:after="120"/>
      </w:pPr>
      <w:r>
        <w:rPr>
          <w:rFonts w:ascii="Inter" w:hAnsi="Inter"/>
          <w:b/>
          <w:sz w:val="24"/>
        </w:rPr>
        <w:t>Services the TRC Technician Staff Can Provide</w:t>
      </w:r>
    </w:p>
    <w:p>
      <w:pPr>
        <w:pStyle w:val="ListBullet"/>
        <w:spacing w:line="276" w:lineRule="auto" w:after="80"/>
      </w:pPr>
      <w:r>
        <w:rPr>
          <w:rFonts w:ascii="Calibri" w:hAnsi="Calibri"/>
          <w:b w:val="0"/>
          <w:i w:val="0"/>
          <w:sz w:val="22"/>
        </w:rPr>
        <w:t>Preventive and corrective computer maintenance</w:t>
      </w:r>
    </w:p>
    <w:p>
      <w:pPr>
        <w:pStyle w:val="ListBullet"/>
        <w:spacing w:line="276" w:lineRule="auto" w:after="80"/>
      </w:pPr>
      <w:r>
        <w:rPr>
          <w:rFonts w:ascii="Calibri" w:hAnsi="Calibri"/>
          <w:b w:val="0"/>
          <w:i w:val="0"/>
          <w:sz w:val="22"/>
        </w:rPr>
        <w:t>Hardware diagnostics</w:t>
      </w:r>
    </w:p>
    <w:p>
      <w:pPr>
        <w:pStyle w:val="ListBullet"/>
        <w:spacing w:line="276" w:lineRule="auto" w:after="80"/>
      </w:pPr>
      <w:r>
        <w:rPr>
          <w:rFonts w:ascii="Calibri" w:hAnsi="Calibri"/>
          <w:b w:val="0"/>
          <w:i w:val="0"/>
          <w:sz w:val="22"/>
        </w:rPr>
        <w:t>Assistance with Windows Update configuration</w:t>
      </w:r>
    </w:p>
    <w:p>
      <w:pPr>
        <w:pStyle w:val="ListBullet"/>
        <w:spacing w:line="276" w:lineRule="auto" w:after="80"/>
      </w:pPr>
      <w:r>
        <w:rPr>
          <w:rFonts w:ascii="Calibri" w:hAnsi="Calibri"/>
          <w:b w:val="0"/>
          <w:i w:val="0"/>
          <w:sz w:val="22"/>
        </w:rPr>
        <w:t>Help connecting laptops to the campus wireless network</w:t>
      </w:r>
    </w:p>
    <w:p>
      <w:pPr>
        <w:pStyle w:val="ListBullet"/>
        <w:spacing w:line="276" w:lineRule="auto" w:after="80"/>
      </w:pPr>
      <w:r>
        <w:rPr>
          <w:rFonts w:ascii="Calibri" w:hAnsi="Calibri"/>
          <w:b w:val="0"/>
          <w:i w:val="0"/>
          <w:sz w:val="22"/>
        </w:rPr>
        <w:t xml:space="preserve">Support installing personally purchased or </w:t>
      </w:r>
      <w:r>
        <w:rPr>
          <w:rFonts w:ascii="Calibri" w:hAnsi="Calibri"/>
          <w:b/>
          <w:i w:val="0"/>
          <w:sz w:val="22"/>
        </w:rPr>
        <w:t>open</w:t>
      </w:r>
      <w:r>
        <w:rPr>
          <w:rFonts w:ascii="Calibri" w:hAnsi="Calibri"/>
          <w:b w:val="0"/>
          <w:i w:val="0"/>
          <w:sz w:val="22"/>
        </w:rPr>
        <w:t>‑source software</w:t>
      </w:r>
    </w:p>
    <w:p>
      <w:pPr>
        <w:pStyle w:val="Heading3"/>
        <w:spacing w:before="240" w:after="120"/>
      </w:pPr>
      <w:r>
        <w:rPr>
          <w:rFonts w:ascii="Inter" w:hAnsi="Inter"/>
          <w:b/>
          <w:sz w:val="24"/>
        </w:rPr>
        <w:t>Services the TRC Technician Staff Cannot Provide</w:t>
      </w:r>
    </w:p>
    <w:p>
      <w:pPr>
        <w:pStyle w:val="ListBullet"/>
        <w:spacing w:line="276" w:lineRule="auto" w:after="80"/>
      </w:pPr>
      <w:r>
        <w:rPr>
          <w:rFonts w:ascii="Calibri" w:hAnsi="Calibri"/>
          <w:b w:val="0"/>
          <w:i w:val="0"/>
          <w:sz w:val="22"/>
        </w:rPr>
        <w:t>Support for personal, student‑owned printers</w:t>
      </w:r>
    </w:p>
    <w:p>
      <w:pPr>
        <w:pStyle w:val="ListBullet"/>
        <w:spacing w:line="276" w:lineRule="auto" w:after="80"/>
      </w:pPr>
      <w:r>
        <w:rPr>
          <w:rFonts w:ascii="Calibri" w:hAnsi="Calibri"/>
          <w:b w:val="0"/>
          <w:i w:val="0"/>
          <w:sz w:val="22"/>
        </w:rPr>
        <w:t>Service for computers still under warranty</w:t>
      </w:r>
    </w:p>
    <w:p>
      <w:pPr>
        <w:pStyle w:val="ListBullet"/>
        <w:spacing w:line="276" w:lineRule="auto" w:after="80"/>
      </w:pPr>
      <w:r>
        <w:rPr>
          <w:rFonts w:ascii="Calibri" w:hAnsi="Calibri"/>
          <w:b w:val="0"/>
          <w:i w:val="0"/>
          <w:sz w:val="22"/>
        </w:rPr>
        <w:t>Devices with liquid damage or damaged/frayed power cords</w:t>
      </w:r>
    </w:p>
    <w:p>
      <w:pPr>
        <w:pStyle w:val="ListBullet"/>
        <w:spacing w:line="276" w:lineRule="auto" w:after="80"/>
      </w:pPr>
      <w:r>
        <w:rPr>
          <w:rFonts w:ascii="Calibri" w:hAnsi="Calibri"/>
          <w:b w:val="0"/>
          <w:i w:val="0"/>
          <w:sz w:val="22"/>
        </w:rPr>
        <w:t>Major hardware repairs, including:</w:t>
        <w:br/>
        <w:tab/>
      </w:r>
      <w:r>
        <w:rPr>
          <w:rFonts w:ascii="Calibri" w:hAnsi="Calibri"/>
          <w:b w:val="0"/>
          <w:i w:val="0"/>
          <w:sz w:val="22"/>
        </w:rPr>
        <w:t>Motherboard repairs</w:t>
        <w:br/>
        <w:t>Laptop screen replacements</w:t>
        <w:br/>
        <w:t>Ordering replacement parts</w:t>
      </w:r>
      <w:r>
        <w:rPr>
          <w:rFonts w:ascii="Calibri" w:hAnsi="Calibri"/>
          <w:b w:val="0"/>
          <w:i w:val="0"/>
          <w:sz w:val="22"/>
        </w:rPr>
        <w:br/>
        <w:tab/>
      </w:r>
    </w:p>
    <w:p>
      <w:pPr>
        <w:pStyle w:val="ListBullet"/>
        <w:spacing w:line="276" w:lineRule="auto" w:after="80"/>
      </w:pPr>
      <w:r>
        <w:rPr>
          <w:rFonts w:ascii="Calibri" w:hAnsi="Calibri"/>
          <w:b w:val="0"/>
          <w:i w:val="0"/>
          <w:sz w:val="22"/>
        </w:rPr>
        <w:t>Motherboard repairs</w:t>
      </w:r>
    </w:p>
    <w:p>
      <w:pPr>
        <w:pStyle w:val="ListBullet"/>
        <w:spacing w:line="276" w:lineRule="auto" w:after="80"/>
      </w:pPr>
      <w:r>
        <w:rPr>
          <w:rFonts w:ascii="Calibri" w:hAnsi="Calibri"/>
          <w:b w:val="0"/>
          <w:i w:val="0"/>
          <w:sz w:val="22"/>
        </w:rPr>
        <w:t>Laptop screen replacements</w:t>
      </w:r>
    </w:p>
    <w:p>
      <w:pPr>
        <w:pStyle w:val="ListBullet"/>
        <w:spacing w:line="276" w:lineRule="auto" w:after="80"/>
      </w:pPr>
      <w:r>
        <w:rPr>
          <w:rFonts w:ascii="Calibri" w:hAnsi="Calibri"/>
          <w:b w:val="0"/>
          <w:i w:val="0"/>
          <w:sz w:val="22"/>
        </w:rPr>
        <w:t>Ordering replacement parts</w:t>
      </w:r>
    </w:p>
    <w:p>
      <w:pPr>
        <w:spacing w:line="276" w:lineRule="auto" w:after="160"/>
      </w:pPr>
      <w:r>
        <w:rPr>
          <w:rFonts w:ascii="Calibri" w:hAnsi="Calibri"/>
          <w:b w:val="0"/>
          <w:i w:val="0"/>
          <w:sz w:val="22"/>
        </w:rPr>
        <w:t>Students may be referred to local computer repair shops for these services.</w:t>
      </w:r>
    </w:p>
    <w:p>
      <w:pPr>
        <w:pStyle w:val="Heading3"/>
        <w:spacing w:before="240" w:after="120"/>
      </w:pPr>
      <w:r>
        <w:rPr>
          <w:rFonts w:ascii="Inter" w:hAnsi="Inter"/>
          <w:b/>
          <w:sz w:val="24"/>
        </w:rPr>
        <w:t>Hardware Repairs the TRC Can Perform</w:t>
      </w:r>
    </w:p>
    <w:p>
      <w:pPr>
        <w:pStyle w:val="ListBullet"/>
        <w:spacing w:line="276" w:lineRule="auto" w:after="80"/>
      </w:pPr>
      <w:r>
        <w:rPr>
          <w:rFonts w:ascii="Calibri" w:hAnsi="Calibri"/>
          <w:b w:val="0"/>
          <w:i w:val="0"/>
          <w:sz w:val="22"/>
        </w:rPr>
        <w:t>Replacement of laptop keyboards</w:t>
      </w:r>
    </w:p>
    <w:p>
      <w:pPr>
        <w:pStyle w:val="ListBullet"/>
        <w:spacing w:line="276" w:lineRule="auto" w:after="80"/>
      </w:pPr>
      <w:r>
        <w:rPr>
          <w:rFonts w:ascii="Calibri" w:hAnsi="Calibri"/>
          <w:b w:val="0"/>
          <w:i w:val="0"/>
          <w:sz w:val="22"/>
        </w:rPr>
        <w:t>Hard drive replacement</w:t>
      </w:r>
    </w:p>
    <w:p>
      <w:pPr>
        <w:pStyle w:val="ListBullet"/>
        <w:spacing w:line="276" w:lineRule="auto" w:after="80"/>
      </w:pPr>
      <w:r>
        <w:rPr>
          <w:rFonts w:ascii="Calibri" w:hAnsi="Calibri"/>
          <w:b w:val="0"/>
          <w:i w:val="0"/>
          <w:sz w:val="22"/>
        </w:rPr>
        <w:t>RAM installation</w:t>
      </w:r>
    </w:p>
    <w:p>
      <w:pPr>
        <w:pStyle w:val="Heading3"/>
        <w:spacing w:before="240" w:after="120"/>
      </w:pPr>
      <w:r>
        <w:rPr>
          <w:rFonts w:ascii="Inter" w:hAnsi="Inter"/>
          <w:b/>
          <w:sz w:val="24"/>
        </w:rPr>
        <w:t>Important Notes:</w:t>
      </w:r>
    </w:p>
    <w:p>
      <w:pPr>
        <w:pStyle w:val="ListBullet"/>
        <w:spacing w:line="276" w:lineRule="auto" w:after="80"/>
      </w:pPr>
      <w:r>
        <w:rPr>
          <w:rFonts w:ascii="Calibri" w:hAnsi="Calibri"/>
          <w:b w:val="0"/>
          <w:i w:val="0"/>
          <w:sz w:val="22"/>
        </w:rPr>
        <w:t xml:space="preserve">Only an </w:t>
      </w:r>
      <w:r>
        <w:rPr>
          <w:rFonts w:ascii="Calibri" w:hAnsi="Calibri"/>
          <w:b/>
          <w:i w:val="0"/>
          <w:sz w:val="22"/>
        </w:rPr>
        <w:t>SMSU staff member</w:t>
      </w:r>
      <w:r>
        <w:rPr>
          <w:rFonts w:ascii="Calibri" w:hAnsi="Calibri"/>
          <w:b w:val="0"/>
          <w:i w:val="0"/>
          <w:sz w:val="22"/>
        </w:rPr>
        <w:t xml:space="preserve"> may perform hardware replacements</w:t>
      </w:r>
    </w:p>
    <w:p>
      <w:pPr>
        <w:pStyle w:val="ListBullet"/>
        <w:spacing w:line="276" w:lineRule="auto" w:after="80"/>
      </w:pPr>
      <w:r>
        <w:rPr>
          <w:rFonts w:ascii="Calibri" w:hAnsi="Calibri"/>
          <w:b w:val="0"/>
          <w:i w:val="0"/>
          <w:sz w:val="22"/>
        </w:rPr>
        <w:t xml:space="preserve">The TRC does </w:t>
      </w:r>
      <w:r>
        <w:rPr>
          <w:rFonts w:ascii="Calibri" w:hAnsi="Calibri"/>
          <w:b/>
          <w:i w:val="0"/>
          <w:sz w:val="22"/>
        </w:rPr>
        <w:t>not</w:t>
      </w:r>
      <w:r>
        <w:rPr>
          <w:rFonts w:ascii="Calibri" w:hAnsi="Calibri"/>
          <w:b w:val="0"/>
          <w:i w:val="0"/>
          <w:sz w:val="22"/>
        </w:rPr>
        <w:t xml:space="preserve"> provide replacement parts</w:t>
      </w:r>
    </w:p>
    <w:p>
      <w:pPr>
        <w:pStyle w:val="ListBullet"/>
        <w:spacing w:line="276" w:lineRule="auto" w:after="80"/>
      </w:pPr>
      <w:r>
        <w:rPr>
          <w:rFonts w:ascii="Calibri" w:hAnsi="Calibri"/>
          <w:b w:val="0"/>
          <w:i w:val="0"/>
          <w:sz w:val="22"/>
        </w:rPr>
        <w:t>Students must supply any required hardware components</w:t>
      </w:r>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3334/Personal-Computers" TargetMode="External"/><Relationship Id="rId10" Type="http://schemas.openxmlformats.org/officeDocument/2006/relationships/hyperlink" Target="https://support.microsoft.com/en-us/windows/install-windows-updates-3c5ae7fc-9fb6-9af1-1984-b5e0412c556a" TargetMode="External"/><Relationship Id="rId11" Type="http://schemas.openxmlformats.org/officeDocument/2006/relationships/hyperlink" Target="https://services.smsu.edu/TDClient/180/Portal/KB/Article/3031/Student-Network-A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