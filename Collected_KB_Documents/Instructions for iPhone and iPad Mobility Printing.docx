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Instructions for iPhone and iPad Mobility Printing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https://services.smsu.edu/TDClient/180/Portal/KB/Article/8096/Instructions-for-iPhone-and-iPad-Mobility-Printing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Instructions for iPhone and iPad Mobility Printing</w:t>
      </w:r>
      <w:r>
        <w:br/>
      </w:r>
      <w:r>
        <w:rPr>
          <w:b/>
          <w:sz w:val="20"/>
        </w:rPr>
        <w:t xml:space="preserve">Tags: </w:t>
      </w:r>
      <w:r>
        <w:t>printing, iphone, iPad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Instructions for Printing from an iPhone or iPad</w:t>
      </w:r>
    </w:p>
    <w:p>
      <w:pPr>
        <w:spacing w:line="276" w:lineRule="auto" w:after="160"/>
      </w:pPr>
      <w:r>
        <w:rPr>
          <w:b w:val="0"/>
          <w:i w:val="0"/>
        </w:rPr>
        <w:t xml:space="preserve">This guide explains how to print documents from an </w:t>
      </w:r>
      <w:r>
        <w:rPr>
          <w:b/>
          <w:i w:val="0"/>
        </w:rPr>
        <w:t>iPhone or iPad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PaperCut Mobility Print</w:t>
      </w:r>
      <w:r>
        <w:rPr>
          <w:b w:val="0"/>
          <w:i w:val="0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device must be connected to the </w:t>
      </w:r>
      <w:r>
        <w:rPr>
          <w:b/>
          <w:i w:val="0"/>
        </w:rPr>
        <w:t>SMSU network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 will need your </w:t>
      </w:r>
      <w:r>
        <w:rPr>
          <w:b/>
          <w:i w:val="0"/>
        </w:rPr>
        <w:t>StarID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StarID password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Your StarID password must be current and not expired.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Download the PaperCut Mobility Print Profile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 </w:t>
      </w:r>
      <w:r>
        <w:rPr>
          <w:b/>
          <w:i w:val="0"/>
        </w:rPr>
        <w:t>Safari</w:t>
      </w:r>
      <w:r>
        <w:rPr>
          <w:b w:val="0"/>
          <w:i w:val="0"/>
        </w:rPr>
        <w:t xml:space="preserve"> on your iPhone or iPad.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Go to </w:t>
      </w:r>
      <w:hyperlink r:id="rId10">
        <w:r>
          <w:rPr>
            <w:color w:val="0000FF"/>
            <w:u w:val="single"/>
          </w:rPr>
          <w:t>http://10.10.8.125:9163/setup</w:t>
        </w:r>
      </w:hyperlink>
      <w:r>
        <w:rPr>
          <w:b w:val="0"/>
          <w:i w:val="0"/>
        </w:rPr>
        <w:t xml:space="preserve"> PaperCut Mobility Print Setup Page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Follow the on‑screen instructions to download the </w:t>
      </w:r>
      <w:r>
        <w:rPr>
          <w:b/>
          <w:i w:val="0"/>
        </w:rPr>
        <w:t>PaperCut Mobility Print profile</w:t>
      </w:r>
      <w:r>
        <w:rPr>
          <w:b w:val="0"/>
          <w:i w:val="0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Allow the Profile Download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When prompted, select </w:t>
      </w:r>
      <w:r>
        <w:rPr>
          <w:b/>
          <w:i w:val="0"/>
        </w:rPr>
        <w:t>Allow</w:t>
      </w:r>
      <w:r>
        <w:rPr>
          <w:b w:val="0"/>
          <w:i w:val="0"/>
        </w:rPr>
        <w:t xml:space="preserve"> to download the configuration profile.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Open Profile Settings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>Settings</w:t>
      </w:r>
      <w:r>
        <w:rPr>
          <w:b w:val="0"/>
          <w:i w:val="0"/>
        </w:rPr>
        <w:t xml:space="preserve"> app on your device.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Profile Downloaded</w:t>
      </w:r>
      <w:r>
        <w:rPr>
          <w:b w:val="0"/>
          <w:i w:val="0"/>
        </w:rPr>
        <w:t xml:space="preserve"> near the top of the Settings menu.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4: Install the PaperCut Mobility Print Profile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the profile labeled </w:t>
      </w:r>
      <w:r>
        <w:rPr>
          <w:b/>
          <w:i w:val="0"/>
        </w:rPr>
        <w:t>PaperCut Mobility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Install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your device </w:t>
      </w:r>
      <w:r>
        <w:rPr>
          <w:b/>
          <w:i w:val="0"/>
        </w:rPr>
        <w:t>passcode or password</w:t>
      </w:r>
      <w:r>
        <w:rPr>
          <w:b w:val="0"/>
          <w:i w:val="0"/>
        </w:rPr>
        <w:t xml:space="preserve"> when prompted to complete the installation.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5: Select a Document to Print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Open the document, image, or file you want to print.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Choose </w:t>
      </w:r>
      <w:r>
        <w:rPr>
          <w:b/>
          <w:i w:val="0"/>
        </w:rPr>
        <w:t>Print</w:t>
      </w:r>
      <w:r>
        <w:rPr>
          <w:b w:val="0"/>
          <w:i w:val="0"/>
        </w:rPr>
        <w:t xml:space="preserve"> from the app’s share or options menu.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When prompted, select the printer you want to use.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6: Choose a Printer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From the list of available printers, select the appropriate </w:t>
      </w:r>
      <w:r>
        <w:rPr>
          <w:b/>
          <w:i w:val="0"/>
        </w:rPr>
        <w:t>SMSU printer</w:t>
      </w:r>
      <w:r>
        <w:rPr>
          <w:b w:val="0"/>
          <w:i w:val="0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7: Sign In to Print</w:t>
      </w:r>
    </w:p>
    <w:p>
      <w:pPr>
        <w:spacing w:line="276" w:lineRule="auto" w:after="160"/>
      </w:pPr>
      <w:r>
        <w:rPr>
          <w:b w:val="0"/>
          <w:i w:val="0"/>
        </w:rPr>
        <w:t>When prompted, enter your credentials using the following format:</w:t>
      </w:r>
    </w:p>
    <w:p>
      <w:pPr>
        <w:pStyle w:val="ListBullet"/>
        <w:spacing w:line="276" w:lineRule="auto" w:after="80"/>
      </w:pPr>
      <w:r>
        <w:rPr>
          <w:b/>
          <w:i w:val="0"/>
        </w:rPr>
        <w:t>Username:</w:t>
      </w:r>
      <w:r>
        <w:rPr>
          <w:b w:val="0"/>
          <w:i w:val="0"/>
        </w:rPr>
        <w:t xml:space="preserve"> SMSU\YourStarID</w:t>
      </w:r>
    </w:p>
    <w:p>
      <w:pPr>
        <w:pStyle w:val="ListBullet"/>
        <w:spacing w:line="276" w:lineRule="auto" w:after="80"/>
      </w:pPr>
      <w:r>
        <w:rPr>
          <w:b/>
          <w:i w:val="0"/>
        </w:rPr>
        <w:t>Password:</w:t>
      </w:r>
      <w:r>
        <w:rPr>
          <w:b w:val="0"/>
          <w:i w:val="0"/>
        </w:rPr>
        <w:t xml:space="preserve"> Your StarID password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8: Confirm Printing</w:t>
      </w:r>
    </w:p>
    <w:p>
      <w:pPr>
        <w:spacing w:line="276" w:lineRule="auto" w:after="160"/>
      </w:pPr>
      <w:r>
        <w:rPr>
          <w:b w:val="0"/>
          <w:i w:val="0"/>
        </w:rPr>
        <w:t>After signing in successfully, your document should print.</w:t>
      </w:r>
    </w:p>
    <w:p>
      <w:pPr>
        <w:spacing w:line="276" w:lineRule="auto" w:after="160"/>
      </w:pPr>
      <w:r>
        <w:rPr>
          <w:b w:val="0"/>
          <w:i w:val="0"/>
        </w:rPr>
        <w:t>If you are unable to print: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Confirm you are connected to the </w:t>
      </w:r>
      <w:r>
        <w:rPr>
          <w:b/>
          <w:i w:val="0"/>
        </w:rPr>
        <w:t>SMSU Wi‑Fi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Verify your </w:t>
      </w:r>
      <w:r>
        <w:rPr>
          <w:b/>
          <w:i w:val="0"/>
        </w:rPr>
        <w:t>StarID password</w:t>
      </w:r>
      <w:r>
        <w:rPr>
          <w:b w:val="0"/>
          <w:i w:val="0"/>
        </w:rPr>
        <w:t xml:space="preserve"> is correct and up to date.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Try restarting the app or reconnecting to Wi‑Fi.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6/Instructions-for-iPhone-and-iPad-Mobility-Printing" TargetMode="External"/><Relationship Id="rId10" Type="http://schemas.openxmlformats.org/officeDocument/2006/relationships/hyperlink" Target="http://10.10.8.125:9163/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